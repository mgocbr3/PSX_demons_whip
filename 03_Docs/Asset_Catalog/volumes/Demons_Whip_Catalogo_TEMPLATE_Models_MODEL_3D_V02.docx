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MODELS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2 de 17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2026-08-17T19:05:41+00:00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TEM-002442  •  dungeon_corridor_cross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2_dungeon_corridor_cros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public/models/biome/dungeon_corridor_cross.glb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29c4c68da8b227bd2e0f…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TEM-002457  •  dungeon_corridor_end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7_dungeon_corridor_en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dungeon_corridor_end.glb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public/models/biome/dungeon_corridor_end.glb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36.63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c2b8be7c98eb00b08740…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TEM-002536  •  dungeon_floor_tile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6_dungeon_floor_til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dungeon_floor_tile.glb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public/models/biome/dungeon_floor_tile.glb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8c6ebf7018ce8a2b7199…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TEM-002372  •  dungeon_gate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2_dungeon_gat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public/models/biome/dungeon_gate.glb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6a074932ea2b7eebc4bf…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TEM-002394  •  dungeon_gate_bars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4_dungeon_gate_bar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public/models/biome/dungeon_gate_bars.glb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28.35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ea0831e2260cd38725d0…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TEM-002544  •  dungeon_gate_door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4_dungeon_gate_doo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dungeon_gate_door.glb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public/models/biome/dungeon_gate_door.glb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1bcf615a9c9519741e5b…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TEM-002366  •  dungeon_pillar_stone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6_dungeon_pillar_ston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dungeon_pillar_stone.glb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public/models/biome/dungeon_pillar_stone.glb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47495079daa7daec333e…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TEM-002447  •  dungeon_room_small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47_dungeon_room_small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dungeon_room_small.glb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public/models/biome/dungeon_room_small.glb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82.20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074fbbb508b17d8429a3…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TEM-002469  •  dungeon_stairs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9_dungeon_stairs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public/models/biome/dungeon_stairs.glb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70ff96175ca29e0c939d…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TEM-002358  •  dungeon_statue_horse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58_dungeon_statue_hors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dungeon_statue_horse.glb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public/models/biome/dungeon_statue_horse.glb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26.03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b89bea394837359d1ff3…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DUP-00903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TEM-002485  •  dungeon_trap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5_dungeon_trap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dungeon_trap.glb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public/models/biome/dungeon_trap.glb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17.51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12ac904b448d74692453…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TEM-002503  •  dungeon_trap_door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3_dungeon_trap_door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dungeon_trap_door.glb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public/models/biome/dungeon_trap_door.glb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12.70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e10bb84cc1cee92e112e…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TEM-002410  •  dungeon_wall_stone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0_dungeon_wall_ston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dungeon_wall_stone.glb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public/models/biome/dungeon_wall_stone.glb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4455aa833d8e07adf26e…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TEM-002480  •  dungeon_wood_structure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0_dungeon_wood_structur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dungeon_wood_structure.glb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public/models/biome/dungeon_wood_structure.glb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3b58a9c6d540418d1961…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TEM-002496  •  dungeon_wood_support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96_dungeon_wood_support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dungeon_wood_support.glb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public/models/biome/dungeon_wood_support.glb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b18dfec27e685c6b6785…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DUP-01025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TEM-002405  •  hex_anchor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05_hex_anchor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public/models/biome/hex_anchor.glb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f1683fd9f5631f89a540…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TEM-002399  •  hex_barracks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9_hex_barracks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a072e4884935d4d4360b…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TEM-002392  •  hex_barrel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2_hex_barrel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public/models/biome/hex_barrel.glb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32.56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68029192955f7d41425f…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TEM-002435  •  hex_blacksmith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5_hex_blacksmith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public/models/biome/hex_blacksmith.glb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58.29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3ed36d3e44587057ddff…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TEM-002374  •  hex_boat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4_hex_boat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public/models/biome/hex_boat.glb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8cb65fb06db0dacf7c48…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TEM-002377  •  hex_boatrack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7_hex_boatrack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hex_boatrack.glb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public/models/biome/hex_boatrack.glb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31.10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28e050b4b5ac0cf7771c…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TEM-002368  •  hex_bridge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68_hex_brid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TEM-002368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public/models/biome/hex_bridge.glb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4804228ad3ff5fdc686e…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TEM-002462  •  hex_cannon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2_hex_cannon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3646754513570a50255b…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TEM-002522  •  hex_cannonballs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2_hex_cannonball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hex_cannonballs.glb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public/models/biome/hex_cannonballs.glb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a162bb66f4d8b6683e8e…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TEM-002370  •  hex_castle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0_hex_castl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public/models/biome/hex_castle.glb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4af9ec662ca875d448e0…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TEM-002489  •  hex_church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9_hex_church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public/models/biome/hex_church.glb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50.05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51dcbe0b866c4621eb66…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TEM-002487  •  hex_crate_big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87_hex_crate_big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hex_crate_big.glb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public/models/biome/hex_crate_big.glb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b9866fffabd764e83c2c…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DUP-01017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TEM-002542  •  hex_crate_open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2_hex_crate_open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hex_crate_open.glb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public/models/biome/hex_crate_open.glb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b967e0a320acc250fa3c…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TEM-002473  •  hex_flag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3_hex_flag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public/models/biome/hex_flag.glb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92072964314797014b75…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TEM-002526  •  hex_flag_red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6_hex_flag_red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hex_flag_red.glb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public/models/biome/hex_flag_red.glb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8645de4bfb107a1c7a9b…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TEM-002460  •  hex_haybale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60_hex_haybale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public/models/biome/hex_haybale.glb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6470251f9d6a6ba8391b…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TEM-002398  •  hex_home_a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8_hex_home_a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07d77705f35e1eeb7575…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TEM-002512  •  hex_home_b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2_hex_home_b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68cdc722ab0e30fb55a0…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TEM-002381  •  hex_lumber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1_hex_lumbe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hex_lumber.glb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public/models/biome/hex_lumber.glb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41a212ece87f444f7057…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TEM-002458  •  hex_market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8_hex_market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aeba728a7f615a80137b…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TEM-002430  •  hex_sack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0_hex_sack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public/models/biome/hex_sack.glb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f6130740cb854713aa20…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DUP-00964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TEM-002397  •  hex_ship_blue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97_hex_ship_blue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public/models/biome/hex_ship_blue.glb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47.60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bb547efdc8656ec606ec…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TEM-002515  •  hex_ship_green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5_hex_ship_green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public/models/biome/hex_ship_green.glb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8628b72013e151e14bef…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TEM-002412  •  hex_ship_red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2_hex_ship_red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hex_ship_red.glb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public/models/biome/hex_ship_red.glb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2d4ea3477fe02a449a1f…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TEM-002452  •  hex_target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2_hex_target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hex_target.glb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public/models/biome/hex_target.glb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7219e8b570b332d72b36…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DUP-00984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TEM-002436  •  hex_tavern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36_hex_tavern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TEM-002436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50765fa6799c2e8db040…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DUP-00970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TEM-002531  •  hex_tile_grass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1_hex_tile_grass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public/models/biome/hex_tile_grass.glb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28.69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eb101b8f0377d7a2c5cb…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TEM-002518  •  hex_tile_road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8_hex_tile_road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hex_tile_road.glb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public/models/biome/hex_tile_road.glb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29.02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51af6221bc9a6e422230…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DUP-01044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TEM-002389  •  hex_tile_water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9_hex_tile_wat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hex_tile_water.glb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public/models/biome/hex_tile_water.glb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28.39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adff3634fe244668bf9b…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DUP-00930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TEM-002418  •  hex_tower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8_hex_tower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7fe85c0f9ab5be49f42a…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TEM-002379  •  hex_tower_cannon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9_hex_tower_cannon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hex_tower_cannon.glb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public/models/biome/hex_tower_cannon.glb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64.91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9b2c6ff681e7b9eee50e…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TEM-002537  •  hex_trough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7_hex_trough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hex_trough.glb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public/models/biome/hex_trough.glb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076a44122d491f08d82f…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TEM-002550  •  hex_wall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9_hexn_palisad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9591ad1772c1a22b1e93…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 xml:space="preserve"> | Metadados 3D reutilizados do duplicado idêntico TEM-002529.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TEM-002505  •  hex_watchtower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5_hex_watchtower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public/models/biome/hex_watchtower.glb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5d7fd1f14b1affb22d73…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TEM-002513  •  hex_weaponrack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3_hex_weaponrack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hex_weaponrack.glb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public/models/biome/hex_weaponrack.glb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ce9c93a09a5c961a49ce…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TEM-002414  •  hex_well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4_hex_well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public/models/biome/hex_well.glb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38.94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b544820af30af5a42792…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TEM-002378  •  hex_wheelbarrow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78_hex_wheelbarrow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hex_wheelbarrow.glb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public/models/biome/hex_wheelbarrow.glb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16520b6825ef08fda716…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DUP-00919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TEM-002506  •  hex_windmill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6_hex_windmill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d7a141fea9d288c33128…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TEM-002528  •  hexb_docks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8_hexb_docks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hexb_docks.glb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public/models/biome/hexb_docks.glb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42.30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c9cc043d904d2dd8c116…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TEM-002530  •  hexb_home_a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30_hexb_home_a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TEM-002530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public/models/biome/hexb_home_a.glb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42.27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856b7c794c27f62698bf…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TEM-002387  •  hexb_home_b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7_hexb_home_b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public/models/biome/hexb_home_b.glb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47.91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2818bf9944ba2b13e3e9…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DUP-00928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TEM-002413  •  hexb_market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3_hexb_market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public/models/biome/hexb_market.glb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2bb46e77cc5be89299b5…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DUP-00951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TEM-002559  •  hexb_shipyard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9_hexb_shipyard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hexb_shipyard.glb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public/models/biome/hexb_shipyard.glb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bb67b0892dcf353c868b…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DUP-01082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TEM-002417  •  hexb_stables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17_hexb_stables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public/models/biome/hexb_stables.glb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56.33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513457b6d32d42222de6…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DUP-00955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TEM-002521  •  hexb_tavern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1_hexb_tavern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public/models/biome/hexb_tavern.glb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72.86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11c5734fb9f8ed86fdb8…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TEM-002553  •  hexb_tower_a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53_hexb_tower_a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TEM-002553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public/models/biome/hexb_tower_a.glb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56.29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3956a03d204a5cf94763…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TEM-002516  •  hexb_tower_b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16_hexb_tower_b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public/models/biome/hexb_tower_b.glb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60.59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42a9b26c661b3e4e26ba…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DUP-01042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TEM-002507  •  hexb_tower_base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07_hexb_tower_bas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public/models/biome/hexb_tower_base.glb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46.62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741ef1c9447440f9d227…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DUP-01033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TEM-002459  •  hexb_townhall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59_hexb_townhall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public/models/biome/hexb_townhall.glb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74.83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e3fe63ed2ab371b508c6…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DUP-00990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TEM-002386  •  hexb_windmill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386_hexb_windmill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TEM-002386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public/models/biome/hexb_windmill.glb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8a1d09b4c6453be8dda2…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DUP-00927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TEM-002541  •  hexb_workshop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1_hexb_workshop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hexb_workshop.glb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public/models/biome/hexb_workshop.glb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75.67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7aa0ebd8c21605412176…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DUP-01066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TEM-002548  •  hexn_fence_stone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8_hexn_fence_stone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hexn_fence_stone.glb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public/models/biome/hexn_fence_stone.glb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18e3857fe8d7c7297bec…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DUP-01073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TEM-002529  •  hexn_palisade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29_hexn_palisade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TEM-002529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hexn_palisade.glb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public/models/biome/hexn_palisade.glb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35.52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9591ad1772c1a22b1e93…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DUP-01054 (4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TEM-002547  •  hexr_archeryrange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547_hexr_archeryran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TEM-002547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hexr_archeryrange.glb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public/models/biome/hexr_archeryrange.glb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76.67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b66962c09ec11259cb2d…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DUP-01072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TEM-002476  •  hexr_barracks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-002476_hexr_barracks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TEM-002476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Template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World of Claudecraft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Models / Biome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hexr_barracks.glb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public/models/biome/hexr_barracks.glb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80.96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0f00a395f0dab2a7ff9a…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FOUND_NEARBY — LICENSE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Duplicado exato: grupo DUP-01007 (2 cópias).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Models</dc:title>
  <dc:subject>MODEL 3D • Volume 2 de 17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