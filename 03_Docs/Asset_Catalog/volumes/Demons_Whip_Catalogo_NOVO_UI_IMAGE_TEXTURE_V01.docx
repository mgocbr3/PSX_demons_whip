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2026-08-17T19:04:54+00:00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NOV-004368 • stonebuild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68_stonebuild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stonebuild.JPG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Crafts)/PS1_ForestAsset/stonebuild.JPG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73.09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UI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