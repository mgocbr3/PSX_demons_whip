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ENV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39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2026-08-17T19:05:36+00:00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TEM-000181 • amber_sunset_1k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81_amber_sunset_1k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Amber Sunset 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amber_sunset_1k.hdr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public/env/amber_sunset_1k.hdr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DUP-00026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'/home/runner/work/PSX_demons_whip/PSX_demons_whip/workspace/template/public/env/amber_sunset_1k.hdr'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TEM-000179 • amber_sunset_2k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79_amber_sunset_2k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Amber Sunset 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amber_sunset_2k.hdr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public/env/amber_sunset_2k.hdr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DUP-00025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'/home/runner/work/PSX_demons_whip/PSX_demons_whip/workspace/template/public/env/amber_sunset_2k.hdr'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TEM-000199 • ember_storm_1k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99_ember_storm_1k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Ember Storm 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ember_storm_1k.hdr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public/env/ember_storm_1k.hdr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DUP-00041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'/home/runner/work/PSX_demons_whip/PSX_demons_whip/workspace/template/public/env/ember_storm_1k.hdr'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TEM-000210 • ember_storm_2k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10_ember_storm_2k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Ember Storm 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ember_storm_2k.hdr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public/env/ember_storm_2k.hdr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DUP-00051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'/home/runner/work/PSX_demons_whip/PSX_demons_whip/workspace/template/public/env/ember_storm_2k.hdr'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TEM-000186 • evergarden_day_1k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86_evergarden_day_1k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Evergarden Day 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evergarden_day_1k.hdr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public/env/evergarden_day_1k.hdr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DUP-00031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'/home/runner/work/PSX_demons_whip/PSX_demons_whip/workspace/template/public/env/evergarden_day_1k.hdr'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TEM-000192 • evergarden_day_2k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92_evergarden_day_2k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Evergarden Day 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evergarden_day_2k.hdr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public/env/evergarden_day_2k.hdr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DUP-00035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'/home/runner/work/PSX_demons_whip/PSX_demons_whip/workspace/template/public/env/evergarden_day_2k.hdr'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TEM-000204 • farshore_day_1k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04_farshore_day_1k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Farshore Day 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farshore_day_1k.hdr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public/env/farshore_day_1k.hdr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DUP-00045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'/home/runner/work/PSX_demons_whip/PSX_demons_whip/workspace/template/public/env/farshore_day_1k.hdr'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TEM-000206 • farshore_day_2k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06_farshore_day_2k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Farshore Day 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farshore_day_2k.hdr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public/env/farshore_day_2k.hdr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DUP-00047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'/home/runner/work/PSX_demons_whip/PSX_demons_whip/workspace/template/public/env/farshore_day_2k.hdr'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TEM-000189 • fen_day_1k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89_fen_day_1k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Fen Day 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fen_day_1k.hdr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public/env/fen_day_1k.hdr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DUP-00033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'/home/runner/work/PSX_demons_whip/PSX_demons_whip/workspace/template/public/env/fen_day_1k.hdr'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TEM-000184 • fen_day_2k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84_fen_day_2k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Fen Day 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fen_day_2k.hdr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public/env/fen_day_2k.hdr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DUP-00029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'/home/runner/work/PSX_demons_whip/PSX_demons_whip/workspace/template/public/env/fen_day_2k.hdr'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TEM-000188 • frost_twilight_1k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88_frost_twilight_1k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Frost Twilight 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frost_twilight_1k.hdr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public/env/frost_twilight_1k.hdr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DUP-00032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'/home/runner/work/PSX_demons_whip/PSX_demons_whip/workspace/template/public/env/frost_twilight_1k.hdr'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TEM-000211 • frost_twilight_2k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11_frost_twilight_2k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Frost Twilight 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frost_twilight_2k.hdr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public/env/frost_twilight_2k.hdr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DUP-00052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'/home/runner/work/PSX_demons_whip/PSX_demons_whip/workspace/template/public/env/frost_twilight_2k.hdr'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TEM-000183 • galecrest_day_1k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83_galecrest_day_1k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Galecrest Day 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galecrest_day_1k.hdr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public/env/galecrest_day_1k.hdr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DUP-00028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'/home/runner/work/PSX_demons_whip/PSX_demons_whip/workspace/template/public/env/galecrest_day_1k.hdr'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TEM-000193 • galecrest_day_2k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93_galecrest_day_2k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Galecrest Day 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galecrest_day_2k.hdr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public/env/galecrest_day_2k.hdr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DUP-00036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'/home/runner/work/PSX_demons_whip/PSX_demons_whip/workspace/template/public/env/galecrest_day_2k.hdr'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TEM-000205 • hollow_dusk_1k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05_hollow_dusk_1k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Hollow Dusk 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hollow_dusk_1k.hdr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public/env/hollow_dusk_1k.hdr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DUP-00046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'/home/runner/work/PSX_demons_whip/PSX_demons_whip/workspace/template/public/env/hollow_dusk_1k.hdr'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TEM-000195 • hollow_dusk_2k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95_hollow_dusk_2k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Hollow Dusk 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hollow_dusk_2k.hdr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public/env/hollow_dusk_2k.hdr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DUP-00038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'/home/runner/work/PSX_demons_whip/PSX_demons_whip/workspace/template/public/env/hollow_dusk_2k.hdr'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TEM-000180 • marsh_backdrop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80_marsh_backdrop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Marsh Backdrop.Webp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marsh_backdrop.webp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public/env/marsh_backdrop.webp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344.71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8192 × 4096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96.00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(8192x4096; limite de referência 1024px).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TEM-000178 • marsh_backdrop_4k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78_marsh_backdrop_4k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Marsh Backdrop 4K.Webp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marsh_backdrop_4k.webp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public/env/marsh_backdrop_4k.webp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88.42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4096 × 2048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(4096x2048; limite de referência 1024px).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TEM-000200 • marsh_overcast_1k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00_marsh_overcast_1k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Marsh Overcast 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marsh_overcast_1k.hdr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public/env/marsh_overcast_1k.hdr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DUP-00042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'/home/runner/work/PSX_demons_whip/PSX_demons_whip/workspace/template/public/env/marsh_overcast_1k.hdr'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TEM-000209 • marsh_overcast_2k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09_marsh_overcast_2k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Marsh Overcast 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marsh_overcast_2k.hdr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public/env/marsh_overcast_2k.hdr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DUP-00050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'/home/runner/work/PSX_demons_whip/PSX_demons_whip/workspace/template/public/env/marsh_overcast_2k.hdr'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TEM-000213 • night_1k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13_night_1k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Night 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night_1k.hdr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public/env/night_1k.hdr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1.66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DUP-00054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'/home/runner/work/PSX_demons_whip/PSX_demons_whip/workspace/template/public/env/night_1k.hdr'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TEM-000197 • night_2k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97_night_2k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Night 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night_2k.hdr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public/env/night_2k.hdr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6.72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DUP-00039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'/home/runner/work/PSX_demons_whip/PSX_demons_whip/workspace/template/public/env/night_2k.hdr'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TEM-000190 • nightbloom_dream_1k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90_nightbloom_dream_1k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Nightbloom Dream 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nightbloom_dream_1k.hdr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public/env/nightbloom_dream_1k.hdr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DUP-00034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'/home/runner/work/PSX_demons_whip/PSX_demons_whip/workspace/template/public/env/nightbloom_dream_1k.hdr'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TEM-000176 • nightbloom_dream_2k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76_nightbloom_dream_2k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Nightbloom Dream 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nightbloom_dream_2k.hdr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public/env/nightbloom_dream_2k.hdr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DUP-00023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'/home/runner/work/PSX_demons_whip/PSX_demons_whip/workspace/template/public/env/nightbloom_dream_2k.hdr'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TEM-000203 • palmreach_day_1k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03_palmreach_day_1k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Palmreach Day 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palmreach_day_1k.hdr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public/env/palmreach_day_1k.hdr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DUP-00044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'/home/runner/work/PSX_demons_whip/PSX_demons_whip/workspace/template/public/env/palmreach_day_1k.hdr'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TEM-000201 • palmreach_day_2k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01_palmreach_day_2k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Palmreach Day 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palmreach_day_2k.hdr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public/env/palmreach_day_2k.hdr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DUP-00043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'/home/runner/work/PSX_demons_whip/PSX_demons_whip/workspace/template/public/env/palmreach_day_2k.hdr'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TEM-000187 • peaks_backdrop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87_peaks_backdrop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Peaks Backdrop.Webp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peaks_backdrop.webp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public/env/peaks_backdrop.webp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373.57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8192 × 4096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96.00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(8192x4096; limite de referência 1024px).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TEM-000191 • peaks_backdrop_4k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91_peaks_backdrop_4k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Peaks Backdrop 4K.Webp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peaks_backdrop_4k.webp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public/env/peaks_backdrop_4k.webp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102.70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4096 × 2048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(4096x2048; limite de referência 1024px).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TEM-000194 • peaks_dawn_1k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94_peaks_dawn_1k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Peaks Dawn 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peaks_dawn_1k.hdr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public/env/peaks_dawn_1k.hdr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DUP-00037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'/home/runner/work/PSX_demons_whip/PSX_demons_whip/workspace/template/public/env/peaks_dawn_1k.hdr'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TEM-000185 • peaks_dawn_2k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85_peaks_dawn_2k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Peaks Dawn 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peaks_dawn_2k.hdr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public/env/peaks_dawn_2k.hdr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DUP-00030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'/home/runner/work/PSX_demons_whip/PSX_demons_whip/workspace/template/public/env/peaks_dawn_2k.hdr'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TEM-000196 • space_galaxy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96_space_galaxy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Space Galaxy.Jpg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space_galaxy.jpg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public/env/space_galaxy.jpg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674.99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2048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(2048x1024; limite de referência 1024px).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TEM-000202 • vale_backdrop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02_vale_backdrop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Vale Backdrop.Webp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vale_backdrop.webp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public/env/vale_backdrop.webp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400.52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8192 × 4096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96.00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(8192x4096; limite de referência 1024px).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TEM-000214 • vale_backdrop_4k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14_vale_backdrop_4k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Vale Backdrop 4K.Webp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vale_backdrop_4k.webp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public/env/vale_backdrop_4k.webp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108.60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4096 × 2048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(4096x2048; limite de referência 1024px).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TEM-000207 • vale_cup_1k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07_vale_cup_1k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Vale Cup 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vale_cup_1k.hdr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public/env/vale_cup_1k.hdr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DUP-00048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'/home/runner/work/PSX_demons_whip/PSX_demons_whip/workspace/template/public/env/vale_cup_1k.hdr'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TEM-000198 • vale_cup_2k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98_vale_cup_2k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Vale Cup 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vale_cup_2k.hdr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public/env/vale_cup_2k.hdr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DUP-00040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'/home/runner/work/PSX_demons_whip/PSX_demons_whip/workspace/template/public/env/vale_cup_2k.hdr'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TEM-000182 • vale_day_1k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82_vale_day_1k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Vale Day 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vale_day_1k.hdr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public/env/vale_day_1k.hdr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DUP-00027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'/home/runner/work/PSX_demons_whip/PSX_demons_whip/workspace/template/public/env/vale_day_1k.hdr'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TEM-000208 • vale_day_2k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08_vale_day_2k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Vale Day 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vale_day_2k.hdr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public/env/vale_day_2k.hdr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DUP-00049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'/home/runner/work/PSX_demons_whip/PSX_demons_whip/workspace/template/public/env/vale_day_2k.hdr'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TEM-000177 • wraithwood_gloom_1k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77_wraithwood_gloom_1k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Wraithwood Gloom 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wraithwood_gloom_1k.hdr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public/env/wraithwood_gloom_1k.hdr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DUP-00024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'/home/runner/work/PSX_demons_whip/PSX_demons_whip/workspace/template/public/env/wraithwood_gloom_1k.hdr'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TEM-000212 • wraithwood_gloom_2k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12_wraithwood_gloom_2k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Env / Wraithwood Gloom 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wraithwood_gloom_2k.hdr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public/env/wraithwood_gloom_2k.hdr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DUP-00053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'/home/runner/work/PSX_demons_whip/PSX_demons_whip/workspace/template/public/env/wraithwood_gloom_2k.hdr'</w:t>
            </w:r>
          </w:p>
        </w:tc>
        <w:tc>
          <w:tcPr>
            <w:tcW w:type="dxa" w:w="5355"/>
          </w:tcPr>
          <w:p/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Env</dc:title>
  <dc:subject>IMAGE TEXTURE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