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DUNGEON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5 de 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2026-08-17T19:04:12+00:00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NOV-005090  •  scaffold_pillar_wall_cross_top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1_scaffold_pillar_wall_cross_to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Scaffold Pillar Wall Cross Top.Glb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scaffold_pillar_wall_cross_top.glb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01_Assets_Organizados/Dungeon/scaffold_pillar_wall_cross_top.glb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3453ee5ba8657a3dd198…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TEM-001911.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NOV-004756  •  scaffold_pillar_wall_torch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8_scaffold_pillar_wall_torch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Scaffold Pillar Wall 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scaffold_pillar_wall_torch.glb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01_Assets_Organizados/Dungeon/scaffold_pillar_wall_torch.glb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34.66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773f5fec36eb85d75898…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TEM-001598.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NOV-004959  •  scaffold_pillars_connected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0_scaffold_pillars_connec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Scaffold Pillars Connected.Glb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scaffold_pillars_connected.glb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01_Assets_Organizados/Dungeon/scaffold_pillars_connected.glb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2bacb6073a4a87cb2d43…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TEM-001790.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NOV-004960  •  scaffold_pillars_connected_torch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1_scaffold_pillars_connected_torch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Scaffold Pillars Connected 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scaffold_pillars_connected_torch.glb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01_Assets_Organizados/Dungeon/scaffold_pillars_connected_torch.glb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270d3a929b3b5a729b8c…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TEM-001791.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NOV-005045  •  scarecrow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7_scarecrow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Scarecrow.Glb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scarecrow.glb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01_Assets_Organizados/Dungeon/scarecrow.glb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b8ccd650e25841adb7c8…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TEM-001867.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NOV-005081  •  shelf_large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3_shelf_lar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Shelf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shelf_large.glb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01_Assets_Organizados/Dungeon/shelf_large.glb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739b653d11c028cd97ba…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TEM-001903.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NOV-005131  •  shelf_small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0_shelf_small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Shelf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shelf_small.glb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01_Assets_Organizados/Dungeon/shelf_small.glb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6a35b6e880be739c6e1b…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TEM-001950.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NOV-005133  •  shelf_small_books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2_shelf_small_book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Shelf Small Books.Glb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shelf_small_books.glb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01_Assets_Organizados/Dungeon/shelf_small_books.glb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fa5564442c217e5d332d…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TEM-001952.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NOV-004765  •  shelf_small_candles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7_shelf_small_candle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Shelf Small 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shelf_small_candles.glb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01_Assets_Organizados/Dungeon/shelf_small_candles.glb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20384727589a3ec8e473…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TEM-001607.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NOV-004907  •  shelves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0_shelve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14c275e91c82517f3648…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TEM-001740.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NOV-004786  •  shelves_decorated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7_shelves_decorate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Shelves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shelves_decorated.glb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01_Assets_Organizados/Dungeon/shelves_decorated.glb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a25b95385259aac6bf15…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TEM-001627.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NOV-004764  •  shrine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6_shrin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Shrine.Glb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01_Assets_Organizados/Dungeon/shrine.glb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2b0712fbfa9209bff8c3…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TEM-001606.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NOV-004993  •  shrine_candles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2_shrine_candl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Shrine 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shrine_candles.glb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01_Assets_Organizados/Dungeon/shrine_candles.glb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6bda7565b6a7e2345bef…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TEM-001822.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NOV-005034  •  sign_both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8_sign_both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Sign Both.Glb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sign_both.glb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01_Assets_Organizados/Dungeon/sign_both.glb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e9e85e922f8a3861cdfe…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TEM-001858.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NOV-004871  •  sign_left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8_sign_lef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Sign 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sign_left.glb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01_Assets_Organizados/Dungeon/sign_left.glb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c05ab730a263edd7b0b1…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TEM-001708.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NOV-004925  •  sign_right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7_sign_righ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Sign 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sign_right.glb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01_Assets_Organizados/Dungeon/sign_right.glb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c55a6dba85a5aab6d633…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TEM-001757.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NOV-004873  •  skull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0_skull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8df5267a7e7045b459de…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TEM-001710.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NOV-004961  •  skull_candle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2_skull_candl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Skull 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skull_candle.glb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01_Assets_Organizados/Dungeon/skull_candle.glb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6d6d01e9f244683a7740…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TEM-001792.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NOV-005072  •  stairs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4_stair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76fecfa8d9a5f9cfd6a2…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TEM-001894.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NOV-004904  •  stairs_long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8_stairs_long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9721c8fbd0a3ea643840…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NOV-005128  •  stairs_long_modular_center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7_stairs_long_modular_center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Long Modular Center.Glb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stairs_long_modular_center.glb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01_Assets_Organizados/Dungeon/stairs_long_modular_center.glb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f455dd0437bdfc9143e3…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TEM-001947.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NOV-004761  •  stairs_long_modular_left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3_stairs_long_modular_left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Long Modular 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stairs_long_modular_left.glb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01_Assets_Organizados/Dungeon/stairs_long_modular_left.glb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84a3fe170c90283572aa…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TEM-001603.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NOV-005085  •  stairs_long_modular_right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7_stairs_long_modular_right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Long Modular 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stairs_long_modular_right.glb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01_Assets_Organizados/Dungeon/stairs_long_modular_right.glb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e0f0665b480a0fb4e5c1…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TEM-001907.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NOV-004924  •  stairs_modular_center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6_stairs_modular_center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Modular Center.Glb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stairs_modular_center.glb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01_Assets_Organizados/Dungeon/stairs_modular_center.glb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47bfdf4393a0354ebe72…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TEM-001756.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NOV-005048  •  stairs_modular_left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0_stairs_modular_left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Modular 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stairs_modular_left.glb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01_Assets_Organizados/Dungeon/stairs_modular_left.glb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4ec1457b5229463a0e1a…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TEM-001870.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NOV-004976  •  stairs_modular_right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6_stairs_modular_right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Modular 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stairs_modular_right.glb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01_Assets_Organizados/Dungeon/stairs_modular_right.glb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cb201432b64bd06ef0cc…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TEM-001806.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NOV-004917  •  stairs_narrow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9_stairs_narrow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Narrow.Glb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stairs_narrow.glb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01_Assets_Organizados/Dungeon/stairs_narrow.glb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4af8a6805654eb5bb1d7…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TEM-001749.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NOV-004968  •  stairs_wall_left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8_stairs_wall_left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Wall 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stairs_wall_left.glb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01_Assets_Organizados/Dungeon/stairs_wall_left.glb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68a4f6e17de20f120b9f…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TEM-001798.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NOV-004889  •  stairs_wall_right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5_stairs_wall_righ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Wall 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stairs_wall_right.glb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01_Assets_Organizados/Dungeon/stairs_wall_right.glb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772f0aa0f2b28b295696…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TEM-001725.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NOV-004850  •  stairs_walled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8_stairs_walled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Walled.Glb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stairs_walled.glb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01_Assets_Organizados/Dungeon/stairs_walled.glb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d4340aec7b876aa374f2…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DUP-00451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NOV-004890  •  stairs_wide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6_stairs_wid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Wide.Glb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stairs_wide.glb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01_Assets_Organizados/Dungeon/stairs_wide.glb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11d4b5f96a5c8c265c9c…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DUP-00489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TEM-001726.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NOV-004759  •  stairs_wood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1_stairs_wood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1c00be764af401be9bb5…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TEM-001601.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NOV-005123  •  stairs_wood_decorated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2_stairs_wood_decorated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Stairs Wood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stairs_wood_decorated.glb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01_Assets_Organizados/Dungeon/stairs_wood_decorated.glb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0a70aa72291efff3cec5…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TEM-001942.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NOV-005121  •  stool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0_stool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Stool.Glb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01_Assets_Organizados/Dungeon/stool.glb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884bc972e6ddfd594011…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TEM-001940.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NOV-004735  •  stool_round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7_stool_round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Stool 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stool_round.glb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01_Assets_Organizados/Dungeon/stool_round.glb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dee35142402c3cc2de41…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TEM-001577.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NOV-004979  •  sword_shield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9_sword_shield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Sword Shield.Glb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sword_shield.glb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01_Assets_Organizados/Dungeon/sword_shield.glb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b05d131cc1cb9dc64123…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TEM-001809.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NOV-004766  •  sword_shield_broken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8_sword_shield_broken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Sword Shield 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sword_shield_broken.glb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01_Assets_Organizados/Dungeon/sword_shield_broken.glb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4f924f226a019b8c09bf…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TEM-001608.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NOV-005132  •  sword_shield_gold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1_sword_shield_gold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Sword Shield 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sword_shield_gold.glb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01_Assets_Organizados/Dungeon/sword_shield_gold.glb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55f797317a20e197a7b4…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TEM-001951.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NOV-004971  •  table_long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1_table_long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81307d451dd8cb183f5e…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TEM-001801.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NOV-005114  •  table_long_broken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3_table_long_broken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Long 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01_Assets_Organizados/Dungeon/table_long_broken.glb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a2d3522895495f59f382…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TEM-001933.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NOV-004835  •  table_long_decorated_a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3_table_long_decorated_a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Long Decorated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01_Assets_Organizados/Dungeon/table_long_decorated_a.glb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da57d7833c14cb31ca3c…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TEM-001673.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NOV-004970  •  table_long_decorated_b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0_table_long_decorated_b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Long Decorated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01_Assets_Organizados/Dungeon/table_long_decorated_b.glb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98a8dcafae2a95a86bff…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TEM-001800.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NOV-004911  •  table_long_decorated_c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3_table_long_decorated_c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Long Decorated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table_long_decorated_c.glb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01_Assets_Organizados/Dungeon/table_long_decorated_c.glb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82.69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2d8acbcd87974d536f10…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TEM-001743.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NOV-004956  •  table_long_tablecloth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7_table_long_tablecloth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Long Tablecloth.Glb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table_long_tablecloth.glb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01_Assets_Organizados/Dungeon/table_long_tablecloth.glb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8d9f221c8d80ccfee1b9…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TEM-001787.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NOV-005002  •  table_long_tablecloth_decorated_a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0_table_long_tablecloth_decorated_a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Long Tablecloth Decorated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table_long_tablecloth_decorated_a.glb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01_Assets_Organizados/Dungeon/table_long_tablecloth_decorated_a.glb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4ba2c3243ef5d8562d16…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DUP-00593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NOV-004945  •  table_medium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6_table_medium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8590de35af69e6468a0d…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TEM-001776.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NOV-004819  •  table_medium_broken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9_table_medium_broken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Medium 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table_medium_broken.glb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01_Assets_Organizados/Dungeon/table_medium_broken.glb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ea356f4fabf633b8a4ed…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TEM-001659.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NOV-005093  •  table_medium_decorated_a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4_table_medium_decorated_a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Medium Decorated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table_medium_decorated_a.glb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01_Assets_Organizados/Dungeon/table_medium_decorated_a.glb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2a9c4df786fbcc0ad893…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TEM-001914.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NOV-004898  •  table_medium_decorated_b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2_table_medium_decorated_b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Medium Decorated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table_medium_decorated_b.glb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01_Assets_Organizados/Dungeon/table_medium_decorated_b.glb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dcf78fb3bb9917f0327f…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NOV-005094  •  table_medium_tablecloth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5_table_medium_tablecloth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Medium Tablecloth.Glb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table_medium_tablecloth.glb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01_Assets_Organizados/Dungeon/table_medium_tablecloth.glb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7746a6c01ff663e18965…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TEM-001915.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NOV-004882  •  table_medium_tablecloth_decorated_b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8_table_medium_tablecloth_decorated_b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Medium Tablecloth Decorated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table_medium_tablecloth_decorated_b.glb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01_Assets_Organizados/Dungeon/table_medium_tablecloth_decorated_b.glb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48463d0766272e0dd22f…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TEM-001718.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NOV-005091  •  table_round_large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2_table_round_lar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Round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table_round_large.glb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01_Assets_Organizados/Dungeon/table_round_large.glb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b023188104140293b1f0…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TEM-001912.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NOV-004831  •  table_round_medium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9_table_round_medium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Round 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table_round_medium.glb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01_Assets_Organizados/Dungeon/table_round_medium.glb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f538fa2d74c5ad9db9b9…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NOV-004865  •  table_round_small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2_table_round_small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Round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table_round_small.glb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01_Assets_Organizados/Dungeon/table_round_small.glb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7e9d7d399c14963c74e8…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TEM-001702.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NOV-004845  •  table_small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3_table_small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bdcf5ed8f75df54d799d…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NOV-004787  •  table_small_decorated_a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8_table_small_decorated_a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Small Decorated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table_small_decorated_a.glb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01_Assets_Organizados/Dungeon/table_small_decorated_a.glb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dcc563bf1f481bf275bb…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TEM-001628.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NOV-005040  •  table_small_decorated_b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2_table_small_decorated_b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Small Decorated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table_small_decorated_b.glb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01_Assets_Organizados/Dungeon/table_small_decorated_b.glb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a88b81a6282ebae42310…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TEM-001862.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NOV-004789  •  table_small_decorated_c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0_table_small_decorated_c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Table Small Decorated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table_small_decorated_c.glb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01_Assets_Organizados/Dungeon/table_small_decorated_c.glb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91d2eef38e71016c095e…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TEM-001630.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NOV-005053  •  torch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5_torch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afd32c202ae49cfc5fb9…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TEM-001875.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NOV-005010  •  torch_lit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8_torch_lit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Torch 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torch_lit.glb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01_Assets_Organizados/Dungeon/torch_lit.glb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7463c02f24d792167eab…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DUP-00601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NOV-004748  •  torch_mounted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9_torch_mounted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Torch Mounted.Glb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torch_mounted.glb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01_Assets_Organizados/Dungeon/torch_mounted.glb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49c32a0910dc1c3e1108…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TEM-001589.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NOV-004754  •  tractor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6_tractor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Tractor.Glb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tractor.glb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01_Assets_Organizados/Dungeon/tractor.glb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106.61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ee5e4056e3faee6aeff4…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TEM-001596.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NOV-005069  •  tree_dead_large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1_tree_dead_lar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Tree Dead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tree_dead_large.glb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01_Assets_Organizados/Dungeon/tree_dead_large.glb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5666d419154d5a572396…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TEM-001891.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NOV-004937  •  tree_dead_large_decorated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8_tree_dead_large_decorated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Tree Dead Large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tree_dead_large_decorated.glb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01_Assets_Organizados/Dungeon/tree_dead_large_decorated.glb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2978895d7fdeb9b2a1cb…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NOV-005118  •  tree_dead_medium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7_tree_dead_medium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Tree Dead 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tree_dead_medium.glb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01_Assets_Organizados/Dungeon/tree_dead_medium.glb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724b3da0134d7ed31bec…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TEM-001937.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NOV-005080  •  tree_dead_small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2_tree_dead_small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Tree Dead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tree_dead_small.glb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01_Assets_Organizados/Dungeon/tree_dead_small.glb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da6659be7ea57794832f…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TEM-001902.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NOV-005007  •  tree_pine_orange_large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5_tree_pine_orange_lar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Tree Pine Orange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tree_pine_orange_large.glb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01_Assets_Organizados/Dungeon/tree_pine_orange_large.glb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1da339427692bf6dc725…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NOV-005047  •  tree_pine_orange_medium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9_tree_pine_orange_medium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Tree Pine Orange 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tree_pine_orange_medium.glb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01_Assets_Organizados/Dungeon/tree_pine_orange_medium.glb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6a8cd8cf920a9b9d7d04…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NOV-005046  •  tree_pine_orange_small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8_tree_pine_orange_small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Tree Pine Orange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tree_pine_orange_small.glb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01_Assets_Organizados/Dungeon/tree_pine_orange_small.glb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e364da323b45d77dab1c…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TEM-001868.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NOV-005005  •  tree_pine_yellow_large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3_tree_pine_yellow_lar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Tree Pine Yellow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tree_pine_yellow_large.glb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01_Assets_Organizados/Dungeon/tree_pine_yellow_large.glb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bfd342d55a2dab82f734…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TEM-001833.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Dungeon</dc:title>
  <dc:subject>MODEL 3D • Volume 5 de 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