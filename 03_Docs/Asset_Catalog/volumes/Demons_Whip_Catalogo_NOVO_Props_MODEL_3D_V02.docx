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PROPS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2 de 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2026-08-17T19:04:43+00:00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NOV-005680  •  flower_bed_round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8_flower_bed_roun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Flower Bed 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flower_bed_round.glb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01_Assets_Organizados/Props/flower_bed_round.glb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293.01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ecd569bea2ebe40acc4e…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TEM-001518.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NOV-005726  •  flower_bed_square_a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9_flower_bed_square_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Flower Bed Square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flower_bed_square_a.glb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01_Assets_Organizados/Props/flower_bed_square_a.glb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936.55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0ef8c170e0c8f51d614f…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TEM-001559.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NOV-005699  •  flower_bed_square_b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3_flower_bed_square_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Flower Bed Square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flower_bed_square_b.glb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01_Assets_Organizados/Props/flower_bed_square_b.glb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1005.87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7871872c578dda46d079…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TEM-001533.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NOV-005708  •  flower_glow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2_flower_glo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Flower Glow.Glb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flower_glow.glb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01_Assets_Organizados/Props/flower_glow.glb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200.35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b80fe1fdc6afdfa1fe6d…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TEM-001542.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NOV-005555  •  frostveil_ice_spire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55_frostveil_ice_spir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Frostveil Ice Spire.Glb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frostveil_ice_spire.glb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01_Assets_Organizados/Props/frostveil_ice_spire.glb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607eaf953ec4454d0317…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NOV-005678  •  garden_arch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6_garden_arch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Garden 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garden_arch.glb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01_Assets_Organizados/Props/garden_arch.glb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652bc56dd70ba44bef2c…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TEM-001516.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NOV-005662  •  garden_iron_fence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1_garden_iron_fen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Garden Iron 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garden_iron_fence.glb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01_Assets_Organizados/Props/garden_iron_fence.glb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003172f4ceacc895f689…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NOV-005564  •  garden_iron_gate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7_garden_iron_gat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Garden Iron 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garden_iron_gate.glb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01_Assets_Organizados/Props/garden_iron_gate.glb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53da35cf778468bc0ff0…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DUP-00205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NOV-005659  •  garden_iron_pillar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8_garden_iron_pilla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Garden Iron 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garden_iron_pillar.glb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01_Assets_Organizados/Props/garden_iron_pillar.glb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0e2c4eab80307badeff0…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NOV-005706  •  golden_horse_statue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0_golden_horse_statu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Golden Horse 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golden_horse_statue.glb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01_Assets_Organizados/Props/golden_horse_statue.glb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676.19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ee400170bf7711860d4f…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TEM-001540.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NOV-005718  •  gravestone_bevel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2_gravestone_beve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Gravestone Bevel.Glb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gravestone_bevel.glb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01_Assets_Organizados/Props/gravestone_bevel.glb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75484e36b17c0fadd330…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NOV-005632  •  gravestone_cross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6_gravestone_cros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Gravestone 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01_Assets_Organizados/Props/gravestone_cross.glb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e5e80d10917f72d02535…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NOV-005712  •  gravestone_decorative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6_gravestone_decorativ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Gravestone Decorative.Glb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gravestone_decorative.glb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01_Assets_Organizados/Props/gravestone_decorative.glb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99857d708b17ea5dab01…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NOV-005635  •  gravestone_round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9_gravestone_roun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Gravestone 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01_Assets_Organizados/Props/gravestone_round.glb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a96321115d06d551f49f…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TEM-001479.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NOV-005656  •  hanging_cage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5_hanging_c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Hanging 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hanging_cage.glb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01_Assets_Organizados/Props/hanging_cage.glb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188.48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3fbac209b03a1437496b…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NOV-005578  •  hell_forge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9_hell_for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Hell Forge.Glb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hell_forge.glb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01_Assets_Organizados/Props/hell_forge.glb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241.06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65f086560fa14241f361…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NOV-005700  •  herbalism_drying_rack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4_herbalism_drying_rack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Herbalism Drying 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herbalism_drying_rack.glb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01_Assets_Organizados/Props/herbalism_drying_rack.glb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272.03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2733d17f9180a9af843e…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NOV-005590  •  hollow_gate_crystal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0_hollow_gate_crystal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Hollow Gate 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hollow_gate_crystal.glb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01_Assets_Organizados/Props/hollow_gate_crystal.glb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692.26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db1c41999e77b57a951a…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TEM-001440.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NOV-005641  •  hollow_gate_tree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4_hollow_gate_tre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Hollow Gate 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hollow_gate_tree.glb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01_Assets_Organizados/Props/hollow_gate_tree.glb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785.92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34c21bb4fa12649ae426…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NOV-005571  •  house_1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2_house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House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house_1.glb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01_Assets_Organizados/Props/house_1.glb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87c8306f95e335ce0115…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TEM-001422.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NOV-005693  •  house_2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8_house_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House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house_2.glb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01_Assets_Organizados/Props/house_2.glb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ede3299a2b09bdf66fc5…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TEM-001528.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NOV-005631  •  house_3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5_house_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House 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house_3.glb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01_Assets_Organizados/Props/house_3.glb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3b426a1d8894d3423c0a…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NOV-005639  •  infernal_altar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3_infernal_altar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Infernal 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infernal_altar.glb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01_Assets_Organizados/Props/infernal_altar.glb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239.16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0ddc77f1f10fd3940143…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NOV-005658  •  infernal_brazier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7_infernal_brazie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Infernal Brazier.Glb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infernal_brazier.glb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01_Assets_Organizados/Props/infernal_brazier.glb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147.01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94436661fb9b4d789dc9…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NOV-005737  •  infernal_statue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8_infernal_statu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Infernal 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infernal_statue.glb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01_Assets_Organizados/Props/infernal_statue.glb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182.63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9bf2c3924d5e767ee666…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NOV-005744  •  inn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2_in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a1386fe4db504f5110df…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NOV-005584  •  inscription_lectern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4_inscription_lecter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Inscription Lectern.Glb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inscription_lectern.glb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01_Assets_Organizados/Props/inscription_lectern.glb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222.86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9561ddd05b882b23e7d2…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NOV-005698  •  jewelcrafting_bench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2_jewelcrafting_bench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Jewelcrafting 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jewelcrafting_bench.glb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01_Assets_Organizados/Props/jewelcrafting_bench.glb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200.83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bd7e0b63042303e9a7d2…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TEM-001532.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NOV-005620  •  jump_oxer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4_jump_oxe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Jump Oxer.Glb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jump_oxer.glb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01_Assets_Organizados/Props/jump_oxer.glb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60a960ff6599a2d7bc30…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NOV-005621  •  jump_vertical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5_jump_vertica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Jump Vertical.Glb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jump_vertical.glb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01_Assets_Organizados/Props/jump_vertical.glb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276.95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79ac06eb6926a012286d…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NOV-005728  •  kmed_blacksmith_hollow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1_kmed_blacksmith_hollow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Kmed Blacksmith 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kmed_blacksmith_hollow.glb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01_Assets_Organizados/Props/kmed_blacksmith_hollow.glb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142.94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0b973225014833976d73…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NOV-005605  •  kmed_church_hollow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1_kmed_church_hollow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Kmed Church 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kmed_church_hollow.glb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01_Assets_Organizados/Props/kmed_church_hollow.glb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110.40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36a98625e9924cc34363…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TEM-001451.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NOV-005730  •  kmed_home_A_hollow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2_kmed_home_A_hollow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Kmed Home A 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kmed_home_A_hollow.glb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01_Assets_Organizados/Props/kmed_home_A_hollow.glb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c7134ba5940cf84d2dd5…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NOV-005613  •  kmed_home_B_hollow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7_kmed_home_B_hollow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Kmed Home B 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kmed_home_B_hollow.glb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01_Assets_Organizados/Props/kmed_home_B_hollow.glb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102.96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19a856aeb2ab19431015…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NOV-005647  •  kmed_market_hollow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9_kmed_market_hollow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Kmed Market 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kmed_market_hollow.glb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01_Assets_Organizados/Props/kmed_market_hollow.glb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171.37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c586da6bf4b97b0d5f37…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NOV-005567  •  kmed_tavern_hollow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9_kmed_tavern_hollow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Kmed Tavern 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kmed_tavern_hollow.glb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01_Assets_Organizados/Props/kmed_tavern_hollow.glb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189.62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530fd7b94cf61f12ee93…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NOV-005688  •  lantern_wall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3_lantern_wall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Lantern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lantern_wall.glb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01_Assets_Organizados/Props/lantern_wall.glb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1.04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8f9d2473348b2080184e…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TEM-001523.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NOV-005579  •  lava_pool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0_lava_pool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Lava Pool.Glb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lava_pool.glb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01_Assets_Organizados/Props/lava_pool.glb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614.70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e9eb0fc85374f7cca368…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NOV-005630  •  lava_river_a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4_lava_river_a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Lava River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lava_river_a.glb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01_Assets_Organizados/Props/lava_river_a.glb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856.28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4a8930dfc3593974208b…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NOV-005559  •  lava_river_b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4_lava_river_b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Lava River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lava_river_b.glb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01_Assets_Organizados/Props/lava_river_b.glb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742.58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3a1862da5c46104ea360…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TEM-001414.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NOV-005677  •  lava_river_c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5_lava_river_c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Lava River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lava_river_c.glb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01_Assets_Organizados/Props/lava_river_c.glb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881.12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909d140eb4472480f81b…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TEM-001515.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NOV-005657  •  lava_river_end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6_lava_river_en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Lava River 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lava_river_end.glb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01_Assets_Organizados/Props/lava_river_end.glb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724.82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8142f15371adbca725f9…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NOV-005618  •  lava_terrace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2_lava_terrac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Lava Terrace.Glb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lava_terrace.glb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01_Assets_Organizados/Props/lava_terrace.glb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661.53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334f5ddfa9ef8e33219f…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NOV-005616  •  leafy_fox_statue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0_leafy_fox_statu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Leafy Fox 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leafy_fox_statue.glb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01_Assets_Organizados/Props/leafy_fox_statue.glb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231.84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2bdf8bb9bc3b8f8f8c20…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NOV-005587  •  leatherworking_rack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7_leatherworking_rack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Leatherworking 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leatherworking_rack.glb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01_Assets_Organizados/Props/leatherworking_rack.glb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206.85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a2b5d6de9817fbea0324…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NOV-005743  •  low_poly_coffin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43_low_poly_coffin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Low Poly 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low_poly_coffin.glb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01_Assets_Organizados/Props/low_poly_coffin.glb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6f01182dfd81595c864f…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NOV-005624  •  mailbox_pillar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24_mailbox_pillar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Mailbox 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mailbox_pillar.glb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01_Assets_Organizados/Props/mailbox_pillar.glb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679a8d3512852cada454…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NOV-005600  •  maledict_eye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00_maledict_ey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Maledict Eye.Glb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maledict_eye.glb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01_Assets_Organizados/Props/maledict_eye.glb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196.71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0c1ad6838925ae4202af…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NOV-005720  •  market_stand_1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4_market_stand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Market Stand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market_stand_1.glb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01_Assets_Organizados/Props/market_stand_1.glb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d59645bb16549882280e…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TEM-001554.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NOV-005704  •  market_stand_2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8_market_stand_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Market Stand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market_stand_2.glb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01_Assets_Organizados/Props/market_stand_2.glb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b81f32ab47d17e5b7638…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NOV-005709  •  marsh_bell_gallows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3_marsh_bell_gallow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Marsh Bell Gallows.Glb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marsh_bell_gallows.glb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01_Assets_Organizados/Props/marsh_bell_gallows.glb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202.30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98cfbed072225de0b3fb…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TEM-001543.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NOV-005642  •  marsh_corpse_candle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5_marsh_corpse_candl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Marsh Corpse 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marsh_corpse_candle.glb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01_Assets_Organizados/Props/marsh_corpse_candle.glb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136.53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cc592b3d0092b5a9a609…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NOV-005581  •  marsh_dead_tree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2_marsh_dead_tre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Marsh Dead 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marsh_dead_tree.glb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01_Assets_Organizados/Props/marsh_dead_tree.glb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116.62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582187ee9f0bb65f3be0…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NOV-005723  •  marsh_plank_bridge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6_marsh_plank_brid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Marsh Plank 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marsh_plank_bridge.glb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01_Assets_Organizados/Props/marsh_plank_bridge.glb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179.06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9e62f366381072af84d3…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NOV-005622  •  marsh_reed_cluster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6_marsh_reed_cluste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Marsh Reed 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marsh_reed_cluster.glb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01_Assets_Organizados/Props/marsh_reed_cluster.glb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172.02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bf0bf86b625d17f9bd85…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NOV-005660  •  marsh_root_wall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9_marsh_root_wall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Marsh Root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marsh_root_wall.glb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01_Assets_Organizados/Props/marsh_root_wall.glb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222.43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5850d8b540007753e291…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NOV-005649  •  marsh_shrine_fragment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0_marsh_shrine_fragment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Marsh Shrine Fragment.Glb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marsh_shrine_fragment.glb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01_Assets_Organizados/Props/marsh_shrine_fragment.glb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163.43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1ff35d051d4fdc648d23…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NOV-005636  •  marsh_sluice_post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0_marsh_sluice_post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Marsh Sluice 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marsh_sluice_post.glb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01_Assets_Organizados/Props/marsh_sluice_post.glb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243.68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f70e1546d48131ef8c27…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NOV-005745  •  maze_hedge_arch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3_maze_hedge_arch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Maze Hedge 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maze_hedge_arch.glb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01_Assets_Organizados/Props/maze_hedge_arch.glb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295.61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b5975894d3a4af226d50…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NOV-005742  •  maze_hedge_wall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1_maze_hedge_wall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Maze Hedge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maze_hedge_wall.glb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01_Assets_Organizados/Props/maze_hedge_wall.glb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287.95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95bbd1dc10368b3cab9c…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NOV-005607  •  mining_ore_cart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3_mining_ore_cart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Mining Ore 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mining_ore_cart.glb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01_Assets_Organizados/Props/mining_ore_cart.glb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181.21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6ee51fe49a470f415e26…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NOV-005553  •  mushroom_giant_purple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09_mushroom_giant_purpl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Mushroom Giant 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mushroom_giant_purple.glb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01_Assets_Organizados/Props/mushroom_giant_purple.glb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227.01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94cf295de472d033c953…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TEM-001409.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NOV-005702  •  mushroom_glow_cluster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6_mushroom_glow_cluster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Mushroom Glow 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mushroom_glow_cluster.glb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01_Assets_Organizados/Props/mushroom_glow_cluster.glb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160.57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db1980cf6d57ff8fd513…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TEM-001536.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NOV-005619  •  mushroom_red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3_mushroom_red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Mushroom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01_Assets_Organizados/Props/mushroom_red.glb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19e8e69c9304b52fb06f…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TEM-001463.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NOV-005585  •  mushroom_tan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5_mushroom_tan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Mushroom 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01_Assets_Organizados/Props/mushroom_tan.glb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b90661fb9c17935e7e97…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NOV-005569  •  obsidian_fang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1_obsidian_fang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Obsidian 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obsidian_fang.glb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01_Assets_Organizados/Props/obsidian_fang.glb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204.71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437e1e4d746758949725…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TEM-001421.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NOV-005732  •  ore_rocks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4_ore_rocks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Ore 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ore_rocks.glb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01_Assets_Organizados/Props/ore_rocks.glb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ecc1b1c488c921443233…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NOV-005651  •  pet_turtle_psx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51_pet_turtle_psx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Pet Turtle Psx.Glb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pet_turtle_psx.glb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01_Assets_Organizados/Props/pet_turtle_psx.glb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285c0412ab527e962f6d…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NOV-005626  •  pixie_mushroom_house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0_pixie_mushroom_hous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Pixie Mushroom 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pixie_mushroom_house.glb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01_Assets_Organizados/Props/pixie_mushroom_house.glb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233.39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61a4652852b41c352631…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NOV-005741  •  podvarak_firewood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41_podvarak_firewood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Podvarak Firewood.Glb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podvarak_firewood.glb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01_Assets_Organizados/Props/podvarak_firewood.glb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1631f7ec82fdddbc18c5…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Props</dc:title>
  <dc:subject>MODEL 3D • Volume 2 de 3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