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3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2026-08-17T19:06:33+00:00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TEM-002943 • emberwing_cinderscale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43_emberwing_cinderscal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emberwing_cinderscale.webp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public/ui/items/emberwing_cinderscale.webp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TEM-003166 • emberwing_legguards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66_emberwing_legguard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emberwing_legguards.webp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public/ui/items/emberwing_legguards.webp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TEM-002793 • emberwing_scale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93_emberwing_scal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emberwing_scale.webp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public/ui/items/emberwing_scale.webp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TEM-002999 • embroidered_mantle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99_embroidered_mantl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embroidered_mantle.webp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public/ui/items/embroidered_mantle.webp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TEM-002856 • event_skin_token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56_event_skin_token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event_skin_token.webp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public/ui/items/event_skin_token.webp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TEM-003187 • evergarden_bloom_clipping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87_evergarden_bloom_clipping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evergarden_bloom_clipping.webp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public/ui/items/evergarden_bloom_clipping.webp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TEM-002652 • evergarden_statue_rubbing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52_evergarden_statue_rubbing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evergarden_statue_rubbing.webp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public/ui/items/evergarden_statue_rubbing.webp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TEM-003292 • farshore_salt_moss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92_farshore_salt_mos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farshore_salt_moss.webp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public/ui/items/farshore_salt_moss.webp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TEM-003047 • felling_axe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47_felling_ax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felling_axe.webp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public/ui/items/felling_axe.webp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TEM-002781 • fen_muster_order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81_fen_muster_order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fen_muster_order.webp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public/ui/items/fen_muster_order.webp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TEM-002909 • fenbark_leggings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09_fenbark_leggings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fenbark_leggings.webp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public/ui/items/fenbark_leggings.webp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TEM-003040 • fenbridge_hide_belt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40_fenbridge_hide_belt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fenbridge_hide_belt.webp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public/ui/items/fenbridge_hide_belt.webp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TEM-002959 • fenbridge_hide_boots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59_fenbridge_hide_boots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fenbridge_hide_boots.webp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public/ui/items/fenbridge_hide_boots.webp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TEM-002976 • fenbridge_hide_leggings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76_fenbridge_hide_leggings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fenbridge_hide_leggings.webp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public/ui/items/fenbridge_hide_leggings.webp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TEM-002917 • fenbridge_rye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17_fenbridge_ry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fenbridge_rye.webp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public/ui/items/fenbridge_rye.webp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TEM-002810 • fenmist_robe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10_fenmist_rob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fenmist_robe.webp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public/ui/items/fenmist_robe.webp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TEM-002672 • fenwalker_boots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72_fenwalker_boot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fenwalker_boots.webp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public/ui/items/fenwalker_boots.webp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TEM-003026 • fenwarden_sabatons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26_fenwarden_sabatons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fenwarden_sabatons.webp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public/ui/items/fenwarden_sabatons.webp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TEM-003061 • fenway_mooring_line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61_fenway_mooring_lin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fenway_mooring_line.webp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public/ui/items/fenway_mooring_line.webp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TEM-003066 • final_oath_medallion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66_final_oath_medallion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final_oath_medallion.webp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public/ui/items/final_oath_medallion.webp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TEM-003169 • fine_ashwood_log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69_fine_ashwood_log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fine_ashwood_log.webp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public/ui/items/fine_ashwood_log.webp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TEM-003170 • fine_copper_ore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70_fine_copper_or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fine_copper_ore.webp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public/ui/items/fine_copper_ore.webp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TEM-002743 • fine_elderwood_log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43_fine_elderwood_log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fine_elderwood_log.webp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public/ui/items/fine_elderwood_log.webp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TEM-002669 • fine_goldleaf_herb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69_fine_goldleaf_herb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fine_goldleaf_herb.webp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public/ui/items/fine_goldleaf_herb.webp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TEM-003216 • fine_iron_ore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16_fine_iron_or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fine_iron_ore.webp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public/ui/items/fine_iron_ore.webp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TEM-003274 • fine_ironbark_log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74_fine_ironbark_log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fine_ironbark_log.webp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public/ui/items/fine_ironbark_log.webp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TEM-002784 • fine_silverleaf_herb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84_fine_silverleaf_herb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fine_silverleaf_herb.webp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public/ui/items/fine_silverleaf_herb.webp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TEM-003031 • fine_sunpetal_herb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31_fine_sunpetal_herb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fine_sunpetal_herb.webp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public/ui/items/fine_sunpetal_herb.webp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TEM-003124 • fine_thorium_ore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24_fine_thorium_or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fine_thorium_ore.webp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public/ui/items/fine_thorium_ore.webp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TEM-003096 • firebottle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96_firebottl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firebottle.webp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public/ui/items/firebottle.webp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TEM-002686 • fleetblood_band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86_fleetblood_band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fleetblood_band.webp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public/ui/items/fleetblood_band.webp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DUP-01153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TEM-002923 • footpad_jerkin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23_footpad_jerkin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footpad_jerkin.webp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public/ui/items/footpad_jerkin.webp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TEM-002804 • forest_pink_armor_plate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04_forest_pink_armor_plat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forest_pink_armor_plate.webp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public/ui/items/forest_pink_armor_plate.webp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TEM-002919 • fountain_court_mantle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19_fountain_court_mantl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fountain_court_mantle.webp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public/ui/items/fountain_court_mantle.webp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TEM-002653 • frayed_prayer_beads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53_frayed_prayer_beads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frayed_prayer_beads.webp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public/ui/items/frayed_prayer_beads.webp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TEM-002637 • frostgill_chowder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37_frostgill_chowder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frostgill_chowder.webp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public/ui/items/frostgill_chowder.webp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DUP-01119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TEM-002934 • frostmane_mantle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34_frostmane_mantl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frostmane_mantle.webp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public/ui/items/frostmane_mantle.webp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TEM-002779 • furyforged_gauntlets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79_furyforged_gauntlets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public/ui/items/furyforged_gauntlets.webp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TEM-002989 • furyforged_girdle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89_furyforged_girdl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public/ui/items/furyforged_girdle.webp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TEM-002805 • furyforged_legguards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05_furyforged_legguard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public/ui/items/furyforged_legguards.webp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TEM-002915 • furyforged_sabatons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15_furyforged_sabatons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public/ui/items/furyforged_sabatons.webp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TEM-002614 • furyforged_warhelm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14_furyforged_warhelm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furyforged_warhelm.webp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public/ui/items/furyforged_warhelm.webp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TEM-002899 • furyforged_warplate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99_furyforged_warplat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public/ui/items/furyforged_warplate.webp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DUP-01269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TEM-003248 • furyforged_warspaulders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48_furyforged_warspaulder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furyforged_warspaulders.webp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public/ui/items/furyforged_warspaulders.webp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TEM-002666 • galecrest_ram_wool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66_galecrest_ram_wool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galecrest_ram_wool.webp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public/ui/items/galecrest_ram_wool.webp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TEM-002890 • gallowmere_grave_candle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90_gallowmere_grave_candl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gallowmere_grave_candle.webp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public/ui/items/gallowmere_grave_candle.webp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TEM-003252 • game_meat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52_game_meat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game_meat.webp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public/ui/items/game_meat.webp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TEM-003041 • gatherers_cache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41_gatherers_cach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gatherers_cache.webp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public/ui/items/gatherers_cache.webp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TEM-002676 • gathering_sickle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76_gathering_sickl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gathering_sickle.webp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public/ui/items/gathering_sickle.webp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TEM-002991 • ghostly_essence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91_ghostly_essenc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ghostly_essence.webp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public/ui/items/ghostly_essence.webp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TEM-002960 • gilded_sap_clot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60_gilded_sap_clot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gilded_sap_clot.webp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public/ui/items/gilded_sap_clot.webp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TEM-003054 • glacier_melt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54_glacier_melt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glacier_melt.webp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public/ui/items/glacier_melt.webp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TEM-003267 • glass_vial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67_glass_vial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glass_vial.webp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public/ui/items/glass_vial.webp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TEM-003075 • gleaming_antler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75_gleaming_antler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gleaming_antler.webp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public/ui/items/gleaming_antler.webp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DUP-01375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TEM-002815 • gleamstag_charm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15_gleamstag_charm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gleamstag_charm.webp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public/ui/items/gleamstag_charm.webp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TEM-003268 • glimmerfin_koi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68_glimmerfin_koi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glimmerfin_koi.webp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public/ui/items/glimmerfin_koi.webp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TEM-002902 • gloamfield_nightbloom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02_gloamfield_nightbloom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gloamfield_nightbloom.webp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public/ui/items/gloamfield_nightbloom.webp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TEM-002756 • glowing_wax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56_glowing_wax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glowing_wax.webp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public/ui/items/glowing_wax.webp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TEM-003235 • goldleaf_game_stew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35_goldleaf_game_stew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goldleaf_game_stew.webp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public/ui/items/goldleaf_game_stew.webp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TEM-002946 • goldleaf_healing_draught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46_goldleaf_healing_draught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goldleaf_healing_draught.webp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public/ui/items/goldleaf_healing_draught.webp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TEM-003120 • goldleaf_herb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20_goldleaf_herb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public/ui/items/goldleaf_herb.webp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TEM-002983 • goldleaf_mana_draught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83_goldleaf_mana_draught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goldleaf_mana_draught.webp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public/ui/items/goldleaf_mana_draught.webp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TEM-002657 • goldleaf_sickle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57_goldleaf_sickl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goldleaf_sickle.webp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public/ui/items/goldleaf_sickle.webp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TEM-002825 • goldweave_leggings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25_goldweave_leggings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goldweave_leggings.webp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public/ui/items/goldweave_leggings.webp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TEM-002645 • goldweave_robe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45_goldweave_rob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goldweave_robe.webp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public/ui/items/goldweave_robe.webp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TEM-003233 • graskbreaker_girdle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33_graskbreaker_girdl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graskbreaker_girdle.webp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public/ui/items/graskbreaker_girdle.webp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TEM-003146 • grave_captain_voss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46_grave_captain_voss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grave_captain_voss.webp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public/ui/items/grave_captain_voss.webp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TEM-002930 • grave_high_priest_malric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30_grave_high_priest_malric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grave_high_priest_malric.webp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public/ui/items/grave_high_priest_malric.webp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TEM-002895 • grave_sir_aldren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95_grave_sir_aldren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grave_sir_aldren.webp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public/ui/items/grave_sir_aldren.webp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TEM-002689 • gravebound_silk_wraps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89_gravebound_silk_wraps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gravebound_silk_wraps.webp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public/ui/items/gravebound_silk_wraps.webp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TEM-002852 • gravecaller_sigil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52_gravecaller_sigil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gravecaller_sigil.webp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public/ui/items/gravecaller_sigil.webp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TEM-002682 • gravepath_treads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82_gravepath_treads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gravepath_treads.webp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public/ui/items/gravepath_treads.webp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TEM-003073 • gravescale_girdle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73_gravescale_girdl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gravescale_girdle.webp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public/ui/items/gravescale_girdle.webp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TEM-003180 • gravewalker_softboots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80_gravewalker_softboots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gravewalker_softboots.webp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public/ui/items/gravewalker_softboots.webp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TEM-002897 • gravewoven_bag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97_gravewoven_bag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gravewoven_bag.webp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public/ui/items/gravewoven_bag.webp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TEM-002664 • gravewoven_raiment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64_gravewoven_raiment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gravewoven_raiment.webp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public/ui/items/gravewoven_raiment.webp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TEM-002638 • gravewyrm_claws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38_gravewyrm_claws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gravewyrm_claws.webp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public/ui/items/gravewyrm_claws.webp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TEM-002649 • gravewyrm_gauntlets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49_gravewyrm_gauntlets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public/ui/items/gravewyrm_gauntlets.webp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TEM-003208 • gravewyrm_mantle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08_gravewyrm_mantl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public/ui/items/gravewyrm_mantle.webp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TEM-002739 • gravewyrm_sabatons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39_gravewyrm_sabatons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public/ui/items/gravewyrm_sabatons.webp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TEM-003253 • gravewyrm_scale_hauberk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53_gravewyrm_scale_hauberk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gravewyrm_scale_hauberk.webp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public/ui/items/gravewyrm_scale_hauberk.webp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TEM-002643 • gravewyrm_sigil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43_gravewyrm_sigil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public/ui/items/gravewyrm_sigil.webp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TEM-003162 • gravewyrm_stalkers_treads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62_gravewyrm_stalkers_treads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gravewyrm_stalkers_treads.webp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public/ui/items/gravewyrm_stalkers_treads.webp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TEM-002911 • greyjaw_fang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11_greyjaw_fang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greyjaw_fang.webp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public/ui/items/greyjaw_fang.webp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TEM-002710 • greyjaw_hide_boots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10_greyjaw_hide_boots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greyjaw_hide_boots.webp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public/ui/items/greyjaw_hide_boots.webp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TEM-002717 • greyjaw_pelt_cloak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17_greyjaw_pelt_cloak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greyjaw_pelt_cloak.webp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public/ui/items/greyjaw_pelt_cloak.webp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TEM-002681 • grovewardens_grips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81_grovewardens_grips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grovewardens_grips.webp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public/ui/items/grovewardens_grips.webp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TEM-002718 • grubjaw_tusk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18_grubjaw_tusk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grubjaw_tusk.webp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public/ui/items/grubjaw_tusk.webp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TEM-002951 • guardian_core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51_guardian_core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guardian_core.webp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public/ui/items/guardian_core.webp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DUP-01302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TEM-003202 • gullhaven_watchbell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02_gullhaven_watchbell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gullhaven_watchbell.webp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public/ui/items/gullhaven_watchbell.webp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TEM-002969 • handaxe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69_handaxe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handaxe.webp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public/ui/items/handaxe.webp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TEM-002981 • healing_potion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81_healing_potion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TEM-003068 • heart_of_the_rift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68_heart_of_the_rift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heart_of_the_rift.webp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public/ui/items/heart_of_the_rift.webp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TEM-002661 • hearth_ember_cache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61_hearth_ember_cache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hearth_ember_cache.webp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public/ui/items/hearth_ember_cache.webp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DUP-01136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TEM-002713 • hearthlined_treads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13_hearthlined_treads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hearthlined_treads.webp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public/ui/items/hearthlined_treads.webp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TEM-002800 • hedgewick_shears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00_hedgewick_shears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hedgewick_shears.webp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public/ui/items/hedgewick_shears.webp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TEM-002922 • hedgewick_tool_cart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22_hedgewick_tool_cart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hedgewick_tool_cart.webp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public/ui/items/hedgewick_tool_cart.webp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TEM-003092 • herbed_marsh_pike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92_herbed_marsh_pike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herbed_marsh_pike.webp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public/ui/items/herbed_marsh_pike.webp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TEM-002748 • heroic_boneguard_breastplate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48_heroic_boneguard_breastplate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heroic_boneguard_breastplate.webp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public/ui/items/heroic_boneguard_breastplate.webp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TEM-003080 • heroic_bonewrought_bulwark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80_heroic_bonewrought_bulwark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heroic_bonewrought_bulwark.webp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public/ui/items/heroic_bonewrought_bulwark.webp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DUP-01379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TEM-003058 • heroic_boundstone_girdle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58_heroic_boundstone_girdle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heroic_boundstone_girdle.webp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public/ui/items/heroic_boundstone_girdle.webp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TEM-003057 • heroic_boundstone_helm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57_heroic_boundstone_helm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heroic_boundstone_helm.webp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public/ui/items/heroic_boundstone_helm.webp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TEM-003247 • heroic_crownforged_dreadhelm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47_heroic_crownforged_dreadhelm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heroic_crownforged_dreadhelm.webp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public/ui/items/heroic_crownforged_dreadhelm.webp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TEM-002735 • heroic_crownforged_warspaulders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35_heroic_crownforged_warspaulders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heroic_crownforged_warspaulders.webp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public/ui/items/heroic_crownforged_warspaulders.webp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DUP-01177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TEM-002777 • heroic_deathlord_legguards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77_heroic_deathlord_legguards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heroic_deathlord_legguards.webp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public/ui/items/heroic_deathlord_legguards.webp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DUP-01205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TEM-002723 • heroic_deathlord_warplate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23_heroic_deathlord_warplate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heroic_deathlord_warplate.webp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public/ui/items/heroic_deathlord_warplate.webp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TEM-003173 • heroic_deathlords_dread_visage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73_heroic_deathlords_dread_visage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heroic_deathlords_dread_visage.webp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public/ui/items/heroic_deathlords_dread_visage.webp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TEM-002639 • heroic_drowned_prayer_leggings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39_heroic_drowned_prayer_leggings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heroic_drowned_prayer_leggings.webp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public/ui/items/heroic_drowned_prayer_leggings.webp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TEM-002751 • heroic_drowned_prayer_sandals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51_heroic_drowned_prayer_sandals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heroic_drowned_prayer_sandals.webp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public/ui/items/heroic_drowned_prayer_sandals.webp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DUP-01185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TEM-003094 • heroic_eelscale_leggings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94_heroic_eelscale_leggings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heroic_eelscale_leggings.webp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public/ui/items/heroic_eelscale_leggings.webp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TEM-002703 • heroic_eelscale_treads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03_heroic_eelscale_treads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heroic_eelscale_treads.webp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public/ui/items/heroic_eelscale_treads.webp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TEM-002827 • heroic_gravewyrm_gauntlets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27_heroic_gravewyrm_gauntlets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heroic_gravewyrm_gauntlets.webp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public/ui/items/heroic_gravewyrm_gauntlets.webp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TEM-002871 • heroic_gravewyrm_mantle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71_heroic_gravewyrm_mantle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heroic_gravewyrm_mantle.webp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public/ui/items/heroic_gravewyrm_mantle.webp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TEM-002615 • heroic_gravewyrm_sabatons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15_heroic_gravewyrm_sabatons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heroic_gravewyrm_sabatons.webp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public/ui/items/heroic_gravewyrm_sabatons.webp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TEM-002663 • heroic_gravewyrm_stalkers_treads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63_heroic_gravewyrm_stalkers_treads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heroic_gravewyrm_stalkers_treads.webp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public/ui/items/heroic_gravewyrm_stalkers_treads.webp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TEM-002916 • heroic_grovewardens_grips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16_heroic_grovewardens_grips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heroic_grovewardens_grips.webp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public/ui/items/heroic_grovewardens_grips.webp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TEM-002877 • heroic_korgaths_chainwraps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77_heroic_korgaths_chainwraps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heroic_korgaths_chainwraps.webp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public/ui/items/heroic_korgaths_chainwraps.webp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TEM-003199 • heroic_mark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99_heroic_mark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heroic_mark.webp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public/ui/items/heroic_mark.webp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TEM-002651 • heroic_moonshroud_breastplate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51_heroic_moonshroud_breastplate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heroic_moonshroud_breastplate.webp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public/ui/items/heroic_moonshroud_breastplate.webp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DUP-01127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TEM-002697 • heroic_moonshroud_robe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97_heroic_moonshroud_robe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heroic_moonshroud_robe.webp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public/ui/items/heroic_moonshroud_robe.webp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TEM-002966 • heroic_moonshroud_tunic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66_heroic_moonshroud_tunic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heroic_moonshroud_tunic.webp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public/ui/items/heroic_moonshroud_tunic.webp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TEM-002778 • heroic_necromancers_soulspire_mantle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78_heroic_necromancers_soulspire_mantle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heroic_necromancers_soulspire_mantle.webp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public/ui/items/heroic_necromancers_soulspire_mantle.webp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TEM-002761 • heroic_necromancers_soulsteps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61_heroic_necromancers_soulsteps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heroic_necromancers_soulsteps.webp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public/ui/items/heroic_necromancers_soulsteps.webp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TEM-002977 • heroic_necromancers_starshroud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77_heroic_necromancers_starshroud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heroic_necromancers_starshroud.webp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public/ui/items/heroic_necromancers_starshroud.webp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TEM-003273 • heroic_nighttalon_crown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73_heroic_nighttalon_crown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heroic_nighttalon_crown.webp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public/ui/items/heroic_nighttalon_crown.webp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DUP-01505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TEM-002705 • heroic_nighttalon_shoulderguards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05_heroic_nighttalon_shoulderguards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heroic_nighttalon_shoulderguards.webp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public/ui/items/heroic_nighttalon_shoulderguards.webp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TEM-003103 • heroic_selthes_seastriders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03_heroic_selthes_seastriders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heroic_selthes_seastriders.webp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public/ui/items/heroic_selthes_seastriders.webp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TEM-002878 • heroic_shadowmeld_tunic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78_heroic_shadowmeld_tunic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heroic_shadowmeld_tunic.webp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public/ui/items/heroic_shadowmeld_tunic.webp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TEM-002823 • heroic_soulflame_cowl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23_heroic_soulflame_cowl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heroic_soulflame_cowl.webp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public/ui/items/heroic_soulflame_cowl.webp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DUP-01232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TEM-002846 • heroic_soulflame_mantle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46_heroic_soulflame_mantle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heroic_soulflame_mantle.webp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public/ui/items/heroic_soulflame_mantle.webp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DUP-01246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TEM-002812 • heroic_stormcallers_crown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12_heroic_stormcallers_crown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heroic_stormcallers_crown.webp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public/ui/items/heroic_stormcallers_crown.webp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TEM-003006 • heroic_stormcallers_spaulders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06_heroic_stormcallers_spaulders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heroic_stormcallers_spaulders.webp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public/ui/items/heroic_stormcallers_spaulders.webp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DUP-01336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TEM-002908 • heroic_tideguard_greaves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08_heroic_tideguard_greaves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heroic_tideguard_greaves.webp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public/ui/items/heroic_tideguard_greaves.webp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DUP-01274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TEM-002886 • heroic_tideguard_sabatons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86_heroic_tideguard_sabatons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heroic_tideguard_sabatons.webp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public/ui/items/heroic_tideguard_sabatons.webp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TEM-002809 • heroic_tidescale_vest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09_heroic_tidescale_vest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heroic_tidescale_vest.webp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public/ui/items/heroic_tidescale_vest.webp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TEM-003207 • heroic_verdant_walkers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07_heroic_verdant_walkers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heroic_verdant_walkers.webp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public/ui/items/heroic_verdant_walkers.webp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DUP-01464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TEM-003095 • heroic_wildgrowth_leggings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95_heroic_wildgrowth_leggings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heroic_wildgrowth_leggings.webp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public/ui/items/heroic_wildgrowth_leggings.webp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TEM-002937 • heroic_wraithfire_orb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37_heroic_wraithfire_orb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heroic_wraithfire_orb.webp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public/ui/items/heroic_wraithfire_orb.webp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DUP-01295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TEM-002853 • heroic_wyrmcult_grand_robe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53_heroic_wyrmcult_grand_robe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heroic_wyrmcult_grand_robe.webp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public/ui/items/heroic_wyrmcult_grand_robe.webp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TEM-003050 • heroic_wyrmcult_soulsteps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50_heroic_wyrmcult_soulsteps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heroic_wyrmcult_soulsteps.webp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public/ui/items/heroic_wyrmcult_soulsteps.webp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TEM-002772 • heroic_wyrmshadow_harness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72_heroic_wyrmshadow_harness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heroic_wyrmshadow_harness.webp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public/ui/items/heroic_wyrmshadow_harness.webp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DUP-01201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TEM-003083 • heroic_wyrmshadow_legguards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83_heroic_wyrmshadow_legguards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heroic_wyrmshadow_legguards.webp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public/ui/items/heroic_wyrmshadow_legguards.webp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TEM-002904 • heroic_wyrmshadow_talongrips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04_heroic_wyrmshadow_talongrips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heroic_wyrmshadow_talongrips.webp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public/ui/items/heroic_wyrmshadow_talongrips.webp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DUP-01272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TEM-002996 • heroic_wyrmshadow_treads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96_heroic_wyrmshadow_treads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heroic_wyrmshadow_treads.webp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public/ui/items/heroic_wyrmshadow_treads.webp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TEM-002679 • heroic_ysols_pearl_greaves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79_heroic_ysols_pearl_greaves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heroic_ysols_pearl_greaves.webp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public/ui/items/heroic_ysols_pearl_greaves.webp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TEM-003009 • highwatch_breastplate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09_highwatch_breastplate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highwatch_breastplate.webp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public/ui/items/highwatch_breastplate.webp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TEM-003282 • highwatch_summons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82_highwatch_summons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highwatch_summons.webp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public/ui/items/highwatch_summons.webp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TEM-003104 • highwatch_wallshield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04_highwatch_wallshield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highwatch_wallshield.webp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public/ui/items/highwatch_wallshield.webp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DUP-01397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TEM-003107 • hobnail_boots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07_hobnail_boots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hobnail_boots.webp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public/ui/items/hobnail_boots.webp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TEM-002818 • hollow_sealstone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18_hollow_sealstone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hollow_sealstone.webp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public/ui/items/hollow_sealstone.webp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DUP-01228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TEM-003130 • hollowbone_hauberk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30_hollowbone_hauberk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hollowbone_hauberk.webp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public/ui/items/hollowbone_hauberk.webp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TEM-002962 • hollowbound_legguards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62_hollowbound_legguards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hollowbound_legguards.webp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public/ui/items/hollowbound_legguards.webp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TEM-002746 • homespun_cloth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46_homespun_cloth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homespun_cloth.webp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public/ui/items/homespun_cloth.webp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DUP-01182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TEM-002900 • homespun_hood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00_homespun_hood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homespun_hood.webp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public/ui/items/homespun_hood.webp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TEM-003085 • homespun_mitts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85_homespun_mitts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homespun_mitts.webp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public/ui/items/homespun_mitts.webp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TEM-002918 • hunters_game_skewer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18_hunters_game_skewer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hunters_game_skewer.webp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public/ui/items/hunters_game_skewer.webp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TEM-002860 • imperial_crimson_armor_plate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60_imperial_crimson_armor_plate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imperial_crimson_armor_plate.webp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public/ui/items/imperial_crimson_armor_plate.webp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TEM-002997 • imperial_gold_armor_plate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97_imperial_gold_armor_plate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imperial_gold_armor_plate.webp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public/ui/items/imperial_gold_armor_plate.webp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TEM-002986 • inert_storm_shard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86_inert_storm_shard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inert_storm_shard.webp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public/ui/items/inert_storm_shard.webp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TEM-003022 • iron_mining_pick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22_iron_mining_pick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public/ui/items/iron_mining_pick.webp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TEM-003152 • iron_ore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52_iron_ore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public/ui/items/iron_ore.webp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DUP-01427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TEM-003201 • iron_vow_band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01_iron_vow_band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iron_vow_band.webp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public/ui/items/iron_vow_band.webp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DUP-01459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TEM-003042 • ironbark_axe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42_ironbark_axe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ironbark_axe.webp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public/ui/items/ironbark_axe.webp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TEM-003111 • ironbark_log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11_ironbark_log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ironbark_log.webp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public/ui/items/ironbark_log.webp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TEM-003290 • ironlink_hauberk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90_ironlink_hauberk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ironlink_hauberk.webp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public/ui/items/ironlink_hauberk.webp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TEM-002821 • ironlink_legguards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21_ironlink_legguards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ironlink_legguards.webp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public/ui/items/ironlink_legguards.webp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TEM-002701 • ironlink_spaulders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01_ironlink_spaulders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ironlink_spaulders.webp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public/ui/items/ironlink_spaulders.webp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TEM-002813 • ironreel_fishing_rod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13_ironreel_fishing_rod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ironreel_fishing_rod.webp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public/ui/items/ironreel_fishing_rod.webp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TEM-002803 • ivory_copper_armor_plate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03_ivory_copper_armor_plate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ivory_copper_armor_plate.webp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public/ui/items/ivory_copper_armor_plate.webp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TEM-003004 • kazzix_heartshard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04_kazzix_heartshard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kazzix_heartshard.webp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public/ui/items/kazzix_heartshard.webp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TEM-002896 • kings_signet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96_kings_signet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kings_signet.webp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public/ui/items/kings_signet.webp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TEM-002906 • knight_commanders_greaves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06_knight_commanders_greaves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knight_commanders_greaves.webp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public/ui/items/knight_commanders_greaves.webp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TEM-003078 • korgaths_chainwraps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78_korgaths_chainwraps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korgaths_chainwraps.webp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public/ui/items/korgaths_chainwraps.webp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TEM-003195 • last_keep_signet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95_last_keep_signet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last_keep_signet.webp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public/ui/items/last_keep_signet.webp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DUP-01454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TEM-003153 • last_step_signet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53_last_step_signet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last_step_signet.webp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public/ui/items/last_step_signet.webp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TEM-003279 • lesser_healing_potion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79_lesser_healing_potion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lesser_healing_potion.webp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public/ui/items/lesser_healing_potion.webp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TEM-002680 • lesser_mana_potion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80_lesser_mana_potion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lesser_mana_potion.webp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public/ui/items/lesser_mana_potion.webp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TEM-002970 • lilybed_mantle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70_lilybed_mantle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lilybed_mantle.webp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public/ui/items/lilybed_mantle.webp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TEM-002814 • linen_pouch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14_linen_pouch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linen_pouch.webp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public/ui/items/linen_pouch.webp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TEM-002771 • linen_scrap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71_linen_scrap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linen_scrap.webp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public/ui/items/linen_scrap.webp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TEM-003193 • litany_cloth_chest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93_litany_cloth_chest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litany_cloth_chest.webp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public/ui/items/litany_cloth_chest.webp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DUP-01452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TEM-002620 • litany_gloves_rog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20_litany_gloves_rog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litany_gloves_rog.webp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public/ui/items/litany_gloves_rog.webp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TEM-002790 • litany_helm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90_litany_helm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public/ui/items/litany_helm.webp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TEM-002836 • litany_leather_chest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36_litany_leather_chest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litany_leather_chest.webp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public/ui/items/litany_leather_chest.webp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TEM-003071 • litany_legs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71_litany_legs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litany_legs.webp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public/ui/items/litany_legs.webp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TEM-002758 • litany_plate_chest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58_litany_plate_chest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litany_plate_chest.webp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public/ui/items/litany_plate_chest.webp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DUP-01190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TEM-002747 • litany_shoulder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47_litany_shoulder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litany_shoulder.webp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public/ui/items/litany_shoulder.webp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DUP-01183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TEM-003161 • lost_caravan_goods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61_lost_caravan_goods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lost_caravan_goods.webp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public/ui/items/lost_caravan_goods.webp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TEM-003017 • lunar_choir_leggings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17_lunar_choir_leggings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lunar_choir_leggings.webp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public/ui/items/lunar_choir_leggings.webp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TEM-003131 • lunarward_cinch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31_lunarward_cinch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lunarward_cinch.webp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public/ui/items/lunarward_cinch.webp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TEM-002961 • magenta_cyan_armor_plate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61_magenta_cyan_armor_plate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magenta_cyan_armor_plate.webp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public/ui/items/magenta_cyan_armor_plate.webp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TEM-003289 • mana_potion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89_mana_potion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TEM-002841 • mantle_of_the_meredark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41_mantle_of_the_meredark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mantle_of_the_meredark.webp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public/ui/items/mantle_of_the_meredark.webp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TEM-002714 • mantle_of_the_unbroken_shore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14_mantle_of_the_unbroken_shore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mantle_of_the_unbroken_shore.webp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public/ui/items/mantle_of_the_unbroken_shore.webp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TEM-002935 • mantle_of_the_unhorsed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35_mantle_of_the_unhorsed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mantle_of_the_unhorsed.webp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public/ui/items/mantle_of_the_unhorsed.webp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TEM-003219 • marlows_grand_roast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19_marlows_grand_roast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marlows_grand_roast.webp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public/ui/items/marlows_grand_roast.webp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TEM-002858 • marrowlord_boneboots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58_marrowlord_boneboots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marrowlord_boneboots.webp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public/ui/items/marrowlord_boneboots.webp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TEM-002874 • marrowtread_boots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74_marrowtread_boots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marrowtread_boots.webp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public/ui/items/marrowtread_boots.webp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TEM-002691 • marsh_mint_tea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91_marsh_mint_tea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marsh_mint_tea.webp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public/ui/items/marsh_mint_tea.webp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TEM-003089 • marshcloth_robe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89_marshcloth_robe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marshcloth_robe.webp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public/ui/items/marshcloth_robe.webp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TEM-003271 • marshlight_hauberk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71_marshlight_hauberk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marshlight_hauberk.webp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public/ui/items/marshlight_hauberk.webp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TEM-003206 • marshstalker_hood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06_marshstalker_hood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marshstalker_hood.webp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public/ui/items/marshstalker_hood.webp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TEM-002674 • marshstalker_jerkin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74_marshstalker_jerkin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public/ui/items/marshstalker_jerkin.webp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TEM-003217 • marshstalker_spaulders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17_marshstalker_spaulders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marshstalker_spaulders.webp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public/ui/items/marshstalker_spaulders.webp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TEM-003036 • marshstrider_boots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36_marshstrider_boots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marshstrider_boots.webp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public/ui/items/marshstrider_boots.webp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TEM-002982 • mawscale_pauldrons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82_mawscale_pauldrons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mawscale_pauldrons.webp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public/ui/items/mawscale_pauldrons.webp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TEM-002780 • medallion_of_endless_profit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80_medallion_of_endless_profit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medallion_of_endless_profit.webp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public/ui/items/medallion_of_endless_profit.webp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TEM-003097 • meltwater_flask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97_meltwater_flask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meltwater_flask.webp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public/ui/items/meltwater_flask.webp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DUP-01392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TEM-002808 • mere_ferry_lantern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08_mere_ferry_lantern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mere_ferry_lantern.webp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public/ui/items/mere_ferry_lantern.webp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DUP-01220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TEM-002840 • milepost_boots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40_milepost_boots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milepost_boots.webp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public/ui/items/milepost_boots.webp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TEM-002832 • militia_vest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32_militia_vest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militia_vest.webp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public/ui/items/militia_vest.webp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TEM-003126 • minor_healing_potion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26_minor_healing_potion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minor_healing_potion.webp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public/ui/items/minor_healing_potion.webp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TEM-002644 • minor_mana_potion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44_minor_mana_potion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minor_mana_potion.webp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public/ui/items/minor_mana_potion.webp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DUP-01123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TEM-002633 • mire_prowler_pelt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33_mire_prowler_pelt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mire_prowler_pelt.webp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public/ui/items/mire_prowler_pelt.webp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TEM-003048 • mirebloom_treads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48_mirebloom_treads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mirebloom_treads.webp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public/ui/items/mirebloom_treads.webp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TEM-003086 • mirejaw_scale_vest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86_mirejaw_scale_vest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mirejaw_scale_vest.webp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public/ui/items/mirejaw_scale_vest.webp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TEM-003154 • mirewarden_jerkin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54_mirewarden_jerkin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mirewarden_jerkin.webp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public/ui/items/mirewarden_jerkin.webp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TEM-003215 • mirewarden_leggings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15_mirewarden_leggings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mirewarden_leggings.webp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public/ui/items/mirewarden_leggings.webp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DUP-01470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TEM-003249 • mirewarden_treads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49_mirewarden_treads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mirewarden_treads.webp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public/ui/items/mirewarden_treads.webp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TEM-002979 • mistcallers_duffel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79_mistcallers_duffel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mistcallers_duffel.webp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public/ui/items/mistcallers_duffel.webp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DUP-01324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Ui</dc:title>
  <dc:subject>IMAGE TEXTURE • Volume 3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