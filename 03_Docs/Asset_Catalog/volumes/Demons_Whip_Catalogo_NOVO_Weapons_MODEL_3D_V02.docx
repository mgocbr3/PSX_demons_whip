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WEAPONS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2 de 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48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2026-08-17T19:05:23+00:00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NOV-005535  •  shield_round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7_shield_roun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Shield 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shield_round.glb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01_Assets_Organizados/Weapons/shield_round.glb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1f184eb71cf5f9bbbc8d…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NOV-005495  •  shield_square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9_shield_squar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Shield Square.Glb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shield_square.glb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01_Assets_Organizados/Weapons/shield_square.glb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72b44c7882482f161b6a…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NOV-005537  •  simple_farmhand_crossbow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9_simple_farmhand_crossbo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Simple Farmhand 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simple_farmhand_crossbow.glb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01_Assets_Organizados/Weapons/simple_farmhand_crossbow.glb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180.86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4b065700be84851f0681…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NOV-005439  •  skeleton_axe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3_skeleton_ax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Skeleton 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01_Assets_Organizados/Weapons/skeleton_axe.glb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887b4defc1f8c3e6f64f…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NOV-005469  •  skeleton_blade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3_skeleton_blad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Skeleton Blade.Glb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skeleton_blade.glb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01_Assets_Organizados/Weapons/skeleton_blade.glb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72e0b4fd163e60f1082f…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NOV-005519  •  skeleton_crossbow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2_skeleton_crossbo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Skeleton 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01_Assets_Organizados/Weapons/skeleton_crossbow.glb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b3cd96dbff30d2531164…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NOV-005532  •  skeleton_shield_large_a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5_skeleton_shield_large_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Skeleton Shield Large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skeleton_shield_large_a.glb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01_Assets_Organizados/Weapons/skeleton_shield_large_a.glb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879d7e1757d3aa7971ab…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NOV-005478  •  skeleton_staff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2_skeleton_staff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Skeleton 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01_Assets_Organizados/Weapons/skeleton_staff.glb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75147e92b25e4d88a5ed…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NOV-005527  •  skyrender_the_firmament_s_wound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0_skyrender_the_firmament_s_woun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Skyrender The Firmament S Wound.Glb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skyrender_the_firmament_s_wound.glb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01_Assets_Organizados/Weapons/skyrender_the_firmament_s_wound.glb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e0746737f254a9fe0400…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NOV-005512  •  smoulderfall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5_smoulderfal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Smoulderfall.Glb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smoulderfall.glb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01_Assets_Organizados/Weapons/smoulderfall.glb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547e08749a77fee3c3df…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NOV-005458  •  solheim_last_light_of_the_dawn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2_solheim_last_light_of_the_daw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Solheim Last Light Of The Dawn.Glb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solheim_last_light_of_the_dawn.glb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01_Assets_Organizados/Weapons/solheim_last_light_of_the_dawn.glb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127.04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b69e90ab6a4a1da8fef4…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NOV-005446  •  spear_a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0_spear_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Spear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spear_a.glb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01_Assets_Organizados/Weapons/spear_a.glb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27e7969ec3efdd8ba59f…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NOV-005454  •  spellbook_open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8_spellbook_ope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Spellbook 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spellbook_open.glb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01_Assets_Organizados/Weapons/spellbook_open.glb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e564abd17649ec4fa471…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NOV-005457  •  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1_staff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0958a09b353f4e1228c6…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NOV-005453  •  staff_a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7_staff_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Staff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01_Assets_Organizados/Weapons/staff_a.glb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fe0df06990f3afbfd37b…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NOV-005461  •  staff_b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5_staff_b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Staff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01_Assets_Organizados/Weapons/staff_b.glb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d684cbdb0cbfbfa7a4da…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NOV-005474  •  staff_c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8_staff_c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Staff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01_Assets_Organizados/Weapons/staff_c.glb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bf2a356bfe8a5b22cb6d…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NOV-005529  •  staff_d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2_staff_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Staff 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01_Assets_Organizados/Weapons/staff_d.glb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94b636897cb86461157d…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NOV-005542  •  starfall_judgment_of_the_heavens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4_starfall_judgment_of_the_heaven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Starfall Judgment Of The Heavens.Glb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starfall_judgment_of_the_heavens.glb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01_Assets_Organizados/Weapons/starfall_judgment_of_the_heavens.glb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2b2254a0e051802f8444…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NOV-005462  •  sword_1handed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6_sword_1hande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3105728b5d9d5636b45c…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NOV-005467  •  sword_2handed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1_sword_2hand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253a022ab12076b48c97…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NOV-005531  •  sword_a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4_sword_a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f6eab292389ff213d7df…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NOV-005480  •  sword_b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4_sword_b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f3c06d74db3873de33f0…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NOV-005488  •  sword_c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2_sword_c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458e0f1a5426f52d3fd3…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NOV-005504  •  sword_d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8_sword_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af20cd476a533dd600d1…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NOV-005490  •  sword_e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4_sword_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7f4884010f02ac19fd8f…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NOV-005442  •  sword_f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6_sword_f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fa88102e77ed025c2eec…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NOV-005520  •  sword_g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3_sword_g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 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01_Assets_Organizados/Weapons/sword_g.glb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7f1096a5c203dc079589…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NOV-005499  •  tempered_flanged_mace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3_tempered_flanged_mac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Tempered Flanged Mace.Glb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tempered_flanged_mace.glb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01_Assets_Organizados/Weapons/tempered_flanged_mace.glb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8b75923d9366b6190445…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NOV-005438  •  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2_wan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aecd32413de89cdd1375…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NOV-005521  •  wand_a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4_wand_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Wand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wand_a.glb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01_Assets_Organizados/Weapons/wand_a.glb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2f8a337283e4d67fb4e2…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NOV-005540  •  wand_b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2_wand_b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Wand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wand_b.glb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01_Assets_Organizados/Weapons/wand_b.glb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f609d2b62378abec4a83…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NOV-005538  •  whittler_s_knife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0_whittler_s_knif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Whittler S Knife.Glb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whittler_s_knife.glb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01_Assets_Organizados/Weapons/whittler_s_knife.glb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179.61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388e9da402c7dfb5b13d…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NOV-005449  •  winterbite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3_winterbit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Winterbite.Glb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winterbite.glb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01_Assets_Organizados/Weapons/winterbite.glb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aabe66590f3495f942e4…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NOV-005526  •  wrought_iron_longsword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9_wrought_iron_longsword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Wrought Iron Longsword.Glb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wrought_iron_longsword.glb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01_Assets_Organizados/Weapons/wrought_iron_longsword.glb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212.70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f747648f9a4c25eeccd2…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NOV-004699  •  demonicaxe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99_demonicax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Axe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demonicaxe.fbx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pack/axe/demonicaxe.fbx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eda845712699beb8dbf7…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NOV-004700  •  demonicaxegodot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00_demonicaxegodot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Axe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demonicaxegodot.glb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pack/axe/demonicaxegodot.glb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103.88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f552e1bcc33cd82bf356…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NOV-004708  •  demonicdagger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08_demonicdagger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Dagger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demonicdagger.fbx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pack/dagger/demonicdagger.fbx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1ff0bf9345a8df397074…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NOV-004709  •  demonicdaggergodot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09_demonicdaggergodot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Dagger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demonicdaggergodot.glb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pack/dagger/demonicdaggergodot.glb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0a3f14d03b5eab59a3e5…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NOV-004697  •  demonicgreatsword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97_demonicgreatswor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Greatsword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demonicgreatsword.fbx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pack/greatsword/demonicgreatsword.fbx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97498d2735b415221d92…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NOV-004696  •  demonicgreatswordgodot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96_demonicgreatswordgodot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Greatsword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demonicgreatswordgodot.glb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pack/greatsword/demonicgreatswordgodot.glb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a6d31502bf81c04b80e3…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NOV-004707  •  demonicscythe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07_demonicscyth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Scythe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demonicscythe.fbx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pack/scythe/demonicscythe.fbx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bcb3ef4070373a716304…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NOV-004705  •  demonicscythe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05_demonicscyth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Scythe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demonicscythe.glb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pack/scythe/demonicscythe.glb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110.38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8485e1a2ef2c0d280eb5…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NOV-004693  •  demonicspear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93_demonicspea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Spear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demonicspear.fbx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pack/spear/demonicspear.fbx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8b2bb5db0c579af7ebdc…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NOV-004694  •  demonicspeargodot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94_demonicspeargodot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Spear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demonicspeargodot.glb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pack/spear/demonicspeargodot.glb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e75478f0d4fd3630a200…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NOV-004702  •  demonicsword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02_demonicsword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demonicsword.fbx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pack/sword/demonicsword.fbx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59c22cbf24bab10880ae…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NOV-004703  •  demonicswordgodot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03_demonicswordgodot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 weapons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Sword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demonicswordgodot.glb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00_Packs_Raw/demonic weapons pack/sword/demonicswordgodot.glb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85b18901530d9e51d539…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NOV-004363  •  ps1_Sword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63_ps1_Sword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 Dark Fantasy Horror Game Assets (by Stark Crafts)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Ps1 Skull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ps1_Sword.fbx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00_Packs_Raw/PS1 Dark Fantasy Horror Game Assets (by Stark Crafts)/PS1_Skull/ps1_Sword.fbx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54954f126884cfa1cd12…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Weapons</dc:title>
  <dc:subject>MODEL 3D • Volume 2 de 2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