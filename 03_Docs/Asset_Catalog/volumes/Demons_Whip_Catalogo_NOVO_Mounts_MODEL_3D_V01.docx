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MOUNTS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9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2026-08-17T19:04:26+00:00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NOV-005546  •  aether_hover_cycle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7_aether_hover_cycl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NOV-005546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Mounts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Mounts / Aether Hover Cycle.Glb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aether_hover_cycle.glb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01_Assets_Organizados/Mounts/aether_hover_cycle.glb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276.32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10935b02e1d848735958…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DUP-00718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TEM-001957.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NOV-005544  •  drakemaw_raptor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5_drakemaw_rapto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Mounts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Mounts / Drakemaw Raptor.Glb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drakemaw_raptor.glb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01_Assets_Organizados/Mounts/drakemaw_raptor.glb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344.02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44d00a10e3486711b90a…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DUP-00716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TEM-001955.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NOV-005548  •  grag_bear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9_grag_bea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Mounts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Mounts / Grag Bear.Glb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grag_bear.glb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01_Assets_Organizados/Mounts/grag_bear.glb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635.94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767ddb38445d7f8656cb…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DUP-00720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TEM-001959.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NOV-005547  •  shadowjump_toad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8_shadowjump_toa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Mounts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Mounts / Shadowjump Toad.Glb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shadowjump_toad.glb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01_Assets_Organizados/Mounts/shadowjump_toad.glb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623.26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2811f4fadfda99d70ffa…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DUP-00719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TEM-001958.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NOV-005550  •  stalkglider_snail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1_stalkglider_snai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Mounts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Mounts / Stalkglider Snail.Glb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stalkglider_snail.glb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01_Assets_Organizados/Mounts/stalkglider_snail.glb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203.23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418aa794d44f0e99a681…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DUP-00722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TEM-001961.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NOV-005549  •  stormfeather_griffin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0_stormfeather_griffi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Mounts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Mounts / Stormfeather Griffin.Glb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stormfeather_griffin.glb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01_Assets_Organizados/Mounts/stormfeather_griffin.glb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255.47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32a487152ca276b4365d…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DUP-00721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TEM-001960.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NOV-005543  •  terrorspark_groundshaker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5543_terrorspark_groundshak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Mounts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Mounts / Terrorspark Groundshaker.Glb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terrorspark_groundshaker.glb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01_Assets_Organizados/Mounts/terrorspark_groundshaker.glb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1.11 MB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2f42879b885debe52bf7…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NOV-005551  •  thunderstrut_gobbler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62_thunderstrut_gobble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NOV-005551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Mounts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Mounts / Thunderstrut Gobbler.Glb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thunderstrut_gobbler.glb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01_Assets_Organizados/Mounts/thunderstrut_gobbler.glb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346.24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14c562c1e2d9530a51d4…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DUP-00723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TEM-001962.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NOV-005545  •  valorsteed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56_valorste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NOV-005545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Assets Organizados - Mounts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Mounts / Valorsteed.Glb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valorsteed.glb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01_Assets_Organizados/Mounts/valorsteed.glb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561.73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d63c2617a0900f8cb9fc…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 | Duplicado exato: grupo DUP-00717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TEM-001956.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Mounts</dc:title>
  <dc:subject>MODEL 3D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