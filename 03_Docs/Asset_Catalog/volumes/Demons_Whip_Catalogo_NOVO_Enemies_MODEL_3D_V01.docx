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ENEMIES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 de 2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2026-08-17T19:04:18+00:00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NOV-005185  •  alpaca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2_alpac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Alpaca.Glb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alpaca.glb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01_Assets_Organizados/Enemies/alpaca.glb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332.48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a0de882ed4876120a91d…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TEM-001992.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NOV-005176  •  aurelhorn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9_aurelhor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Aurelhorn.Glb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aurelhorn.glb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01_Assets_Organizados/Enemies/aurelhorn.glb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329.72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a72e8eeee246e7c434da…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TEM-001989.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NOV-005169  •  bear_ability_anims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69_bear_ability_anim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Bear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bear_ability_anims.glb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01_Assets_Organizados/Enemies/bear_ability_anims.glb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3813019f7d8f9a55c4ea…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NOV-005135  •  bear_form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3_bear_for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Bear 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bear_form.glb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01_Assets_Organizados/Enemies/bear_form.glb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701.25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bff8bb3c9419368d2c3d…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TEM-001963.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NOV-005162  •  bull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9_bul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Bull.Glb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01_Assets_Organizados/Enemies/bull.glb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336.76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a00c2c292526fef383c6…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TEM-001979.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NOV-005156  •  chicken_cow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6_chicken_cow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Chicken Cow.Glb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chicken_cow.glb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01_Assets_Organizados/Enemies/chicken_cow.glb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204.62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b1235f3a04bf5ab793ce…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TEM-001976.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NOV-005157  •  crab_ability_anims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57_crab_ability_anim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Crab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crab_ability_anims.glb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01_Assets_Organizados/Enemies/crab_ability_anims.glb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6591a40347356ff41abf…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NOV-005199  •  crabenemy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1_crabenemy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Crabenemy.Glb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crabenemy.glb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01_Assets_Organizados/Enemies/crabenemy.glb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8d3c9c7a231c9835a1ee…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TEM-002001.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NOV-005179  •  crabenemy_hit_variety_anims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79_crabenemy_hit_variety_anim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Crabenemy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crabenemy_hit_variety_anims.glb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01_Assets_Organizados/Enemies/crabenemy_hit_variety_anims.glb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469916820cfb0b86daf3…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NOV-005190  •  demon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5_dem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Demon.Glb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01_Assets_Organizados/Enemies/demon.glb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110.73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5a26751441d5af3b5d3e…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TEM-001995.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NOV-005197  •  demon_ability_anims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97_demon_ability_anim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Demon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01_Assets_Organizados/Enemies/demon_ability_anims.glb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b00e6af46c09db8e5067…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NOV-005220  •  demon_flying_anims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20_demon_flying_anim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Demon Flying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demon_flying_anims.glb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01_Assets_Organizados/Enemies/demon_flying_anims.glb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6d089ddb34a514a6f483…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NOV-005196  •  demonalt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9_demonal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Demonalt.Glb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demonalt.glb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01_Assets_Organizados/Enemies/demonalt.glb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156.34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2ade9fc07ae9d1af9374…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TEM-001999.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NOV-005222  •  demonalt_hit_variety_anims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22_demonalt_hit_variety_anim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Demonalt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demonalt_hit_variety_anims.glb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01_Assets_Organizados/Enemies/demonalt_hit_variety_anims.glb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15770fb7e093566da1c2…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NOV-005188  •  dragon_egg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4_dragon_egg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Dragon Egg.Glb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dragon_egg.glb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01_Assets_Organizados/Enemies/dragon_egg.glb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113.33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06f6372dbdcfd8862cad…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TEM-001994.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NOV-005165  •  dragonevolved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1_dragonevolve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Dragonevolved.Glb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01_Assets_Organizados/Enemies/dragonevolved.glb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135.31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ade414f75155e43ac9de…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TEM-001981.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NOV-005182  •  dragonkin_ability_anims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82_dragonkin_ability_anim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Dragonkin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dragonkin_ability_anims.glb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01_Assets_Organizados/Enemies/dragonkin_ability_anims.glb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2990a2e990a580e867c4…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NOV-005214  •  dragonkin_baby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5_dragonkin_baby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Dragonkin Baby.Glb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dragonkin_baby.glb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01_Assets_Organizados/Enemies/dragonkin_baby.glb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206.98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eff9b448fe900c7630ee…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DUP-00766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TEM-002005.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NOV-005154  •  dragonkin_elite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4_dragonkin_elit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Dragonkin Elite.Glb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dragonkin_elite.glb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01_Assets_Organizados/Enemies/dragonkin_elite.glb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445.17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891ec258859085f07dba…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TEM-001974.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NOV-005198  •  dragonkin_mob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0_dragonkin_mob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Dragonkin Mob.Glb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dragonkin_mob.glb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01_Assets_Organizados/Enemies/dragonkin_mob.glb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324.57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94166df6974ce17e2263…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TEM-002000.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NOV-005195  •  duskwisp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8_duskwisp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Duskwisp.Glb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duskwisp.glb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01_Assets_Organizados/Enemies/duskwisp.glb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157.85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1985c1a388d8844b3cb1…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TEM-001998.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NOV-005223  •  elemental_ability_anims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23_elemental_ability_anim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Elemental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elemental_ability_anims.glb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01_Assets_Organizados/Enemies/elemental_ability_anims.glb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9c59ebbf37900739967e…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NOV-005177  •  emberkin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77_emberkin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Emberkin.Glb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emberkin.glb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01_Assets_Organizados/Enemies/emberkin.glb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1.35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845af8ccbc2eee155ec3…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NOV-005218  •  final_fantasy_8_-_bahamut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18_final_fantasy_8_-_bahamut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Final Fantasy 8 - Bahamut.Glb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final_fantasy_8_-_bahamut.glb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01_Assets_Organizados/Enemies/final_fantasy_8_-_bahamut.glb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370.20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ed4e4b1fec992c4fc9a0…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NOV-005187  •  fox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3_fox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Fox.Glb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01_Assets_Organizados/Enemies/fox.glb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324.95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2694028b47e84bad3b9d…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TEM-001993.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NOV-005213  •  frog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4_frog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Frog.Glb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frog.glb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01_Assets_Organizados/Enemies/frog.glb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137.54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0d77a9e6b9a741bca8fb…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TEM-002004.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NOV-005201  •  frog_hit_variety_anims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01_frog_hit_variety_anim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Frog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frog_hit_variety_anims.glb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01_Assets_Organizados/Enemies/frog_hit_variety_anims.glb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11.78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d30021ba86a4e6758d5f…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NOV-005167  •  ghost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2_ghost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Ghost.Glb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ghost.glb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01_Assets_Organizados/Enemies/ghost.glb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553f37c4127b524bdf48…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TEM-001982.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NOV-005231  •  ghost_ability_anims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31_ghost_ability_anims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Ghost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ghost_ability_anims.glb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01_Assets_Organizados/Enemies/ghost_ability_anims.glb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2e904f4e1f398d120cb8…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NOV-005175  •  giant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8_giant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Giant.Glb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giant.glb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01_Assets_Organizados/Enemies/giant.glb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9adbb2233f87c6524e3f…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TEM-001988.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NOV-005183  •  giant_hit_variety_anims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83_giant_hit_variety_anims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Giant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giant_hit_variety_anims.glb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01_Assets_Organizados/Enemies/giant_hit_variety_anims.glb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ef66f88ee3af4700650d…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NOV-005212  •  gleamstag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3_gleamstag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Gleamstag.Glb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gleamstag.glb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01_Assets_Organizados/Enemies/gleamstag.glb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329.71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2f322594a5ca7e9b12e4…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TEM-002003.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NOV-005153  •  glimmerwisp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3_glimmerwisp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Glimmerwisp.Glb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glimmerwisp.glb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01_Assets_Organizados/Enemies/glimmerwisp.glb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158.97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25010f4fcd2a0aba2a7e…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TEM-001973.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NOV-005180  •  gloomshade_abyssal_guardian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80_gloomshade_abyssal_guardian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Gloomshade Abyssal Guardian.Glb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gloomshade_abyssal_guardian.glb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01_Assets_Organizados/Enemies/gloomshade_abyssal_guardian.glb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1.37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819810fe4cb785ac1ddf…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NOV-005206  •  glub_ability_anims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06_glub_ability_anims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Glub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glub_ability_anims.glb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01_Assets_Organizados/Enemies/glub_ability_anims.glb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804715a225ffb2d2756d…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NOV-005137  •  glubevolved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5_glubevolved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Glubevolved.Glb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glubevolved.glb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01_Assets_Organizados/Enemies/glubevolved.glb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abc8396f38bf03d94e7c…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TEM-001965.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NOV-005155  •  goblin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5_goblin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Goblin.Glb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goblin.glb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01_Assets_Organizados/Enemies/goblin.glb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a128051c0b5078e0f76f…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TEM-001975.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NOV-005204  •  goblin_hit_variety_anims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04_goblin_hit_variety_anims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Goblin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goblin_hit_variety_anims.glb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01_Assets_Organizados/Enemies/goblin_hit_variety_anims.glb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0e7c8d0e458f1274ac7f…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NOV-005170  •  golelingevolved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4_golelingevolved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Golelingevolved.Glb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golelingevolved.glb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01_Assets_Organizados/Enemies/golelingevolved.glb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83.58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156f4c2dcf93c6e52a73…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TEM-001984.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NOV-005194  •  gravewing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94_gravewing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Gravewing.Glb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gravewing.glb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01_Assets_Organizados/Enemies/gravewing.glb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1.13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06a6a68e9e9276169c32…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NOV-005141  •  greyjaw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8_greyjaw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Greyjaw.Glb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greyjaw.glb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01_Assets_Organizados/Enemies/greyjaw.glb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405.11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b78718b95a66a3fd38e1…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TEM-001968.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NOV-005189  •  greyjaw_ability_anims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89_greyjaw_ability_anims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Greyjaw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greyjaw_ability_anims.glb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01_Assets_Organizados/Enemies/greyjaw_ability_anims.glb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dfa720196375236be775…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NOV-005142  •  grix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42_grix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Grix.Glb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grix.glb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01_Assets_Organizados/Enemies/grix.glb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473.82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224bc3592577b76dbcac…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NOV-005181  •  grubjaw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0_grubjaw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Grubjaw.Glb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grubjaw.glb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01_Assets_Organizados/Enemies/grubjaw.glb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310.97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6d109e187a9938231950…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TEM-001990.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NOV-005144  •  kobold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44_kobold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Kobold.Glb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kobold.glb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01_Assets_Organizados/Enemies/kobold.glb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316.41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1cb4fe6907ed7c03c171…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NOV-005139  •  kobold_ability_anims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39_kobold_ability_anims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Kobold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kobold_ability_anims.glb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01_Assets_Organizados/Enemies/kobold_ability_anims.glb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f2d51c66b479318f2531…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NOV-005160  •  leaping_fish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7_leaping_fish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Leaping 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leaping_fish.glb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01_Assets_Organizados/Enemies/leaping_fish.glb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3df008156018a86a453e…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TEM-001977.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NOV-005171  •  medieval_mini_dragon_figurine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71_medieval_mini_dragon_figurin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Medieval Mini Dragon Figurine.Glb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medieval_mini_dragon_figurine.glb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01_Assets_Organizados/Enemies/medieval_mini_dragon_figurine.glb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3.82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c317b81505af269b8713…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NOV-005147  •  murloc_ability_anims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47_murloc_ability_anims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Murloc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murloc_ability_anims.glb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01_Assets_Organizados/Enemies/murloc_ability_anims.glb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71d64c63e2ca45850e65…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NOV-005150  •  mushroom_pixie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1_mushroom_pixi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Mushroom Pixie.Glb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mushroom_pixie.glb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01_Assets_Organizados/Enemies/mushroom_pixie.glb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1.24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8186e2c99bf3c6da5312…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TEM-001971.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NOV-005164  •  nightkin_ability_anims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64_nightkin_ability_anims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Nightkin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nightkin_ability_anims.glb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01_Assets_Organizados/Enemies/nightkin_ability_anims.glb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da356d2e31e57b515d24…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NOV-005228  •  orc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11_orc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Orc.Glb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orc.glb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01_Assets_Organizados/Enemies/orc.glb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172.75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6c59f0f4a163f493c7ef…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TEM-002011.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NOV-005149  •  orc_hit_variety_anims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49_orc_hit_variety_anims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Orc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orc_hit_variety_anims.glb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01_Assets_Organizados/Enemies/orc_hit_variety_anims.glb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d42d073bedbd73e9fe2e…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NOV-005148  •  orcenemy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0_orcenemy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Orcenemy.Glb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orcenemy.glb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01_Assets_Organizados/Enemies/orcenemy.glb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49c2f413407ecb620685…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TEM-001970.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NOV-005210  •  psx_hands_monster_ps2_style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10_psx_hands_monster_ps2_styl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Psx Hands Monster Ps2 Style.Glb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psx_hands_monster_ps2_style.glb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01_Assets_Organizados/Enemies/psx_hands_monster_ps2_style.glb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633.45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ec4a9e1b4ecc5763d8e4…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NOV-005215  •  psx_horror_creature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15_psx_horror_creatur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Psx Horror Creature.Glb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psx_horror_creature.glb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01_Assets_Organizados/Enemies/psx_horror_creature.glb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129.95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7f7d68ec9787c325f423…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NOV-005208  •  psx_horror_entity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08_psx_horror_entity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Psx Horror Entity.Glb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psx_horror_entity.glb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01_Assets_Organizados/Enemies/psx_horror_entity.glb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1.52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431c1c2576f14aaae54c…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NOV-005209  •  psx_monster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09_psx_monster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Psx Monster.Glb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psx_monster.glb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01_Assets_Organizados/Enemies/psx_monster.glb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101.42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944ab4c5a2af8099c8e5…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NOV-005178  •  psx_war_servant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78_psx_war_servant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Psx War Servant.Glb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psx_war_servant.glb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01_Assets_Organizados/Enemies/psx_war_servant.glb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122.97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cd2059d51bd3984b72b6…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NOV-005151  •  pyre_colossus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51_pyre_colossus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Pyre Colossus.Glb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pyre_colossus.glb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01_Assets_Organizados/Enemies/pyre_colossus.glb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1.63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5edb7b6c76e614e5c784…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NOV-005226  •  spider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9_spider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Spider.Glb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spider.glb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01_Assets_Organizados/Enemies/spider.glb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127.38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5becf8b6510f0620ff47…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TEM-002009.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NOV-005140  •  spider_egg_sac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7_spider_egg_sac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Spider Egg Sac.Glb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spider_egg_sac.glb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01_Assets_Organizados/Enemies/spider_egg_sac.glb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128.46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4a0b3718097e8878d498…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TEM-001967.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NOV-005229  •  stag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12_stag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309.60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ec967c29bd353c5fbdcc…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TEM-002012.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NOV-005166  •  stag_ability_anims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66_stag_ability_anims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Stag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stag_ability_anims.glb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01_Assets_Organizados/Enemies/stag_ability_anims.glb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41df789622ace5d76dd0…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NOV-005146  •  stone_cantor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9_stone_cantor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Stone Cantor.Glb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stone_cantor.glb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01_Assets_Organizados/Enemies/stone_cantor.glb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282.89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a207f7ae80be94ff0762…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TEM-001969.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NOV-005136  •  tolling_bell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4_tolling_bell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Tolling Bell.Glb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tolling_bell.glb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01_Assets_Organizados/Enemies/tolling_bell.glb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168.02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c16b6309fb51e5a98579…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NOV-005221  •  training_dummy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6_training_dummy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Training Dummy.Glb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training_dummy.glb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01_Assets_Organizados/Enemies/training_dummy.glb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864.56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e29aa3fb8ea7472d51f8…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TEM-002006.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NOV-005158  •  treant_ability_anims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58_treant_ability_anims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Treant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treant_ability_anims.glb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01_Assets_Organizados/Enemies/treant_ability_anims.glb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6d81c3efd4d472777dba…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NOV-005224  •  tribal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7_tribal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Tribal.Glb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tribal.glb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01_Assets_Organizados/Enemies/tribal.glb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36f1f0f698db5b7d2707…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TEM-002007.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NOV-005219  •  troll_ability_anims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19_troll_ability_anims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Troll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troll_ability_anims.glb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01_Assets_Organizados/Enemies/troll_ability_anims.glb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95293af976559867f1f5…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Enemies</dc:title>
  <dc:subject>MODEL 3D • Volume 1 de 2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