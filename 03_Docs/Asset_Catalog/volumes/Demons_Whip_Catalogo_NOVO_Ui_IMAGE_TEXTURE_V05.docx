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44151A"/>
          <w:sz w:val="60"/>
        </w:rPr>
        <w:t>DEMONS WHIP - NOVO - UI</w:t>
      </w:r>
    </w:p>
    <w:p>
      <w:pPr>
        <w:jc w:val="center"/>
      </w:pPr>
      <w:r>
        <w:rPr>
          <w:rFonts w:ascii="Arial" w:hAnsi="Arial"/>
          <w:color w:val="6D4C50"/>
          <w:sz w:val="26"/>
        </w:rPr>
        <w:t>IMAGE TEXTURE • Volume 5 de 10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Assets neste volume: 220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Origem: NOVO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Gerado em: 2026-08-17T19:05:05+00:00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NOV-005858 • priests_sigil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858_priests_sigil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priests_sigil.webp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01_Assets_Organizados/UI/items/priests_sigil.webp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2.25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NOV-006116 • prime_cut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116_prime_cut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prime_cut.webp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01_Assets_Organizados/UI/items/prime_cut.webp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3.29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DUP-01238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NOV-006377 • pristine_claw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377_pristine_claw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pristine_claw.webp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01_Assets_Organizados/UI/items/pristine_claw.webp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NOV-006413 • pristine_hide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413_pristine_hide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pristine_hide.webp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01_Assets_Organizados/UI/items/pristine_hide.webp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2.23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DUP-01378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NOV-005986 • pristine_silk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986_pristine_silk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pristine_silk.webp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01_Assets_Organizados/UI/items/pristine_silk.webp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2.92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DUP-01175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NOV-006152 • pristine_venom_gland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152_pristine_venom_gland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pristine_venom_gland.webp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01_Assets_Organizados/UI/items/pristine_venom_gland.webp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DUP-01255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NOV-006072 • quilted_trousers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072_quilted_trousers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quilted_trousers.webp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01_Assets_Organizados/UI/items/quilted_trousers.webp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NOV-006061 • raw_bog_eel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061_raw_bog_eel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raw_bog_eel.webp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01_Assets_Organizados/UI/items/raw_bog_eel.webp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2.24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NOV-006036 • raw_frostgill_trout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036_raw_frostgill_trout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raw_frostgill_trout.webp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01_Assets_Organizados/UI/items/raw_frostgill_trout.webp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NOV-006262 • raw_marsh_pike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262_raw_marsh_pike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raw_marsh_pike.webp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01_Assets_Organizados/UI/items/raw_marsh_pike.webp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1.65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NOV-006127 • raw_mirror_trout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127_raw_mirror_trout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raw_mirror_trout.webp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01_Assets_Organizados/UI/items/raw_mirror_trout.webp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2.61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NOV-006185 • raw_river_perch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185_raw_river_perch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raw_river_perch.webp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01_Assets_Organizados/UI/items/raw_river_perch.webp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2.89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NOV-006067 • raw_stonescale_carp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067_raw_stonescale_carp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raw_stonescale_carp.webp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01_Assets_Organizados/UI/items/raw_stonescale_carp.webp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2.53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NOV-006329 • razorwind_torque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329_razorwind_torque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razorwind_torque.webp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01_Assets_Organizados/UI/items/razorwind_torque.webp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4.53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DUP-01339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NOV-006167 • recruit_tunic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167_recruit_tunic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recruit_tunic.webp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01_Assets_Organizados/UI/items/recruit_tunic.webp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NOV-006571 • redbrook_blade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571_redbrook_blade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redbrook_blade.webp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01_Assets_Organizados/UI/items/redbrook_blade.webp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1.34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NOV-006551 • reedstalker_jerkin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551_reedstalker_jerkin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reedstalker_jerkin.webp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01_Assets_Organizados/UI/items/reedstalker_jerkin.webp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4.41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DUP-01453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NOV-006316 • reedwoven_jerkin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316_reedwoven_jerkin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reedwoven_jerkin.webp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01_Assets_Organizados/UI/items/reedwoven_jerkin.webp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3.12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NOV-005859 • reedwoven_trousers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859_reedwoven_trousers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reedwoven_trousers.webp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01_Assets_Organizados/UI/items/reedwoven_trousers.webp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2.71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NOV-006128 • reinforced_pauldrons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128_reinforced_pauldrons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reinforced_pauldrons.webp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01_Assets_Organizados/UI/items/reinforced_pauldrons.webp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4.27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DUP-01243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NOV-006172 • reins_aether_hover_cycle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172_reins_aether_hover_cycle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reins_aether_hover_cycle.webp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01_Assets_Organizados/UI/items/reins_aether_hover_cycle.webp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2.74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NOV-005967 • reins_drakemaw_raptor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967_reins_drakemaw_raptor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reins_drakemaw_raptor.webp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01_Assets_Organizados/UI/items/reins_drakemaw_raptor.webp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2.62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NOV-006598 • reins_grag_bear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598_reins_grag_bear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reins_grag_bear.webp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01_Assets_Organizados/UI/items/reins_grag_bear.webp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2.31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NOV-005863 • reins_shadowjump_toad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863_reins_shadowjump_toad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reins_shadowjump_toad.webp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01_Assets_Organizados/UI/items/reins_shadowjump_toad.webp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3.27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NOV-006051 • reins_stalkglider_snail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051_reins_stalkglider_snail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reins_stalkglider_snail.webp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01_Assets_Organizados/UI/items/reins_stalkglider_snail.webp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2.84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NOV-006307 • reins_stormfeather_griffin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307_reins_stormfeather_griffin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reins_stormfeather_griffin.webp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01_Assets_Organizados/UI/items/reins_stormfeather_griffin.webp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2.65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NOV-006122 • reins_terrorspark_groundshaker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122_reins_terrorspark_groundshaker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reins_terrorspark_groundshaker.webp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01_Assets_Organizados/UI/items/reins_terrorspark_groundshaker.webp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3.26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NOV-006617 • reins_thunderstrut_gobbler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617_reins_thunderstrut_gobbler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reins_thunderstrut_gobbler.webp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01_Assets_Organizados/UI/items/reins_thunderstrut_gobbler.webp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2.68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NOV-006499 • reins_valorsteed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499_reins_valorsteed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reins_valorsteed.webp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01_Assets_Organizados/UI/items/reins_valorsteed.webp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2.39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NOV-006160 • reliquary_cloth_chest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160_reliquary_cloth_chest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reliquary_cloth_chest.webp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01_Assets_Organizados/UI/items/reliquary_cloth_chest.webp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2.20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NOV-006473 • reliquary_gloves_rog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473_reliquary_gloves_rog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reliquary_gloves_rog.webp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01_Assets_Organizados/UI/items/reliquary_gloves_rog.webp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2.69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NOV-006272 • reliquary_helm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272_reliquary_helm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reliquary_helm.webp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01_Assets_Organizados/UI/items/reliquary_helm.webp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2.55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NOV-006554 • reliquary_leather_chest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554_reliquary_leather_chest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reliquary_leather_chest.webp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01_Assets_Organizados/UI/items/reliquary_leather_chest.webp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4.71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DUP-01456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NOV-006180 • reliquary_legs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180_reliquary_legs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reliquary_legs.webp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01_Assets_Organizados/UI/items/reliquary_legs.webp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2.51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NOV-006157 • reliquary_plate_chest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157_reliquary_plate_chest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reliquary_plate_chest.webp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01_Assets_Organizados/UI/items/reliquary_plate_chest.webp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3.03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NOV-006547 • reliquary_shoulder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547_reliquary_shoulder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reliquary_shoulder.webp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01_Assets_Organizados/UI/items/reliquary_shoulder.webp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4.27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DUP-01449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NOV-006642 • resonant_hide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642_resonant_hide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resonant_hide.webp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01_Assets_Organizados/UI/items/resonant_hide.webp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1.94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DUP-01509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NOV-006136 • resonant_links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136_resonant_links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resonant_links.webp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01_Assets_Organizados/UI/items/resonant_links.webp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1.84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DUP-01249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NOV-006640 • resonant_steel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640_resonant_steel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resonant_steel.webp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01_Assets_Organizados/UI/items/resonant_steel.webp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1.63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DUP-01507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NOV-006648 • resonant_thread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648_resonant_thread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resonant_thread.webp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01_Assets_Organizados/UI/items/resonant_thread.webp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2.62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DUP-01513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NOV-006256 • resonant_timber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256_resonant_timber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resonant_timber.webp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01_Assets_Organizados/UI/items/resonant_timber.webp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1.64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DUP-01303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NOV-006400 • restless_skull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400_restless_skull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restless_skull.webp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01_Assets_Organizados/UI/items/restless_skull.webp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1.89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DUP-01372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NOV-006240 • revenant_silk_robe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240_revenant_silk_robe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revenant_silk_robe.webp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01_Assets_Organizados/UI/items/revenant_silk_robe.webp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2.55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NOV-006221 • revenantstep_treads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221_revenantstep_treads.jp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revenantstep_treads.webp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01_Assets_Organizados/UI/items/revenantstep_treads.webp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4.58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DUP-01283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NOV-005909 • ridge_stalker_pelt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909_ridge_stalker_pelt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ridge_stalker_pelt.webp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01_Assets_Organizados/UI/items/ridge_stalker_pelt.webp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3.14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NOV-006243 • ridgestalker_treads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243_ridgestalker_treads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ridgestalker_treads.webp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01_Assets_Organizados/UI/items/ridgestalker_treads.webp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2.46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NOV-006525 • riding_training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525_riding_training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riding_training.webp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01_Assets_Organizados/UI/items/riding_training.webp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3.72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DUP-01438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NOV-005851 • rift_essence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851_rift_essence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rift_essence.webp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01_Assets_Organizados/UI/items/rift_essence.webp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DUP-01116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NOV-006208 • rift_gem_azure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208_rift_gem_azure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rift_gem_azure.webp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01_Assets_Organizados/UI/items/rift_gem_azure.webp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1.73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DUP-01277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NOV-006560 • rift_gem_crimson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560_rift_gem_crimson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rift_gem_crimson.webp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01_Assets_Organizados/UI/items/rift_gem_crimson.webp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1.68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DUP-01461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NOV-005964 • rift_gem_verdant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964_rift_gem_verdant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rift_gem_verdant.webp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01_Assets_Organizados/UI/items/rift_gem_verdant.webp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2.54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DUP-01170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NOV-005844 • riftbound_band_of_guile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844_riftbound_band_of_guile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riftbound_band_of_guile.webp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01_Assets_Organizados/UI/items/riftbound_band_of_guile.webp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1.93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DUP-01111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NOV-006536 • riftbound_band_of_insight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536_riftbound_band_of_insight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riftbound_band_of_insight.webp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01_Assets_Organizados/UI/items/riftbound_band_of_insight.webp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1.86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DUP-01444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NOV-006153 • riftbound_band_of_might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153_riftbound_band_of_might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riftbound_band_of_might.webp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01_Assets_Organizados/UI/items/riftbound_band_of_might.webp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DUP-01256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NOV-006149 • rimefang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149_rimefang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rimefang.webp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01_Assets_Organizados/UI/items/rimefang.webp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1.83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NOV-006297 • riptide_dirk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297_riptide_dirk.jp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riptide_dirk.webp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01_Assets_Organizados/UI/items/riptide_dirk.webp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1.72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NOV-005988 • ritual_phylactery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988_ritual_phylactery.jp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ritual_phylactery.webp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01_Assets_Organizados/UI/items/ritual_phylactery.webp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2.91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NOV-006643 • riveted_copper_girdle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643_riveted_copper_girdle.jp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riveted_copper_girdle.webp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01_Assets_Organizados/UI/items/riveted_copper_girdle.webp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4.22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DUP-01510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NOV-006380 • roadwardens_helm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380_roadwardens_helm.jp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roadwardens_helm.webp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01_Assets_Organizados/UI/items/roadwardens_helm.webp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1.96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NOV-005854 • roast_mountain_goat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854_roast_mountain_goat.jp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roast_mountain_goat.webp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01_Assets_Organizados/UI/items/roast_mountain_goat.webp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3.42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NOV-006285 • roasted_boar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285_roasted_boar.jp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roasted_boar.webp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01_Assets_Organizados/UI/items/roasted_boar.webp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2.59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NOV-005875 • rough_hide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875_rough_hide.jp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rough_hide.webp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01_Assets_Organizados/UI/items/rough_hide.webp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roughness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DUP-01122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NOV-006361 • roughspun_gloves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361_roughspun_gloves.jp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roughspun_gloves.webp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01_Assets_Organizados/UI/items/roughspun_gloves.webp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2.35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roughness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NOV-006538 • royal_seal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538_royal_seal.jp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royal_seal.webp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01_Assets_Organizados/UI/items/royal_seal.webp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2.20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NOV-006140 • runed_bone_shard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140_runed_bone_shard.jp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runed_bone_shard.webp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01_Assets_Organizados/UI/items/runed_bone_shard.webp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NOV-006420 • rusted_censer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420_rusted_censer.jp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rusted_censer.webp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01_Assets_Organizados/UI/items/rusted_censer.webp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3.88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DUP-01382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NOV-006058 • rusty_dagger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058_rusty_dagger.jp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rusty_dagger.webp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01_Assets_Organizados/UI/items/rusty_dagger.webp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1.27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NOV-006168 • rusty_hatchet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168_rusty_hatchet.jp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rusty_hatchet.webp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01_Assets_Organizados/UI/items/rusty_hatchet.webp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1.48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NOV-006317 • sableweb_cord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317_sableweb_cord.jp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sableweb_cord.webp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01_Assets_Organizados/UI/items/sableweb_cord.webp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NOV-006537 • sableweb_slippers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537_sableweb_slippers.jp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sableweb_slippers.webp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01_Assets_Organizados/UI/items/sableweb_slippers.webp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1.74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NOV-006463 • saltforged_grips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463_saltforged_grips.jp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saltforged_grips.webp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01_Assets_Organizados/UI/items/saltforged_grips.webp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2.22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DUP-01406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NOV-006631 • saltwalker_sandals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631_saltwalker_sandals.jp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saltwalker_sandals.webp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01_Assets_Organizados/UI/items/saltwalker_sandals.webp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2.89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DUP-01501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NOV-006529 • sanctum_key_shard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529_sanctum_key_shard.jp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sanctum_key_shard.webp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01_Assets_Organizados/UI/items/sanctum_key_shard.webp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3.16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NOV-006438 • sanctum_prowlers_grips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438_sanctum_prowlers_grips.jp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sanctum_prowlers_grips.webp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01_Assets_Organizados/UI/items/sanctum_prowlers_grips.webp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4.84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DUP-01393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NOV-005892 • sash_of_the_sunken_court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892_sash_of_the_sunken_court.jp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sash_of_the_sunken_court.webp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01_Assets_Organizados/UI/items/sash_of_the_sunken_court.webp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4.51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DUP-01130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NOV-006319 • scepter_of_the_deathless_court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319_scepter_of_the_deathless_court.jp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scepter_of_the_deathless_court.webp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01_Assets_Organizados/UI/items/scepter_of_the_deathless_court.webp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1.85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NOV-006110 • scorched_supply_crate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110_scorched_supply_crate.jp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scorched_supply_crate.webp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01_Assets_Organizados/UI/items/scorched_supply_crate.webp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DUP-01236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NOV-006250 • scourgehide_carapace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250_scourgehide_carapace.jp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scourgehide_carapace.webp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01_Assets_Organizados/UI/items/scourgehide_carapace.webp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5.03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DUP-01299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NOV-006111 • seal_of_the_nine_oaths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111_seal_of_the_nine_oaths.jp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seal_of_the_nine_oaths.webp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01_Assets_Organizados/UI/items/seal_of_the_nine_oaths.webp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5.44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DUP-01237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NOV-006383 • selthes_seastriders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383_selthes_seastriders.jp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selthes_seastriders.webp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01_Assets_Organizados/UI/items/selthes_seastriders.webp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2.54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NOV-006344 • sextons_slippers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344_sextons_slippers.jp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sextons_slippers.webp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01_Assets_Organizados/UI/items/sextons_slippers.webp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2.34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NOV-006093 • shadow_jerkin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093_shadow_jerkin.jp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shadow_jerkin.webp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01_Assets_Organizados/UI/items/shadow_jerkin.webp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2.69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NOV-005840 • shadowmeld_tunic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840_shadowmeld_tunic.jp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shadowmeld_tunic.webp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01_Assets_Organizados/UI/items/shadowmeld_tunic.webp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3.79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DUP-01108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NOV-006300 • shadowpulse_handwraps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300_shadowpulse_handwraps.jp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shadowpulse_handwraps.webp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01_Assets_Organizados/UI/items/shadowpulse_handwraps.webp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4.50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DUP-01327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NOV-006628 • shadowpulse_slippers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628_shadowpulse_slippers.jp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shadowpulse_slippers.webp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01_Assets_Organizados/UI/items/shadowpulse_slippers.webp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4.33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DUP-01500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NOV-006346 • shardfang_grips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346_shardfang_grips.jp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shardfang_grips.webp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01_Assets_Organizados/UI/items/shardfang_grips.webp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5.22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DUP-01347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NOV-006478 • shardsong_mantle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478_shardsong_mantle.jp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shardsong_mantle.webp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01_Assets_Organizados/UI/items/shardsong_mantle.webp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4.62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DUP-01415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NOV-006458 • sharp_claw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458_sharp_claw.jp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sharp_claw.webp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01_Assets_Organizados/UI/items/sharp_claw.webp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2.22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NOV-006025 • shear_storm_lantern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025_shear_storm_lantern.jp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shear_storm_lantern.webp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01_Assets_Organizados/UI/items/shear_storm_lantern.webp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2.37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DUP-01195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NOV-006600 • shearkeeper_gloves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600_shearkeeper_gloves.jp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shearkeeper_gloves.webp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01_Assets_Organizados/UI/items/shearkeeper_gloves.webp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DUP-01486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NOV-006139 • shroud_of_the_gravewyrm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139_shroud_of_the_gravewyrm.jp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shroud_of_the_gravewyrm.webp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01_Assets_Organizados/UI/items/shroud_of_the_gravewyrm.webp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4.71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DUP-01251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NOV-006637 • silk_sash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637_silk_sash.jp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silk_sash.webp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01_Assets_Organizados/UI/items/silk_sash.webp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2.41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NOV-005860 • silkbinders_raiment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860_silkbinders_raiment.jp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silkbinders_raiment.webp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01_Assets_Organizados/UI/items/silkbinders_raiment.webp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4.39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DUP-01117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NOV-006645 • silkbound_remains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645_silkbound_remains.jp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silkbound_remains.webp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01_Assets_Organizados/UI/items/silkbound_remains.webp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1.25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DUP-01511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NOV-006026 • silkspun_satchel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026_silkspun_satchel.jp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silkspun_satchel.webp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01_Assets_Organizados/UI/items/silkspun_satchel.webp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2.47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DUP-01196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NOV-005939 • siltguard_helm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939_siltguard_helm.jpg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siltguard_helm.webp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01_Assets_Organizados/UI/items/siltguard_helm.webp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3.09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DUP-01156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NOV-006516 • siltstep_leggings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516_siltstep_leggings.jp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siltstep_leggings.webp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01_Assets_Organizados/UI/items/siltstep_leggings.webp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4.11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DUP-01432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NOV-005933 • silvered_carp_supper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933_silvered_carp_supper.jpg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silvered_carp_supper.webp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01_Assets_Organizados/UI/items/silvered_carp_supper.webp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6.32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DUP-01154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NOV-006323 • silverleaf_healing_draught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9" name="Picture 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323_silverleaf_healing_draught.jpg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silverleaf_healing_draught.webp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01_Assets_Organizados/UI/items/silverleaf_healing_draught.webp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3.71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DUP-01337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NOV-005987 • silverleaf_herb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0" name="Picture 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987_silverleaf_herb.jp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silverleaf_herb.webp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01_Assets_Organizados/UI/items/silverleaf_herb.webp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DUP-01176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NOV-006627 • silverleaf_mana_draught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1" name="Picture 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627_silverleaf_mana_draught.jpg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silverleaf_mana_draught.webp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01_Assets_Organizados/UI/items/silverleaf_mana_draught.webp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3.55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DUP-01499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NOV-006227 • silverleaf_sickle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2" name="Picture 1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227_silverleaf_sickle.jp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silverleaf_sickle.webp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01_Assets_Organizados/UI/items/silverleaf_sickle.webp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1.86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NOV-005846 • silvermist_cordial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3" name="Picture 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846_silvermist_cordial.jpg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silvermist_cordial.webp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01_Assets_Organizados/UI/items/silvermist_cordial.webp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NOV-006130 • silverstream_fishing_rod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4" name="Picture 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130_silverstream_fishing_rod.jpg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silverstream_fishing_rod.webp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01_Assets_Organizados/UI/items/silverstream_fishing_rod.webp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3.52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DUP-01245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NOV-006362 • silverthread_slippers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5" name="Picture 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362_silverthread_slippers.jpg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silverthread_slippers.webp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01_Assets_Organizados/UI/items/silverthread_slippers.webp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3.20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DUP-01353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NOV-006104 • simple_fishing_pole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6" name="Picture 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104_simple_fishing_pole.jp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simple_fishing_pole.webp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01_Assets_Organizados/UI/items/simple_fishing_pole.webp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2.41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NOV-006281 • sister_nhalia_choir_plate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7" name="Picture 1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281_sister_nhalia_choir_plate.jpg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sister_nhalia_choir_plate.webp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01_Assets_Organizados/UI/items/sister_nhalia_choir_plate.webp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5.07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DUP-01318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NOV-006010 • skullsmasher_warbelt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8" name="Picture 1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010_skullsmasher_warbelt.jpg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skullsmasher_warbelt.webp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01_Assets_Organizados/UI/items/skullsmasher_warbelt.webp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2.92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NOV-005929 • skullsplitter_dirk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9" name="Picture 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929_skullsplitter_dirk.jpg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skullsplitter_dirk.webp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01_Assets_Organizados/UI/items/skullsplitter_dirk.webp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1.67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NOV-006008 • sloomtooth_tidefang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0" name="Picture 1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008_sloomtooth_tidefang.jpg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sloomtooth_tidefang.webp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01_Assets_Organizados/UI/items/sloomtooth_tidefang.webp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1.72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NOV-006555 • smithing_flux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1" name="Picture 1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555_smithing_flux.jpg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smithing_flux.webp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01_Assets_Organizados/UI/items/smithing_flux.webp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1.96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DUP-01457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NOV-006220 • smoked_eel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2" name="Picture 1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220_smoked_eel.jpg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smoked_eel.webp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01_Assets_Organizados/UI/items/smoked_eel.webp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4.01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NOV-006453 • soft_down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3" name="Picture 1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453_soft_down.jpg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soft_down.webp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01_Assets_Organizados/UI/items/soft_down.webp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2.31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NOV-006367 • soggy_boot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4" name="Picture 1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367_soggy_boot.jpg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soggy_boot.webp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01_Assets_Organizados/UI/items/soggy_boot.webp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2.95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DUP-01356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NOV-006506 • soggy_moccasin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5" name="Picture 1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506_soggy_moccasin.jpg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soggy_moccasin.webp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01_Assets_Organizados/UI/items/soggy_moccasin.webp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2.65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NOV-006599 • sootscale_mantle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6" name="Picture 1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599_sootscale_mantle.jpg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sootscale_mantle.webp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01_Assets_Organizados/UI/items/sootscale_mantle.webp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3.17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DUP-01485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NOV-006371 • soul_stone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7" name="Picture 1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371_soul_stone.jpg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soul_stone.webp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01_Assets_Organizados/UI/items/soul_stone.webp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3.79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NOV-006132 • soulflame_cord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8" name="Picture 1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132_soulflame_cord.jpg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soulflame_cord.webp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01_Assets_Organizados/UI/items/soulflame_cord.webp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2.49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NOV-006332 • soulflame_cowl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9" name="Picture 1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332_soulflame_cowl.jpg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soulflame_cowl.webp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01_Assets_Organizados/UI/items/soulflame_cowl.webp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NOV-005927 • soulflame_gloves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0" name="Picture 1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927_soulflame_gloves.jpg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soulflame_gloves.webp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01_Assets_Organizados/UI/items/soulflame_gloves.webp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2.86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NOV-006050 • soulflame_mantle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1" name="Picture 1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050_soulflame_mantle.jpg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soulflame_mantle.webp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01_Assets_Organizados/UI/items/soulflame_mantle.webp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4.70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DUP-01210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NOV-006430 • soulforged_warplate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2" name="Picture 1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430_soulforged_warplate.jpg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soulforged_warplate.webp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01_Assets_Organizados/UI/items/soulforged_warplate.webp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5.83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DUP-01387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NOV-006108 • soulrend_diadem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3" name="Picture 1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108_soulrend_diadem.jpg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soulrend_diadem.webp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01_Assets_Organizados/UI/items/soulrend_diadem.webp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2.71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DUP-01235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NOV-006242 • spellbreakers_seal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4" name="Picture 1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242_spellbreakers_seal.jpg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spellbreakers_seal.webp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01_Assets_Organizados/UI/items/spellbreakers_seal.webp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3.34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DUP-01297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NOV-006209 • spider_leg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5" name="Picture 1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209_spider_leg.jpg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spider_leg.webp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01_Assets_Organizados/UI/items/spider_leg.webp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1.56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DUP-01278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NOV-006649 • spider_silk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6" name="Picture 1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649_spider_silk.jpg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spider_silk.webp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01_Assets_Organizados/UI/items/spider_silk.webp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1.93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DUP-01514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NOV-006587 • spool_of_thread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7" name="Picture 1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587_spool_of_thread.jpg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spool_of_thread.webp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01_Assets_Organizados/UI/items/spool_of_thread.webp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DUP-01478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NOV-006334 • spore_heart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8" name="Picture 1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334_spore_heart.jpg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spore_heart.webp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01_Assets_Organizados/UI/items/spore_heart.webp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2.67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DUP-01341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NOV-006493 • spring_water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9" name="Picture 1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493_spring_water.jpg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spring_water.webp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01_Assets_Organizados/UI/items/spring_water.webp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NOV-006369 • sprung_trap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0" name="Picture 1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369_sprung_trap.jpg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sprung_trap.webp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01_Assets_Organizados/UI/items/sprung_trap.webp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DUP-01357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NOV-006121 • staff_of_drowned_prayers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1" name="Picture 1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121_staff_of_drowned_prayers.jpg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staff_of_drowned_prayers.webp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01_Assets_Organizados/UI/items/staff_of_drowned_prayers.webp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1.20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NOV-006539 • staff_of_the_gravewyrm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2" name="Picture 1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539_staff_of_the_gravewyrm.jpg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staff_of_the_gravewyrm.webp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01_Assets_Organizados/UI/items/staff_of_the_gravewyrm.webp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1.68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NOV-006372 • staff_of_velkhar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3" name="Picture 1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372_staff_of_velkhar.jpg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staff_of_velkhar.webp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01_Assets_Organizados/UI/items/staff_of_velkhar.webp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1.17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NOV-006442 • stag_antler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4" name="Picture 1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442_stag_antler.jpg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stag_antler.webp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01_Assets_Organizados/UI/items/stag_antler.webp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2.67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NOV-005978 • stalkerhide_jerkin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5" name="Picture 1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978_stalkerhide_jerkin.jpg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stalkerhide_jerkin.webp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01_Assets_Organizados/UI/items/stalkerhide_jerkin.webp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2.94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NOV-006002 • starfall_shard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6" name="Picture 1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002_starfall_shard.jpg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starfall_shard.webp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01_Assets_Organizados/UI/items/starfall_shard.webp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2.26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NOV-006581 • steel_orange_armor_plate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7" name="Picture 1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581_steel_orange_armor_plate.jpg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steel_orange_armor_plate.webp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01_Assets_Organizados/UI/items/steel_orange_armor_plate.webp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1.76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orm_packed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NOV-005981 • storm_core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8" name="Picture 1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981_storm_core.jpg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storm_core.webp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01_Assets_Organizados/UI/items/storm_core.webp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2.91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NOV-006494 • stormbark_mantle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9" name="Picture 1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494_stormbark_mantle.jpg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stormbark_mantle.webp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01_Assets_Organizados/UI/items/stormbark_mantle.webp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3.36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DUP-01422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NOV-006037 • stormbound_crown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0" name="Picture 1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037_stormbound_crown.jpg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stormbound_crown.webp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01_Assets_Organizados/UI/items/stormbound_crown.webp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3.71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DUP-01202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NOV-006381 • stormbound_greaves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1" name="Picture 1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381_stormbound_greaves.jpg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stormbound_greaves.webp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01_Assets_Organizados/UI/items/stormbound_greaves.webp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4.01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DUP-01362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NOV-006584 • stormbound_handguards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2" name="Picture 1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584_stormbound_handguards.jpg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stormbound_handguards.webp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01_Assets_Organizados/UI/items/stormbound_handguards.webp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3.89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DUP-01477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NOV-006259 • stormbound_hauberk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3" name="Picture 1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259_stormbound_hauberk.jpg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stormbound_hauberk.webp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01_Assets_Organizados/UI/items/stormbound_hauberk.webp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4.27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DUP-01305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NOV-006450 • stormbound_legmail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4" name="Picture 1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450_stormbound_legmail.jpg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stormbound_legmail.webp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01_Assets_Organizados/UI/items/stormbound_legmail.webp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3.26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DUP-01400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NOV-006652 • stormbound_spaulders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5" name="Picture 1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652_stormbound_spaulders.jpg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stormbound_spaulders.webp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01_Assets_Organizados/UI/items/stormbound_spaulders.webp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4.37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DUP-01515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NOV-006173 • stormbound_waistguard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6" name="Picture 1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173_stormbound_waistguard.jpg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stormbound_waistguard.webp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01_Assets_Organizados/UI/items/stormbound_waistguard.webp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3.75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DUP-01262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NOV-006354 • stormcallers_crown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7" name="Picture 1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354_stormcallers_crown.jpg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stormcallers_crown.webp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01_Assets_Organizados/UI/items/stormcallers_crown.webp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2.74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NOV-006385 • stormcallers_focus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8" name="Picture 1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385_stormcallers_focus.jpg"/>
                          <pic:cNvPicPr/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stormcallers_focus.webp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01_Assets_Organizados/UI/items/stormcallers_focus.webp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2.70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NOV-006009 • stormcallers_handguards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9" name="Picture 1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009_stormcallers_handguards.jpg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stormcallers_handguards.webp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01_Assets_Organizados/UI/items/stormcallers_handguards.webp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NOV-006330 • stormcallers_spaulders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0" name="Picture 1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330_stormcallers_spaulders.jpg"/>
                          <pic:cNvPicPr/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stormcallers_spaulders.webp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01_Assets_Organizados/UI/items/stormcallers_spaulders.webp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3.15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DUP-01340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NOV-005881 • stormcallers_waistguard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1" name="Picture 1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881_stormcallers_waistguard.jpg"/>
                          <pic:cNvPicPr/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stormcallers_waistguard.webp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01_Assets_Organizados/UI/items/stormcallers_waistguard.webp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2.32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NOV-006621 • stormchant_gauntlets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2" name="Picture 1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621_stormchant_gauntlets.jpg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stormchant_gauntlets.webp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01_Assets_Organizados/UI/items/stormchant_gauntlets.webp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3.21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DUP-01494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NOV-006206 • stormreel_fishing_rod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3" name="Picture 1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206_stormreel_fishing_rod.jpg"/>
                          <pic:cNvPicPr/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stormreel_fishing_rod.webp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01_Assets_Organizados/UI/items/stormreel_fishing_rod.webp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2.74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DUP-01276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NOV-006513 • stormroot_cowl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4" name="Picture 1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513_stormroot_cowl.jpg"/>
                          <pic:cNvPicPr/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stormroot_cowl.webp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01_Assets_Organizados/UI/items/stormroot_cowl.webp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2.71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DUP-01431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NOV-006379 • stormscale_treads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5" name="Picture 1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379_stormscale_treads.jpg"/>
                          <pic:cNvPicPr/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stormscale_treads.webp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01_Assets_Organizados/UI/items/stormscale_treads.webp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2.48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DUP-01361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NOV-006591 • stormshard_leggings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6" name="Picture 1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591_stormshard_leggings.jpg"/>
                          <pic:cNvPicPr/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stormshard_leggings.webp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01_Assets_Organizados/UI/items/stormshard_leggings.webp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NOV-005985 • stormsunder_hood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7" name="Picture 1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985_stormsunder_hood.jpg"/>
                          <pic:cNvPicPr/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stormsunder_hood.webp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01_Assets_Organizados/UI/items/stormsunder_hood.webp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1.98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NOV-005898 • stormvotive_hauberk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8" name="Picture 1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898_stormvotive_hauberk.jpg"/>
                          <pic:cNvPicPr/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stormvotive_hauberk.webp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01_Assets_Organizados/UI/items/stormvotive_hauberk.webp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3.81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DUP-01135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NOV-006155 • sturdy_belt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9" name="Picture 1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155_sturdy_belt.jpg"/>
                          <pic:cNvPicPr/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sturdy_belt.webp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01_Assets_Organizados/UI/items/sturdy_belt.webp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1.68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NOV-006394 • sunbone_oracles_crown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0" name="Picture 1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394_sunbone_oracles_crown.jpg"/>
                          <pic:cNvPicPr/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sunbone_oracles_crown.webp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01_Assets_Organizados/UI/items/sunbone_oracles_crown.webp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2.99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DUP-01369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NOV-006068 • sunbone_ritual_hauberk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1" name="Picture 1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068_sunbone_ritual_hauberk.jpg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sunbone_ritual_hauberk.webp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01_Assets_Organizados/UI/items/sunbone_ritual_hauberk.webp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3.60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DUP-01216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NOV-005896 • sunbone_ritual_sarong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2" name="Picture 1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896_sunbone_ritual_sarong.jpg"/>
                          <pic:cNvPicPr/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sunbone_ritual_sarong.webp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01_Assets_Organizados/UI/items/sunbone_ritual_sarong.webp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2.74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DUP-01133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NOV-005911 • sunken_court_mantle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3" name="Picture 1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911_sunken_court_mantle.jpg"/>
                          <pic:cNvPicPr/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sunken_court_mantle.webp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01_Assets_Organizados/UI/items/sunken_court_mantle.webp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3.58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DUP-01143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NOV-006577 • sunken_idol_mantle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4" name="Picture 1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577_sunken_idol_mantle.jpg"/>
                          <pic:cNvPicPr/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sunken_idol_mantle.webp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01_Assets_Organizados/UI/items/sunken_idol_mantle.webp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1.74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DUP-01473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NOV-006135 • sunken_offering_bowl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5" name="Picture 1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135_sunken_offering_bowl.jpg"/>
                          <pic:cNvPicPr/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sunken_offering_bowl.webp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01_Assets_Organizados/UI/items/sunken_offering_bowl.webp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2.97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DUP-01248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NOV-005845 • sunken_reliquary_hood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6" name="Picture 1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845_sunken_reliquary_hood.jpg"/>
                          <pic:cNvPicPr/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sunken_reliquary_hood.webp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01_Assets_Organizados/UI/items/sunken_reliquary_hood.webp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3.17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DUP-01112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NOV-005998 • sunpetal_healing_draught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7" name="Picture 1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998_sunpetal_healing_draught.jpg"/>
                          <pic:cNvPicPr/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sunpetal_healing_draught.webp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01_Assets_Organizados/UI/items/sunpetal_healing_draught.webp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4.97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DUP-01179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NOV-006314 • sunpetal_herb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8" name="Picture 1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314_sunpetal_herb.jpg"/>
                          <pic:cNvPicPr/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sunpetal_herb.webp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01_Assets_Organizados/UI/items/sunpetal_herb.webp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DUP-01333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NOV-006038 • sunpetal_mana_draught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9" name="Picture 1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038_sunpetal_mana_draught.jpg"/>
                          <pic:cNvPicPr/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sunpetal_mana_draught.webp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01_Assets_Organizados/UI/items/sunpetal_mana_draught.webp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4.16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DUP-01203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NOV-006284 • sunpetal_sickle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0" name="Picture 1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284_sunpetal_sickle.jpg"/>
                          <pic:cNvPicPr/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sunpetal_sickle.webp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01_Assets_Organizados/UI/items/sunpetal_sickle.webp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3.88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DUP-01320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NOV-006345 • sunweave_mantle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1" name="Picture 1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345_sunweave_mantle.jpg"/>
                          <pic:cNvPicPr/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sunweave_mantle.webp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01_Assets_Organizados/UI/items/sunweave_mantle.webp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3.67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DUP-01346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NOV-006432 • sunweave_treads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2" name="Picture 1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432_sunweave_treads.jpg"/>
                          <pic:cNvPicPr/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sunweave_treads.webp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01_Assets_Organizados/UI/items/sunweave_treads.webp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2.67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DUP-01389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NOV-005976 • supply_crate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3" name="Picture 1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976_supply_crate.jpg"/>
                          <pic:cNvPicPr/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supply_crate.webp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01_Assets_Organizados/UI/items/supply_crate.webp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2.41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NOV-006029 • sutils_gambit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4" name="Picture 1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029_sutils_gambit.jpg"/>
                          <pic:cNvPicPr/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sutils_gambit.webp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01_Assets_Organizados/UI/items/sutils_gambit.webp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3.38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DUP-01198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NOV-006143 • swiftfang_talisman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5" name="Picture 1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143_swiftfang_talisman.jpg"/>
                          <pic:cNvPicPr/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swiftfang_talisman.webp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01_Assets_Organizados/UI/items/swiftfang_talisman.webp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2.45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DUP-01252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NOV-006054 • tallow_candle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6" name="Picture 1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054_tallow_candle.jpg"/>
                          <pic:cNvPicPr/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tallow_candle.webp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01_Assets_Organizados/UI/items/tallow_candle.webp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3.04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DUP-01212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NOV-005943 • tangled_weed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7" name="Picture 1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943_tangled_weed.jpg"/>
                          <pic:cNvPicPr/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tangled_weed.webp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01_Assets_Organizados/UI/items/tangled_weed.webp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NOV-006196 • tanned_leather_jerkin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8" name="Picture 1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196_tanned_leather_jerkin.jpg"/>
                          <pic:cNvPicPr/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tanned_leather_jerkin.webp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01_Assets_Organizados/UI/items/tanned_leather_jerkin.webp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2.64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NOV-006224 • tanning_agent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9" name="Picture 1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224_tanning_agent.jpg"/>
                          <pic:cNvPicPr/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tanning_agent.webp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01_Assets_Organizados/UI/items/tanning_agent.webp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1.32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DUP-01285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NOV-006117 • the_codfather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0" name="Picture 1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117_the_codfather.jpg"/>
                          <pic:cNvPicPr/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the_codfather.webp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01_Assets_Organizados/UI/items/the_codfather.webp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2.49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NOV-006264 • thick_winter_pelt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1" name="Picture 1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264_thick_winter_pelt.jpg"/>
                          <pic:cNvPicPr/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thick_winter_pelt.webp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01_Assets_Organizados/UI/items/thick_winter_pelt.webp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2.24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DUP-01307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NOV-006456 • thorium_mining_pick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2" name="Picture 1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456_thorium_mining_pick.jpg"/>
                          <pic:cNvPicPr/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thorium_mining_pick.webp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01_Assets_Organizados/UI/items/thorium_mining_pick.webp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4.38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DUP-01403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NOV-006280 • thorium_ore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3" name="Picture 1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280_thorium_ore.jpg"/>
                          <pic:cNvPicPr/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thorium_ore.webp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01_Assets_Organizados/UI/items/thorium_ore.webp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1.90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DUP-01317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NOV-006487 • thorium_warblade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4" name="Picture 1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487_thorium_warblade.jpg"/>
                          <pic:cNvPicPr/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thorium_warblade.webp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01_Assets_Organizados/UI/items/thorium_warblade.webp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1.57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NOV-006549 • thoriumscale_cuirass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5" name="Picture 1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549_thoriumscale_cuirass.jpg"/>
                          <pic:cNvPicPr/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thoriumscale_cuirass.webp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01_Assets_Organizados/UI/items/thoriumscale_cuirass.webp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3.58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DUP-01451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NOV-006425 • thoriumscale_greathelm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6" name="Picture 1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425_thoriumscale_greathelm.jpg"/>
                          <pic:cNvPicPr/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thoriumscale_greathelm.webp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01_Assets_Organizados/UI/items/thoriumscale_greathelm.webp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3.26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DUP-01384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NOV-006228 • thoriumscale_leggings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7" name="Picture 1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228_thoriumscale_leggings.jpg"/>
                          <pic:cNvPicPr/>
                        </pic:nvPicPr>
                        <pic:blipFill>
                          <a:blip r:embed="rId1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thoriumscale_leggings.webp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01_Assets_Organizados/UI/items/thoriumscale_leggings.webp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2.98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DUP-01287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NOV-005982 • thornhide_boots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8" name="Picture 1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982_thornhide_boots.jpg"/>
                          <pic:cNvPicPr/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thornhide_boots.webp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01_Assets_Organizados/UI/items/thornhide_boots.webp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4.92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NOV-006402 • thornhide_cinch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9" name="Picture 1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402_thornhide_cinch.jpg"/>
                          <pic:cNvPicPr/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thornhide_cinch.webp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01_Assets_Organizados/UI/items/thornhide_cinch.webp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NOV-006082 • thornhide_gloves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0" name="Picture 1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082_thornhide_gloves.jpg"/>
                          <pic:cNvPicPr/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thornhide_gloves.webp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01_Assets_Organizados/UI/items/thornhide_gloves.webp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4.63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NOV-006257 • thornhide_headdress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1" name="Picture 1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257_thornhide_headdress.jpg"/>
                          <pic:cNvPicPr/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thornhide_headdress.webp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01_Assets_Organizados/UI/items/thornhide_headdress.webp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3.77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NOV-006097 • thornhide_leggings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2" name="Picture 1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097_thornhide_leggings.jpg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thornhide_leggings.webp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01_Assets_Organizados/UI/items/thornhide_leggings.webp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5.40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NOV-005906 • thornhide_mantle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3" name="Picture 1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906_thornhide_mantle.jpg"/>
                          <pic:cNvPicPr/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thornhide_mantle.webp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01_Assets_Organizados/UI/items/thornhide_mantle.webp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6.38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NOV-006069 • thornhide_vestment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4" name="Picture 1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069_thornhide_vestment.jpg"/>
                          <pic:cNvPicPr/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thornhide_vestment.webp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01_Assets_Organizados/UI/items/thornhide_vestment.webp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4.51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NOV-005956 • thornling_grips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5" name="Picture 1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956_thornling_grips.jpg"/>
                          <pic:cNvPicPr/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thornling_grips.webp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01_Assets_Organizados/UI/items/thornling_grips.webp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3.45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DUP-01165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NOV-006339 • thornpeak_wildwraps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6" name="Picture 1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339_thornpeak_wildwraps.jpg"/>
                          <pic:cNvPicPr/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thornpeak_wildwraps.webp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01_Assets_Organizados/UI/items/thornpeak_wildwraps.webp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3.53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DUP-01344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NOV-005992 • thunderward_legguards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7" name="Picture 1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992_thunderward_legguards.jpg"/>
                          <pic:cNvPicPr/>
                        </pic:nvPicPr>
                        <pic:blipFill>
                          <a:blip r:embed="rId2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thunderward_legguards.webp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01_Assets_Organizados/UI/items/thunderward_legguards.webp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3.30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DUP-01178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NOV-006446 • tidebound_spaulders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8" name="Picture 1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446_tidebound_spaulders.jpg"/>
                          <pic:cNvPicPr/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tidebound_spaulders.webp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01_Assets_Organizados/UI/items/tidebound_spaulders.webp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2.99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DUP-01398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NOV-006219 • tideglass_dirk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9" name="Picture 1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219_tideglass_dirk.jpg"/>
                          <pic:cNvPicPr/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tideglass_dirk.webp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01_Assets_Organizados/UI/items/tideglass_dirk.webp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1.51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NOV-006356 • tideguard_faceguard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0" name="Picture 2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356_tideguard_faceguard.jpg"/>
                          <pic:cNvPicPr/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tideguard_faceguard.webp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01_Assets_Organizados/UI/items/tideguard_faceguard.webp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3.27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DUP-01352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NOV-006619 • tideguard_greaves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1" name="Picture 2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619_tideguard_greaves.jpg"/>
                          <pic:cNvPicPr/>
                        </pic:nvPicPr>
                        <pic:blipFill>
                          <a:blip r:embed="rId2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tideguard_greaves.webp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01_Assets_Organizados/UI/items/tideguard_greaves.webp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2.35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NOV-006109 • tideguard_sabatons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2" name="Picture 2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109_tideguard_sabatons.jpg"/>
                          <pic:cNvPicPr/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tideguard_sabatons.webp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01_Assets_Organizados/UI/items/tideguard_sabatons.webp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2.28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NOV-006320 • tidehymn_slippers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3" name="Picture 2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320_tidehymn_slippers.jpg"/>
                          <pic:cNvPicPr/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tidehymn_slippers.webp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01_Assets_Organizados/UI/items/tidehymn_slippers.webp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2.93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DUP-01335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NOV-006099 • tidereaver_gaff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4" name="Picture 2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099_tidereaver_gaff.jpg"/>
                          <pic:cNvPicPr/>
                        </pic:nvPicPr>
                        <pic:blipFill>
                          <a:blip r:embed="rId2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tidereaver_gaff.webp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01_Assets_Organizados/UI/items/tidereaver_gaff.webp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1.26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NOV-006325 • tidescale_vest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5" name="Picture 2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325_tidescale_vest.jpg"/>
                          <pic:cNvPicPr/>
                        </pic:nvPicPr>
                        <pic:blipFill>
                          <a:blip r:embed="rId2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tidescale_vest.webp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01_Assets_Organizados/UI/items/tidescale_vest.webp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2.78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NOV-005984 • tidewatchers_wraps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6" name="Picture 2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984_tidewatchers_wraps.jpg"/>
                          <pic:cNvPicPr/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tidewatchers_wraps.webp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01_Assets_Organizados/UI/items/tidewatchers_wraps.webp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1.68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NOV-006238 • tideworn_warboots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7" name="Picture 2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238_tideworn_warboots.jpg"/>
                          <pic:cNvPicPr/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tideworn_warboots.webp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01_Assets_Organizados/UI/items/tideworn_warboots.webp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4.33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DUP-01294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NOV-006624 • tidewoven_trousers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8" name="Picture 2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624_tidewoven_trousers.jpg"/>
                          <pic:cNvPicPr/>
                        </pic:nvPicPr>
                        <pic:blipFill>
                          <a:blip r:embed="rId2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tidewoven_trousers.webp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01_Assets_Organizados/UI/items/tidewoven_trousers.webp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2.85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DUP-01497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NOV-006277 • tidewrought_fishing_rod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9" name="Picture 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277_tidewrought_fishing_rod.jpg"/>
                          <pic:cNvPicPr/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tidewrought_fishing_rod.webp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01_Assets_Organizados/UI/items/tidewrought_fishing_rod.webp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2.83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roughness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DUP-01315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NOV-005950 • tough_jerky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0" name="Picture 2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950_tough_jerky.jpg"/>
                          <pic:cNvPicPr/>
                        </pic:nvPicPr>
                        <pic:blipFill>
                          <a:blip r:embed="rId2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tough_jerky.webp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01_Assets_Organizados/UI/items/tough_jerky.webp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2.97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NOV-006518 • tradesman_hatchet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1" name="Picture 2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518_tradesman_hatchet.jpg"/>
                          <pic:cNvPicPr/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tradesman_hatchet.webp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01_Assets_Organizados/UI/items/tradesman_hatchet.webp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1.91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NOV-006449 • trail_hardtack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2" name="Picture 2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449_trail_hardtack.jpg"/>
                          <pic:cNvPicPr/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trail_hardtack.webp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01_Assets_Organizados/UI/items/trail_hardtack.webp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3.11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NOV-006081 • trail_leggings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3" name="Picture 2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081_trail_leggings.jpg"/>
                          <pic:cNvPicPr/>
                        </pic:nvPicPr>
                        <pic:blipFill>
                          <a:blip r:embed="rId2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trail_leggings.webp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01_Assets_Organizados/UI/items/trail_leggings.webp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NOV-006103 • training_mace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4" name="Picture 2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103_training_mace.jpg"/>
                          <pic:cNvPicPr/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training_mace.webp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01_Assets_Organizados/UI/items/training_mace.webp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1.47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NOV-006528 • travelers_knapsack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5" name="Picture 2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528_travelers_knapsack.jpg"/>
                          <pic:cNvPicPr/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travelers_knapsack.webp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01_Assets_Organizados/UI/items/travelers_knapsack.webp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3.42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DUP-01441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NOV-006186 • troll_fetish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6" name="Picture 2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186_troll_fetish.jpg"/>
                          <pic:cNvPicPr/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troll_fetish.webp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01_Assets_Organizados/UI/items/troll_fetish.webp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2.75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NOV-006202 • trollhide_leggings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7" name="Picture 2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202_trollhide_leggings.jpg"/>
                          <pic:cNvPicPr/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trollhide_leggings.webp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01_Assets_Organizados/UI/items/trollhide_leggings.webp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NOV-006014 • tunnelkings_spade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8" name="Picture 2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014_tunnelkings_spade.jpg"/>
                          <pic:cNvPicPr/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tunnelkings_spade.webp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01_Assets_Organizados/UI/items/tunnelkings_spade.webp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2.64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NOV-006154 • unbroken_circle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9" name="Picture 2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154_unbroken_circle.jpg"/>
                          <pic:cNvPicPr/>
                        </pic:nvPicPr>
                        <pic:blipFill>
                          <a:blip r:embed="rId2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unbroken_circle.webp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01_Assets_Organizados/UI/items/unbroken_circle.webp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3.73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DUP-01257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NOV-006306 • unknown_alien_weaponry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20" name="Picture 2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6306_unknown_alien_weaponry.jpg"/>
                          <pic:cNvPicPr/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unknown_alien_weaponry.webp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01_Assets_Organizados/UI/items/unknown_alien_weaponry.webp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3.43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765" w:bottom="709" w:left="765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Uso interno •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D6A70"/>
        <w:sz w:val="16"/>
      </w:rPr>
      <w:t>PIXLAND  •  DEMONS WHIP  •  CATÁLOGO DE ASSETS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A171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D23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7A39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51C1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6A4A4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jpg"/><Relationship Id="rId36" Type="http://schemas.openxmlformats.org/officeDocument/2006/relationships/image" Target="media/image26.jpg"/><Relationship Id="rId37" Type="http://schemas.openxmlformats.org/officeDocument/2006/relationships/image" Target="media/image27.jpg"/><Relationship Id="rId38" Type="http://schemas.openxmlformats.org/officeDocument/2006/relationships/image" Target="media/image28.jpg"/><Relationship Id="rId39" Type="http://schemas.openxmlformats.org/officeDocument/2006/relationships/image" Target="media/image29.jpg"/><Relationship Id="rId40" Type="http://schemas.openxmlformats.org/officeDocument/2006/relationships/image" Target="media/image30.jpg"/><Relationship Id="rId41" Type="http://schemas.openxmlformats.org/officeDocument/2006/relationships/image" Target="media/image31.jpg"/><Relationship Id="rId42" Type="http://schemas.openxmlformats.org/officeDocument/2006/relationships/image" Target="media/image32.jpg"/><Relationship Id="rId43" Type="http://schemas.openxmlformats.org/officeDocument/2006/relationships/image" Target="media/image33.jpg"/><Relationship Id="rId44" Type="http://schemas.openxmlformats.org/officeDocument/2006/relationships/image" Target="media/image34.jpg"/><Relationship Id="rId45" Type="http://schemas.openxmlformats.org/officeDocument/2006/relationships/image" Target="media/image35.jpg"/><Relationship Id="rId46" Type="http://schemas.openxmlformats.org/officeDocument/2006/relationships/image" Target="media/image36.jpg"/><Relationship Id="rId47" Type="http://schemas.openxmlformats.org/officeDocument/2006/relationships/image" Target="media/image37.jpg"/><Relationship Id="rId48" Type="http://schemas.openxmlformats.org/officeDocument/2006/relationships/image" Target="media/image38.jpg"/><Relationship Id="rId49" Type="http://schemas.openxmlformats.org/officeDocument/2006/relationships/image" Target="media/image39.jpg"/><Relationship Id="rId50" Type="http://schemas.openxmlformats.org/officeDocument/2006/relationships/image" Target="media/image40.jpg"/><Relationship Id="rId51" Type="http://schemas.openxmlformats.org/officeDocument/2006/relationships/image" Target="media/image41.jpg"/><Relationship Id="rId52" Type="http://schemas.openxmlformats.org/officeDocument/2006/relationships/image" Target="media/image42.jpg"/><Relationship Id="rId53" Type="http://schemas.openxmlformats.org/officeDocument/2006/relationships/image" Target="media/image43.jpg"/><Relationship Id="rId54" Type="http://schemas.openxmlformats.org/officeDocument/2006/relationships/image" Target="media/image44.jpg"/><Relationship Id="rId55" Type="http://schemas.openxmlformats.org/officeDocument/2006/relationships/image" Target="media/image45.jpg"/><Relationship Id="rId56" Type="http://schemas.openxmlformats.org/officeDocument/2006/relationships/image" Target="media/image46.jpg"/><Relationship Id="rId57" Type="http://schemas.openxmlformats.org/officeDocument/2006/relationships/image" Target="media/image47.jpg"/><Relationship Id="rId58" Type="http://schemas.openxmlformats.org/officeDocument/2006/relationships/image" Target="media/image48.jpg"/><Relationship Id="rId59" Type="http://schemas.openxmlformats.org/officeDocument/2006/relationships/image" Target="media/image49.jpg"/><Relationship Id="rId60" Type="http://schemas.openxmlformats.org/officeDocument/2006/relationships/image" Target="media/image50.jpg"/><Relationship Id="rId61" Type="http://schemas.openxmlformats.org/officeDocument/2006/relationships/image" Target="media/image51.jpg"/><Relationship Id="rId62" Type="http://schemas.openxmlformats.org/officeDocument/2006/relationships/image" Target="media/image52.jpg"/><Relationship Id="rId63" Type="http://schemas.openxmlformats.org/officeDocument/2006/relationships/image" Target="media/image53.jpg"/><Relationship Id="rId64" Type="http://schemas.openxmlformats.org/officeDocument/2006/relationships/image" Target="media/image54.jpg"/><Relationship Id="rId65" Type="http://schemas.openxmlformats.org/officeDocument/2006/relationships/image" Target="media/image55.jpg"/><Relationship Id="rId66" Type="http://schemas.openxmlformats.org/officeDocument/2006/relationships/image" Target="media/image56.jpg"/><Relationship Id="rId67" Type="http://schemas.openxmlformats.org/officeDocument/2006/relationships/image" Target="media/image57.jpg"/><Relationship Id="rId68" Type="http://schemas.openxmlformats.org/officeDocument/2006/relationships/image" Target="media/image58.jpg"/><Relationship Id="rId69" Type="http://schemas.openxmlformats.org/officeDocument/2006/relationships/image" Target="media/image59.jpg"/><Relationship Id="rId70" Type="http://schemas.openxmlformats.org/officeDocument/2006/relationships/image" Target="media/image60.jpg"/><Relationship Id="rId71" Type="http://schemas.openxmlformats.org/officeDocument/2006/relationships/image" Target="media/image61.jpg"/><Relationship Id="rId72" Type="http://schemas.openxmlformats.org/officeDocument/2006/relationships/image" Target="media/image62.jpg"/><Relationship Id="rId73" Type="http://schemas.openxmlformats.org/officeDocument/2006/relationships/image" Target="media/image63.jpg"/><Relationship Id="rId74" Type="http://schemas.openxmlformats.org/officeDocument/2006/relationships/image" Target="media/image64.jpg"/><Relationship Id="rId75" Type="http://schemas.openxmlformats.org/officeDocument/2006/relationships/image" Target="media/image65.jpg"/><Relationship Id="rId76" Type="http://schemas.openxmlformats.org/officeDocument/2006/relationships/image" Target="media/image66.jpg"/><Relationship Id="rId77" Type="http://schemas.openxmlformats.org/officeDocument/2006/relationships/image" Target="media/image67.jpg"/><Relationship Id="rId78" Type="http://schemas.openxmlformats.org/officeDocument/2006/relationships/image" Target="media/image68.jpg"/><Relationship Id="rId79" Type="http://schemas.openxmlformats.org/officeDocument/2006/relationships/image" Target="media/image69.jpg"/><Relationship Id="rId80" Type="http://schemas.openxmlformats.org/officeDocument/2006/relationships/image" Target="media/image70.jpg"/><Relationship Id="rId81" Type="http://schemas.openxmlformats.org/officeDocument/2006/relationships/image" Target="media/image71.jpg"/><Relationship Id="rId82" Type="http://schemas.openxmlformats.org/officeDocument/2006/relationships/image" Target="media/image72.jpg"/><Relationship Id="rId83" Type="http://schemas.openxmlformats.org/officeDocument/2006/relationships/image" Target="media/image73.jpg"/><Relationship Id="rId84" Type="http://schemas.openxmlformats.org/officeDocument/2006/relationships/image" Target="media/image74.jpg"/><Relationship Id="rId85" Type="http://schemas.openxmlformats.org/officeDocument/2006/relationships/image" Target="media/image75.jpg"/><Relationship Id="rId86" Type="http://schemas.openxmlformats.org/officeDocument/2006/relationships/image" Target="media/image76.jpg"/><Relationship Id="rId87" Type="http://schemas.openxmlformats.org/officeDocument/2006/relationships/image" Target="media/image77.jpg"/><Relationship Id="rId88" Type="http://schemas.openxmlformats.org/officeDocument/2006/relationships/image" Target="media/image78.jpg"/><Relationship Id="rId89" Type="http://schemas.openxmlformats.org/officeDocument/2006/relationships/image" Target="media/image79.jpg"/><Relationship Id="rId90" Type="http://schemas.openxmlformats.org/officeDocument/2006/relationships/image" Target="media/image80.jpg"/><Relationship Id="rId91" Type="http://schemas.openxmlformats.org/officeDocument/2006/relationships/image" Target="media/image81.jpg"/><Relationship Id="rId92" Type="http://schemas.openxmlformats.org/officeDocument/2006/relationships/image" Target="media/image82.jpg"/><Relationship Id="rId93" Type="http://schemas.openxmlformats.org/officeDocument/2006/relationships/image" Target="media/image83.jpg"/><Relationship Id="rId94" Type="http://schemas.openxmlformats.org/officeDocument/2006/relationships/image" Target="media/image84.jpg"/><Relationship Id="rId95" Type="http://schemas.openxmlformats.org/officeDocument/2006/relationships/image" Target="media/image85.jpg"/><Relationship Id="rId96" Type="http://schemas.openxmlformats.org/officeDocument/2006/relationships/image" Target="media/image86.jpg"/><Relationship Id="rId97" Type="http://schemas.openxmlformats.org/officeDocument/2006/relationships/image" Target="media/image87.jpg"/><Relationship Id="rId98" Type="http://schemas.openxmlformats.org/officeDocument/2006/relationships/image" Target="media/image88.jpg"/><Relationship Id="rId99" Type="http://schemas.openxmlformats.org/officeDocument/2006/relationships/image" Target="media/image89.jpg"/><Relationship Id="rId100" Type="http://schemas.openxmlformats.org/officeDocument/2006/relationships/image" Target="media/image90.jpg"/><Relationship Id="rId101" Type="http://schemas.openxmlformats.org/officeDocument/2006/relationships/image" Target="media/image91.jpg"/><Relationship Id="rId102" Type="http://schemas.openxmlformats.org/officeDocument/2006/relationships/image" Target="media/image92.jpg"/><Relationship Id="rId103" Type="http://schemas.openxmlformats.org/officeDocument/2006/relationships/image" Target="media/image93.jpg"/><Relationship Id="rId104" Type="http://schemas.openxmlformats.org/officeDocument/2006/relationships/image" Target="media/image94.jpg"/><Relationship Id="rId105" Type="http://schemas.openxmlformats.org/officeDocument/2006/relationships/image" Target="media/image95.jpg"/><Relationship Id="rId106" Type="http://schemas.openxmlformats.org/officeDocument/2006/relationships/image" Target="media/image96.jpg"/><Relationship Id="rId107" Type="http://schemas.openxmlformats.org/officeDocument/2006/relationships/image" Target="media/image97.jpg"/><Relationship Id="rId108" Type="http://schemas.openxmlformats.org/officeDocument/2006/relationships/image" Target="media/image98.jpg"/><Relationship Id="rId109" Type="http://schemas.openxmlformats.org/officeDocument/2006/relationships/image" Target="media/image99.jpg"/><Relationship Id="rId110" Type="http://schemas.openxmlformats.org/officeDocument/2006/relationships/image" Target="media/image100.jpg"/><Relationship Id="rId111" Type="http://schemas.openxmlformats.org/officeDocument/2006/relationships/image" Target="media/image101.jpg"/><Relationship Id="rId112" Type="http://schemas.openxmlformats.org/officeDocument/2006/relationships/image" Target="media/image102.jpg"/><Relationship Id="rId113" Type="http://schemas.openxmlformats.org/officeDocument/2006/relationships/image" Target="media/image103.jpg"/><Relationship Id="rId114" Type="http://schemas.openxmlformats.org/officeDocument/2006/relationships/image" Target="media/image104.jpg"/><Relationship Id="rId115" Type="http://schemas.openxmlformats.org/officeDocument/2006/relationships/image" Target="media/image105.jpg"/><Relationship Id="rId116" Type="http://schemas.openxmlformats.org/officeDocument/2006/relationships/image" Target="media/image106.jpg"/><Relationship Id="rId117" Type="http://schemas.openxmlformats.org/officeDocument/2006/relationships/image" Target="media/image107.jpg"/><Relationship Id="rId118" Type="http://schemas.openxmlformats.org/officeDocument/2006/relationships/image" Target="media/image108.jpg"/><Relationship Id="rId119" Type="http://schemas.openxmlformats.org/officeDocument/2006/relationships/image" Target="media/image109.jpg"/><Relationship Id="rId120" Type="http://schemas.openxmlformats.org/officeDocument/2006/relationships/image" Target="media/image110.jpg"/><Relationship Id="rId121" Type="http://schemas.openxmlformats.org/officeDocument/2006/relationships/image" Target="media/image111.jpg"/><Relationship Id="rId122" Type="http://schemas.openxmlformats.org/officeDocument/2006/relationships/image" Target="media/image112.jpg"/><Relationship Id="rId123" Type="http://schemas.openxmlformats.org/officeDocument/2006/relationships/image" Target="media/image113.jpg"/><Relationship Id="rId124" Type="http://schemas.openxmlformats.org/officeDocument/2006/relationships/image" Target="media/image114.jpg"/><Relationship Id="rId125" Type="http://schemas.openxmlformats.org/officeDocument/2006/relationships/image" Target="media/image115.jpg"/><Relationship Id="rId126" Type="http://schemas.openxmlformats.org/officeDocument/2006/relationships/image" Target="media/image116.jpg"/><Relationship Id="rId127" Type="http://schemas.openxmlformats.org/officeDocument/2006/relationships/image" Target="media/image117.jpg"/><Relationship Id="rId128" Type="http://schemas.openxmlformats.org/officeDocument/2006/relationships/image" Target="media/image118.jpg"/><Relationship Id="rId129" Type="http://schemas.openxmlformats.org/officeDocument/2006/relationships/image" Target="media/image119.jpg"/><Relationship Id="rId130" Type="http://schemas.openxmlformats.org/officeDocument/2006/relationships/image" Target="media/image120.jpg"/><Relationship Id="rId131" Type="http://schemas.openxmlformats.org/officeDocument/2006/relationships/image" Target="media/image121.jpg"/><Relationship Id="rId132" Type="http://schemas.openxmlformats.org/officeDocument/2006/relationships/image" Target="media/image122.jpg"/><Relationship Id="rId133" Type="http://schemas.openxmlformats.org/officeDocument/2006/relationships/image" Target="media/image123.jpg"/><Relationship Id="rId134" Type="http://schemas.openxmlformats.org/officeDocument/2006/relationships/image" Target="media/image124.jpg"/><Relationship Id="rId135" Type="http://schemas.openxmlformats.org/officeDocument/2006/relationships/image" Target="media/image125.jpg"/><Relationship Id="rId136" Type="http://schemas.openxmlformats.org/officeDocument/2006/relationships/image" Target="media/image126.jpg"/><Relationship Id="rId137" Type="http://schemas.openxmlformats.org/officeDocument/2006/relationships/image" Target="media/image127.jpg"/><Relationship Id="rId138" Type="http://schemas.openxmlformats.org/officeDocument/2006/relationships/image" Target="media/image128.jpg"/><Relationship Id="rId139" Type="http://schemas.openxmlformats.org/officeDocument/2006/relationships/image" Target="media/image129.jpg"/><Relationship Id="rId140" Type="http://schemas.openxmlformats.org/officeDocument/2006/relationships/image" Target="media/image130.jpg"/><Relationship Id="rId141" Type="http://schemas.openxmlformats.org/officeDocument/2006/relationships/image" Target="media/image131.jpg"/><Relationship Id="rId142" Type="http://schemas.openxmlformats.org/officeDocument/2006/relationships/image" Target="media/image132.jpg"/><Relationship Id="rId143" Type="http://schemas.openxmlformats.org/officeDocument/2006/relationships/image" Target="media/image133.jpg"/><Relationship Id="rId144" Type="http://schemas.openxmlformats.org/officeDocument/2006/relationships/image" Target="media/image134.jpg"/><Relationship Id="rId145" Type="http://schemas.openxmlformats.org/officeDocument/2006/relationships/image" Target="media/image135.jpg"/><Relationship Id="rId146" Type="http://schemas.openxmlformats.org/officeDocument/2006/relationships/image" Target="media/image136.jpg"/><Relationship Id="rId147" Type="http://schemas.openxmlformats.org/officeDocument/2006/relationships/image" Target="media/image137.jpg"/><Relationship Id="rId148" Type="http://schemas.openxmlformats.org/officeDocument/2006/relationships/image" Target="media/image138.jpg"/><Relationship Id="rId149" Type="http://schemas.openxmlformats.org/officeDocument/2006/relationships/image" Target="media/image139.jpg"/><Relationship Id="rId150" Type="http://schemas.openxmlformats.org/officeDocument/2006/relationships/image" Target="media/image140.jpg"/><Relationship Id="rId151" Type="http://schemas.openxmlformats.org/officeDocument/2006/relationships/image" Target="media/image141.jpg"/><Relationship Id="rId152" Type="http://schemas.openxmlformats.org/officeDocument/2006/relationships/image" Target="media/image142.jpg"/><Relationship Id="rId153" Type="http://schemas.openxmlformats.org/officeDocument/2006/relationships/image" Target="media/image143.jpg"/><Relationship Id="rId154" Type="http://schemas.openxmlformats.org/officeDocument/2006/relationships/image" Target="media/image144.jpg"/><Relationship Id="rId155" Type="http://schemas.openxmlformats.org/officeDocument/2006/relationships/image" Target="media/image145.jpg"/><Relationship Id="rId156" Type="http://schemas.openxmlformats.org/officeDocument/2006/relationships/image" Target="media/image146.jpg"/><Relationship Id="rId157" Type="http://schemas.openxmlformats.org/officeDocument/2006/relationships/image" Target="media/image147.jpg"/><Relationship Id="rId158" Type="http://schemas.openxmlformats.org/officeDocument/2006/relationships/image" Target="media/image148.jpg"/><Relationship Id="rId159" Type="http://schemas.openxmlformats.org/officeDocument/2006/relationships/image" Target="media/image149.jpg"/><Relationship Id="rId160" Type="http://schemas.openxmlformats.org/officeDocument/2006/relationships/image" Target="media/image150.jpg"/><Relationship Id="rId161" Type="http://schemas.openxmlformats.org/officeDocument/2006/relationships/image" Target="media/image151.jpg"/><Relationship Id="rId162" Type="http://schemas.openxmlformats.org/officeDocument/2006/relationships/image" Target="media/image152.jpg"/><Relationship Id="rId163" Type="http://schemas.openxmlformats.org/officeDocument/2006/relationships/image" Target="media/image153.jpg"/><Relationship Id="rId164" Type="http://schemas.openxmlformats.org/officeDocument/2006/relationships/image" Target="media/image154.jpg"/><Relationship Id="rId165" Type="http://schemas.openxmlformats.org/officeDocument/2006/relationships/image" Target="media/image155.jpg"/><Relationship Id="rId166" Type="http://schemas.openxmlformats.org/officeDocument/2006/relationships/image" Target="media/image156.jpg"/><Relationship Id="rId167" Type="http://schemas.openxmlformats.org/officeDocument/2006/relationships/image" Target="media/image157.jpg"/><Relationship Id="rId168" Type="http://schemas.openxmlformats.org/officeDocument/2006/relationships/image" Target="media/image158.jpg"/><Relationship Id="rId169" Type="http://schemas.openxmlformats.org/officeDocument/2006/relationships/image" Target="media/image159.jpg"/><Relationship Id="rId170" Type="http://schemas.openxmlformats.org/officeDocument/2006/relationships/image" Target="media/image160.jpg"/><Relationship Id="rId171" Type="http://schemas.openxmlformats.org/officeDocument/2006/relationships/image" Target="media/image161.jpg"/><Relationship Id="rId172" Type="http://schemas.openxmlformats.org/officeDocument/2006/relationships/image" Target="media/image162.jpg"/><Relationship Id="rId173" Type="http://schemas.openxmlformats.org/officeDocument/2006/relationships/image" Target="media/image163.jpg"/><Relationship Id="rId174" Type="http://schemas.openxmlformats.org/officeDocument/2006/relationships/image" Target="media/image164.jpg"/><Relationship Id="rId175" Type="http://schemas.openxmlformats.org/officeDocument/2006/relationships/image" Target="media/image165.jpg"/><Relationship Id="rId176" Type="http://schemas.openxmlformats.org/officeDocument/2006/relationships/image" Target="media/image166.jpg"/><Relationship Id="rId177" Type="http://schemas.openxmlformats.org/officeDocument/2006/relationships/image" Target="media/image167.jpg"/><Relationship Id="rId178" Type="http://schemas.openxmlformats.org/officeDocument/2006/relationships/image" Target="media/image168.jpg"/><Relationship Id="rId179" Type="http://schemas.openxmlformats.org/officeDocument/2006/relationships/image" Target="media/image169.jpg"/><Relationship Id="rId180" Type="http://schemas.openxmlformats.org/officeDocument/2006/relationships/image" Target="media/image170.jpg"/><Relationship Id="rId181" Type="http://schemas.openxmlformats.org/officeDocument/2006/relationships/image" Target="media/image171.jpg"/><Relationship Id="rId182" Type="http://schemas.openxmlformats.org/officeDocument/2006/relationships/image" Target="media/image172.jpg"/><Relationship Id="rId183" Type="http://schemas.openxmlformats.org/officeDocument/2006/relationships/image" Target="media/image173.jpg"/><Relationship Id="rId184" Type="http://schemas.openxmlformats.org/officeDocument/2006/relationships/image" Target="media/image174.jpg"/><Relationship Id="rId185" Type="http://schemas.openxmlformats.org/officeDocument/2006/relationships/image" Target="media/image175.jpg"/><Relationship Id="rId186" Type="http://schemas.openxmlformats.org/officeDocument/2006/relationships/image" Target="media/image176.jpg"/><Relationship Id="rId187" Type="http://schemas.openxmlformats.org/officeDocument/2006/relationships/image" Target="media/image177.jpg"/><Relationship Id="rId188" Type="http://schemas.openxmlformats.org/officeDocument/2006/relationships/image" Target="media/image178.jpg"/><Relationship Id="rId189" Type="http://schemas.openxmlformats.org/officeDocument/2006/relationships/image" Target="media/image179.jpg"/><Relationship Id="rId190" Type="http://schemas.openxmlformats.org/officeDocument/2006/relationships/image" Target="media/image180.jpg"/><Relationship Id="rId191" Type="http://schemas.openxmlformats.org/officeDocument/2006/relationships/image" Target="media/image181.jpg"/><Relationship Id="rId192" Type="http://schemas.openxmlformats.org/officeDocument/2006/relationships/image" Target="media/image182.jpg"/><Relationship Id="rId193" Type="http://schemas.openxmlformats.org/officeDocument/2006/relationships/image" Target="media/image183.jpg"/><Relationship Id="rId194" Type="http://schemas.openxmlformats.org/officeDocument/2006/relationships/image" Target="media/image184.jpg"/><Relationship Id="rId195" Type="http://schemas.openxmlformats.org/officeDocument/2006/relationships/image" Target="media/image185.jpg"/><Relationship Id="rId196" Type="http://schemas.openxmlformats.org/officeDocument/2006/relationships/image" Target="media/image186.jpg"/><Relationship Id="rId197" Type="http://schemas.openxmlformats.org/officeDocument/2006/relationships/image" Target="media/image187.jpg"/><Relationship Id="rId198" Type="http://schemas.openxmlformats.org/officeDocument/2006/relationships/image" Target="media/image188.jpg"/><Relationship Id="rId199" Type="http://schemas.openxmlformats.org/officeDocument/2006/relationships/image" Target="media/image189.jpg"/><Relationship Id="rId200" Type="http://schemas.openxmlformats.org/officeDocument/2006/relationships/image" Target="media/image190.jpg"/><Relationship Id="rId201" Type="http://schemas.openxmlformats.org/officeDocument/2006/relationships/image" Target="media/image191.jpg"/><Relationship Id="rId202" Type="http://schemas.openxmlformats.org/officeDocument/2006/relationships/image" Target="media/image192.jpg"/><Relationship Id="rId203" Type="http://schemas.openxmlformats.org/officeDocument/2006/relationships/image" Target="media/image193.jpg"/><Relationship Id="rId204" Type="http://schemas.openxmlformats.org/officeDocument/2006/relationships/image" Target="media/image194.jpg"/><Relationship Id="rId205" Type="http://schemas.openxmlformats.org/officeDocument/2006/relationships/image" Target="media/image195.jpg"/><Relationship Id="rId206" Type="http://schemas.openxmlformats.org/officeDocument/2006/relationships/image" Target="media/image196.jpg"/><Relationship Id="rId207" Type="http://schemas.openxmlformats.org/officeDocument/2006/relationships/image" Target="media/image197.jpg"/><Relationship Id="rId208" Type="http://schemas.openxmlformats.org/officeDocument/2006/relationships/image" Target="media/image198.jpg"/><Relationship Id="rId209" Type="http://schemas.openxmlformats.org/officeDocument/2006/relationships/image" Target="media/image199.jpg"/><Relationship Id="rId210" Type="http://schemas.openxmlformats.org/officeDocument/2006/relationships/image" Target="media/image200.jpg"/><Relationship Id="rId211" Type="http://schemas.openxmlformats.org/officeDocument/2006/relationships/image" Target="media/image201.jpg"/><Relationship Id="rId212" Type="http://schemas.openxmlformats.org/officeDocument/2006/relationships/image" Target="media/image202.jpg"/><Relationship Id="rId213" Type="http://schemas.openxmlformats.org/officeDocument/2006/relationships/image" Target="media/image203.jpg"/><Relationship Id="rId214" Type="http://schemas.openxmlformats.org/officeDocument/2006/relationships/image" Target="media/image204.jpg"/><Relationship Id="rId215" Type="http://schemas.openxmlformats.org/officeDocument/2006/relationships/image" Target="media/image205.jpg"/><Relationship Id="rId216" Type="http://schemas.openxmlformats.org/officeDocument/2006/relationships/image" Target="media/image206.jpg"/><Relationship Id="rId217" Type="http://schemas.openxmlformats.org/officeDocument/2006/relationships/image" Target="media/image207.jpg"/><Relationship Id="rId218" Type="http://schemas.openxmlformats.org/officeDocument/2006/relationships/image" Target="media/image208.jpg"/><Relationship Id="rId219" Type="http://schemas.openxmlformats.org/officeDocument/2006/relationships/image" Target="media/image209.jpg"/><Relationship Id="rId220" Type="http://schemas.openxmlformats.org/officeDocument/2006/relationships/image" Target="media/image210.jpg"/><Relationship Id="rId221" Type="http://schemas.openxmlformats.org/officeDocument/2006/relationships/image" Target="media/image211.jpg"/><Relationship Id="rId222" Type="http://schemas.openxmlformats.org/officeDocument/2006/relationships/image" Target="media/image212.jpg"/><Relationship Id="rId223" Type="http://schemas.openxmlformats.org/officeDocument/2006/relationships/image" Target="media/image213.jpg"/><Relationship Id="rId224" Type="http://schemas.openxmlformats.org/officeDocument/2006/relationships/image" Target="media/image214.jpg"/><Relationship Id="rId225" Type="http://schemas.openxmlformats.org/officeDocument/2006/relationships/image" Target="media/image215.jpg"/><Relationship Id="rId226" Type="http://schemas.openxmlformats.org/officeDocument/2006/relationships/image" Target="media/image216.jpg"/><Relationship Id="rId227" Type="http://schemas.openxmlformats.org/officeDocument/2006/relationships/image" Target="media/image217.jpg"/><Relationship Id="rId228" Type="http://schemas.openxmlformats.org/officeDocument/2006/relationships/image" Target="media/image218.jpg"/><Relationship Id="rId229" Type="http://schemas.openxmlformats.org/officeDocument/2006/relationships/image" Target="media/image219.jpg"/><Relationship Id="rId230" Type="http://schemas.openxmlformats.org/officeDocument/2006/relationships/image" Target="media/image22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 Whip - NOVO - Ui</dc:title>
  <dc:subject>IMAGE TEXTURE • Volume 5 de 10</dc:subject>
  <dc:creator>Pixlland</dc:creator>
  <cp:keywords>Demons Whip, asset catalog, technical audit, PSX, Pixlland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