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UI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8 de 10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220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2026-08-17T19:05:13+00:00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NOV-007590 • startle_shot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90_startle_shot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startle_shot.webp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01_Assets_Organizados/UI/skills/hunter/startle_shot.webp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DUP-02084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NOV-007604 • tame_beast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04_tame_beas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tame_beast.webp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01_Assets_Organizados/UI/skills/hunter/tame_beast.webp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DUP-02091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NOV-007596 • trailbreak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96_trailbreak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trailbreak.webp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01_Assets_Organizados/UI/skills/hunter/trailbreak.webp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NOV-007597 • trueshot_aura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97_trueshot_aur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trueshot_aura.webp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01_Assets_Organizados/UI/skills/hunter/trueshot_aura.webp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DUP-02087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NOV-007601 • unleash_beast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601_unleash_beast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unleash_beast.webp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01_Assets_Organizados/UI/skills/hunter/unleash_beast.webp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NOV-007583 • volley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83_volley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volley.webp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01_Assets_Organizados/UI/skills/hunter/volley.webp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DUP-02079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NOV-007595 • wildheart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95_wildheart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wildheart.webp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01_Assets_Organizados/UI/skills/hunter/wildheart.webp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NOV-007585 • wing_clip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85_wing_clip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wing_clip.webp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01_Assets_Organizados/UI/skills/hunter/wing_clip.webp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DUP-02081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NOV-007574 • wyvern_sting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74_wyvern_sting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wyvern_sting.webp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01_Assets_Organizados/UI/skills/hunter/wyvern_sting.webp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DUP-02071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NOV-007755 • arcane_explosion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55_arcane_explosion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arcane_explosion.webp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01_Assets_Organizados/UI/skills/mage/arcane_explosion.webp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DUP-02169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NOV-007794 • arcane_intellect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94_arcane_intellect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arcane_intellect.webp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01_Assets_Organizados/UI/skills/mage/arcane_intellect.webp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DUP-02191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NOV-007780 • arcane_missiles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80_arcane_missile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arcane_missiles.webp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01_Assets_Organizados/UI/skills/mage/arcane_missiles.webp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DUP-02183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NOV-007766 • arcane_power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66_arcane_power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arcane_power.webp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01_Assets_Organizados/UI/skills/mage/arcane_power.webp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DUP-02177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NOV-007782 • arcane_surge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82_arcane_surg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arcane_surge.webp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01_Assets_Organizados/UI/skills/mage/arcane_surge.webp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NOV-007754 • blazing_barrier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54_blazing_barrier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blazing_barrier.webp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01_Assets_Organizados/UI/skills/mage/blazing_barrier.webp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DUP-02168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NOV-007791 • blink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91_blink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blink.webp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01_Assets_Organizados/UI/skills/mage/blink.webp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NOV-007739 • blink_while_casting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39_blink_while_casting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blink_while_casting.webp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01_Assets_Organizados/UI/skills/mage/blink_while_casting.webp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NOV-007747 • blizzard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47_blizzard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blizzard.webp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01_Assets_Organizados/UI/skills/mage/blizzard.webp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NOV-007798 • brain_freeze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98_brain_freeze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brain_freeze.webp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01_Assets_Organizados/UI/skills/mage/brain_freeze.webp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DUP-02194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NOV-007795 • cold_snap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95_cold_snap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cold_snap.webp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01_Assets_Organizados/UI/skills/mage/cold_snap.webp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NOV-007745 • collective_reversal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45_collective_reversal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collective_reversal.webp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01_Assets_Organizados/UI/skills/mage/collective_reversal.webp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NOV-007781 • combustion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81_combustion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combustion.webp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01_Assets_Organizados/UI/skills/mage/combustion.webp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DUP-02184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NOV-007797 • cone_of_cold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97_cone_of_cold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cone_of_cold.webp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01_Assets_Organizados/UI/skills/mage/cone_of_cold.webp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DUP-02193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NOV-007769 • conjure_food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69_conjure_food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conjure_food.webp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01_Assets_Organizados/UI/skills/mage/conjure_food.webp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DUP-02179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NOV-007785 • conjure_water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85_conjure_water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conjure_water.webp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01_Assets_Organizados/UI/skills/mage/conjure_water.webp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DUP-02187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NOV-007763 • counterspell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63_counterspell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counterspell.webp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01_Assets_Organizados/UI/skills/mage/counterspell.webp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NOV-007784 • deep_freeze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84_deep_freez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deep_freeze.webp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01_Assets_Organizados/UI/skills/mage/deep_freeze.webp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DUP-02186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NOV-007779 • double_blink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79_double_blink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double_blink.webp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01_Assets_Organizados/UI/skills/mage/double_blink.webp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NOV-007803 • dragons_breath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03_dragons_breath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dragons_breath.webp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01_Assets_Organizados/UI/skills/mage/dragons_breath.webp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DUP-02196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NOV-007736 • elemental_convergence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36_elemental_convergence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elemental_convergence.webp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01_Assets_Organizados/UI/skills/mage/elemental_convergence.webp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NOV-007789 • evocation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89_evocation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evocation.webp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01_Assets_Organizados/UI/skills/mage/evocation.webp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NOV-007772 • fingers_of_frost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72_fingers_of_frost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fingers_of_frost.webp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01_Assets_Organizados/UI/skills/mage/fingers_of_frost.webp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DUP-02180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NOV-007765 • fire_blast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65_fire_blast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fire_blast.webp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01_Assets_Organizados/UI/skills/mage/fire_blast.webp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DUP-02176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NOV-007748 • fireball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48_fireball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fireball.webp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01_Assets_Organizados/UI/skills/mage/fireball.webp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DUP-02165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NOV-007737 • fireball_form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37_fireball_form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fireball_form.webp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01_Assets_Organizados/UI/skills/mage/fireball_form.webp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NOV-007758 • flamestrike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58_flamestrike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flamestrike.webp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01_Assets_Organizados/UI/skills/mage/flamestrike.webp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DUP-02172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NOV-007800 • flurry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00_flurry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flurry.webp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01_Assets_Organizados/UI/skills/mage/flurry.webp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NOV-007752 • frost_armor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52_frost_armor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frost_armor.webp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01_Assets_Organizados/UI/skills/mage/frost_armor.webp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DUP-02167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NOV-007756 • frost_nova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56_frost_nova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frost_nova.webp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01_Assets_Organizados/UI/skills/mage/frost_nova.webp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DUP-02170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NOV-007741 • frostbolt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41_frostbolt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frostbolt.webp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01_Assets_Organizados/UI/skills/mage/frostbolt.webp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DUP-02163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NOV-007764 • frozen_orb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64_frozen_orb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frozen_orb.webp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01_Assets_Organizados/UI/skills/mage/frozen_orb.webp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NOV-007787 • glacial_front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87_glacial_front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glacial_front.webp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01_Assets_Organizados/UI/skills/mage/glacial_front.webp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DUP-02188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NOV-007783 • glacial_spike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83_glacial_spik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glacial_spike.webp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01_Assets_Organizados/UI/skills/mage/glacial_spike.webp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DUP-02185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NOV-007778 • greater_invisibility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78_greater_invisibility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greater_invisibility.webp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01_Assets_Organizados/UI/skills/mage/greater_invisibility.webp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NOV-007744 • hot_streak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44_hot_streak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hot_streak.webp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01_Assets_Organizados/UI/skills/mage/hot_streak.webp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DUP-02164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NOV-007759 • ice_barrier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59_ice_barrier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ice_barrier.webp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01_Assets_Organizados/UI/skills/mage/ice_barrier.webp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DUP-02173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NOV-007793 • ice_block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93_ice_block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ice_block.webp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01_Assets_Organizados/UI/skills/mage/ice_block.webp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DUP-02190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NOV-007771 • ice_floes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71_ice_floes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ice_floes.webp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01_Assets_Organizados/UI/skills/mage/ice_floes.webp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NOV-007792 • ice_lance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92_ice_lance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ice_lance.webp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01_Assets_Organizados/UI/skills/mage/ice_lance.webp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NOV-007743 • icy_veins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43_icy_veins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icy_veins.webp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01_Assets_Organizados/UI/skills/mage/icy_veins.webp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NOV-007773 • ignition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73_ignition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ignition.webp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01_Assets_Organizados/UI/skills/mage/ignition.webp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DUP-02181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NOV-007786 • mass_barrier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86_mass_barrier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mass_barrier.webp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01_Assets_Organizados/UI/skills/mage/mass_barrier.webp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NOV-007796 • meteor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96_meteor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meteor.webp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01_Assets_Organizados/UI/skills/mage/meteor.webp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DUP-02192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NOV-007751 • overflowing_power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51_overflowing_power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overflowing_power.webp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01_Assets_Organizados/UI/skills/mage/overflowing_power.webp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NOV-007774 • overload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74_overload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overload.webp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01_Assets_Organizados/UI/skills/mage/overload.webp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NOV-007738 • perfect_moment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38_perfect_moment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perfect_moment.webp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01_Assets_Organizados/UI/skills/mage/perfect_moment.webp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NOV-007749 • polymorph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49_polymorph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polymorph.webp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01_Assets_Organizados/UI/skills/mage/polymorph.webp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DUP-02166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NOV-007788 • power_echo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88_power_echo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power_echo.webp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01_Assets_Organizados/UI/skills/mage/power_echo.webp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NOV-007770 • presence_of_mind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70_presence_of_mind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presence_of_mind.webp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01_Assets_Organizados/UI/skills/mage/presence_of_mind.webp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NOV-007740 • pyroblast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40_pyroblast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pyroblast.webp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01_Assets_Organizados/UI/skills/mage/pyroblast.webp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DUP-02162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NOV-007746 • rings_of_frost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46_rings_of_frost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rings_of_frost.webp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01_Assets_Organizados/UI/skills/mage/rings_of_frost.webp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NOV-007767 • rune_of_power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67_rune_of_power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rune_of_power.webp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01_Assets_Organizados/UI/skills/mage/rune_of_power.webp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NOV-007735 • scorch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35_scorch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scorch.webp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01_Assets_Organizados/UI/skills/mage/scorch.webp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DUP-02161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NOV-007776 • shatter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76_shatter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shatter.webp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01_Assets_Organizados/UI/skills/mage/shatter.webp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DUP-02182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NOV-007802 • snap_polymorph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02_snap_polymorph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snap_polymorph.webp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01_Assets_Organizados/UI/skills/mage/snap_polymorph.webp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NOV-007761 • spellsteal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61_spellsteal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spellsteal.webp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01_Assets_Organizados/UI/skills/mage/spellsteal.webp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DUP-02174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NOV-007757 • summon_water_elemental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57_summon_water_elemental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summon_water_elemental.webp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01_Assets_Organizados/UI/skills/mage/summon_water_elemental.webp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DUP-02171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NOV-007790 • temporal_acceleration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90_temporal_acceleration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temporal_acceleration.webp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01_Assets_Organizados/UI/skills/mage/temporal_acceleration.webp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DUP-02189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NOV-007760 • temporal_barrier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60_temporal_barrier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temporal_barrier.webp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01_Assets_Organizados/UI/skills/mage/temporal_barrier.webp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NOV-007768 • temporal_cascade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68_temporal_cascade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temporal_cascade.webp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01_Assets_Organizados/UI/skills/mage/temporal_cascade.webp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DUP-02178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NOV-007750 • temporal_echo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50_temporal_echo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temporal_echo.webp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01_Assets_Organizados/UI/skills/mage/temporal_echo.webp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NOV-007775 • temporal_hourglass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75_temporal_hourglass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temporal_hourglass.webp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01_Assets_Organizados/UI/skills/mage/temporal_hourglass.webp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NOV-007799 • temporal_mend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99_temporal_mend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temporal_mend.webp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01_Assets_Organizados/UI/skills/mage/temporal_mend.webp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6.29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NOV-007801 • temporal_reversal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01_temporal_reversal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temporal_reversal.webp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01_Assets_Organizados/UI/skills/mage/temporal_reversal.webp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DUP-02195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NOV-007762 • temporal_rewind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62_temporal_rewind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temporal_rewind.webp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01_Assets_Organizados/UI/skills/mage/temporal_rewind.webp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DUP-02175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NOV-007777 • temporal_rift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77_temporal_rift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temporal_rift.webp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01_Assets_Organizados/UI/skills/mage/temporal_rift.webp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NOV-007742 • twin_frost_nova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42_twin_frost_nova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twin_frost_nova.webp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01_Assets_Organizados/UI/skills/mage/twin_frost_nova.webp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NOV-007753 • warded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753_warded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warded.webp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01_Assets_Organizados/UI/skills/mage/warded.webp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NOV-007495 • aegis_first_dawn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95_aegis_first_dawn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aegis_first_dawn.webp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01_Assets_Organizados/UI/skills/paladin/aegis_first_dawn.webp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NOV-007536 • aura_mastery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36_aura_mastery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aura_mastery.webp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01_Assets_Organizados/UI/skills/paladin/aura_mastery.webp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NOV-007490 • avenging_wrath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90_avenging_wrath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avenging_wrath.webp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01_Assets_Organizados/UI/skills/paladin/avenging_wrath.webp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DUP-02036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NOV-007501 • bastion_rite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01_bastion_rite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bastion_rite.webp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01_Assets_Organizados/UI/skills/paladin/bastion_rite.webp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NOV-007526 • bastion_sweep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26_bastion_sweep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bastion_sweep.webp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01_Assets_Organizados/UI/skills/paladin/bastion_sweep.webp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NOV-007511 • beacon_of_light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11_beacon_of_light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beacon_of_light.webp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01_Assets_Organizados/UI/skills/paladin/beacon_of_light.webp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NOV-007505 • blessing_of_might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05_blessing_of_might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blessing_of_might.webp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01_Assets_Organizados/UI/skills/paladin/blessing_of_might.webp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DUP-02039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NOV-007500 • consecration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00_consecration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consecration.webp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01_Assets_Organizados/UI/skills/paladin/consecration.webp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DUP-02037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NOV-007487 • crusader_strike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87_crusader_strike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crusader_strike.webp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01_Assets_Organizados/UI/skills/paladin/crusader_strike.webp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DUP-02034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NOV-007513 • dawn_devotion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13_dawn_devotion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dawn_devotion.webp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01_Assets_Organizados/UI/skills/paladin/dawn_devotion.webp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NOV-007510 • dawnfall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10_dawnfall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dawnfall.webp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01_Assets_Organizados/UI/skills/paladin/dawnfall.webp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NOV-007473 • dawns_embrace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73_dawns_embrace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dawns_embrace.webp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01_Assets_Organizados/UI/skills/paladin/dawns_embrace.webp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NOV-007476 • devotion_aura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76_devotion_aura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devotion_aura.webp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01_Assets_Organizados/UI/skills/paladin/devotion_aura.webp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DUP-02030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NOV-007498 • devotion_ward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98_devotion_ward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devotion_ward.webp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01_Assets_Organizados/UI/skills/paladin/devotion_ward.webp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NOV-007478 • divine_ascension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78_divine_ascension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divine_ascension.webp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01_Assets_Organizados/UI/skills/paladin/divine_ascension.webp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NOV-007531 • divine_protection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31_divine_protection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divine_protection.webp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01_Assets_Organizados/UI/skills/paladin/divine_protection.webp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DUP-02046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NOV-007520 • exorcism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20_exorcism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exorcism.webp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01_Assets_Organizados/UI/skills/paladin/exorcism.webp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DUP-02044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NOV-007477 • faithforged_guard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77_faithforged_guard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faithforged_guard.webp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01_Assets_Organizados/UI/skills/paladin/faithforged_guard.webp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NOV-007527 • final_edict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27_final_edict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final_edict.webp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01_Assets_Organizados/UI/skills/paladin/final_edict.webp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NOV-007540 • flash_of_light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40_flash_of_light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flash_of_light.webp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01_Assets_Organizados/UI/skills/paladin/flash_of_light.webp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DUP-02047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NOV-007497 • grace_devotion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97_grace_devotion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grace_devotion.webp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01_Assets_Organizados/UI/skills/paladin/grace_devotion.webp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NOV-007523 • guardian_covenant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23_guardian_covenant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guardian_covenant.webp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01_Assets_Organizados/UI/skills/paladin/guardian_covenant.webp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NOV-007539 • hammer_of_grace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39_hammer_of_grace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hammer_of_grace.webp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01_Assets_Organizados/UI/skills/paladin/hammer_of_grace.webp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NOV-007489 • hammer_of_justice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89_hammer_of_justice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hammer_of_justice.webp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01_Assets_Organizados/UI/skills/paladin/hammer_of_justice.webp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DUP-02035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NOV-007509 • hammer_of_wrath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09_hammer_of_wrath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hammer_of_wrath.webp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01_Assets_Organizados/UI/skills/paladin/hammer_of_wrath.webp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DUP-02040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NOV-007502 • holy_light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02_holy_light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holy_light.webp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01_Assets_Organizados/UI/skills/paladin/holy_light.webp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DUP-02038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NOV-007480 • holy_shield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80_holy_shield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holy_shield.webp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01_Assets_Organizados/UI/skills/paladin/holy_shield.webp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DUP-02031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NOV-007512 • holy_shock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12_holy_shock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holy_shock.webp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01_Assets_Organizados/UI/skills/paladin/holy_shock.webp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DUP-02041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NOV-007484 • holy_taunt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84_holy_taunt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holy_taunt.webp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01_Assets_Organizados/UI/skills/paladin/holy_taunt.webp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DUP-02033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NOV-007472 • hushbrand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72_hushbrand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hushbrand.webp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01_Assets_Organizados/UI/skills/paladin/hushbrand.webp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NOV-007515 • lay_on_hands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15_lay_on_hands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lay_on_hands.webp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01_Assets_Organizados/UI/skills/paladin/lay_on_hands.webp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DUP-02042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NOV-007522 • life_covenant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22_life_covenant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life_covenant.webp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01_Assets_Organizados/UI/skills/paladin/life_covenant.webp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NOV-007537 • mercy_lance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37_mercy_lance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mercy_lance.webp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01_Assets_Organizados/UI/skills/paladin/mercy_lance.webp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NOV-007530 • oath_chain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30_oath_chain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oath_chain.webp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01_Assets_Organizados/UI/skills/paladin/oath_chain.webp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NOV-007482 • pal_r11_double_sentence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82_pal_r11_double_sentence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pal_r11_double_sentence.webp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01_Assets_Organizados/UI/skills/paladin/pal_r11_double_sentence.webp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NOV-007514 • pal_r11_fist_of_justice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14_pal_r11_fist_of_justice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pal_r11_fist_of_justice.webp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01_Assets_Organizados/UI/skills/paladin/pal_r11_fist_of_justice.webp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NOV-007493 • pal_r11_radiant_shackles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93_pal_r11_radiant_shackles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pal_r11_radiant_shackles.webp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01_Assets_Organizados/UI/skills/paladin/pal_r11_radiant_shackles.webp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NOV-007528 • pal_r14_divine_purpose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28_pal_r14_divine_purpose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pal_r14_divine_purpose.webp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01_Assets_Organizados/UI/skills/paladin/pal_r14_divine_purpose.webp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NOV-007488 • pal_r14_sacred_reserve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88_pal_r14_sacred_reserve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pal_r14_sacred_reserve.webp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01_Assets_Organizados/UI/skills/paladin/pal_r14_sacred_reserve.webp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NOV-007503 • pal_r14_zeal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03_pal_r14_zeal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pal_r14_zeal.webp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01_Assets_Organizados/UI/skills/paladin/pal_r14_zeal.webp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NOV-007492 • pal_r17_extended_dawn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92_pal_r17_extended_dawn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pal_r17_extended_dawn.webp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01_Assets_Organizados/UI/skills/paladin/pal_r17_extended_dawn.webp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NOV-007481 • pal_r17_radiant_wrath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81_pal_r17_radiant_wrath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pal_r17_radiant_wrath.webp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01_Assets_Organizados/UI/skills/paladin/pal_r17_radiant_wrath.webp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NOV-007499 • pal_r17_sanctified_fervor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99_pal_r17_sanctified_fervor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pal_r17_sanctified_fervor.webp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01_Assets_Organizados/UI/skills/paladin/pal_r17_sanctified_fervor.webp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NOV-007519 • pal_r20_aura_mastery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19_pal_r20_aura_mastery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pal_r20_aura_mastery.webp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01_Assets_Organizados/UI/skills/paladin/pal_r20_aura_mastery.webp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NOV-007518 • pal_r20_dawn_echo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18_pal_r20_dawn_echo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pal_r20_dawn_echo.webp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01_Assets_Organizados/UI/skills/paladin/pal_r20_dawn_echo.webp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NOV-007525 • pal_r20_perpetual_sun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25_pal_r20_perpetual_sun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pal_r20_perpetual_sun.webp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01_Assets_Organizados/UI/skills/paladin/pal_r20_perpetual_sun.webp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NOV-007533 • pal_r5_divine_steed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33_pal_r5_divine_steed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pal_r5_divine_steed.webp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01_Assets_Organizados/UI/skills/paladin/pal_r5_divine_steed.webp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NOV-007507 • pal_r5_radiant_stride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07_pal_r5_radiant_stride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pal_r5_radiant_stride.webp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01_Assets_Organizados/UI/skills/paladin/pal_r5_radiant_stride.webp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NOV-007479 • pal_r5_steadfast_step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79_pal_r5_steadfast_step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pal_r5_steadfast_step.webp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01_Assets_Organizados/UI/skills/paladin/pal_r5_steadfast_step.webp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NOV-007524 • pal_r8_enduring_protection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24_pal_r8_enduring_protection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pal_r8_enduring_protection.webp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01_Assets_Organizados/UI/skills/paladin/pal_r8_enduring_protection.webp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NOV-007521 • pal_r8_recurring_grace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21_pal_r8_recurring_grace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pal_r8_recurring_grace.webp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01_Assets_Organizados/UI/skills/paladin/pal_r8_recurring_grace.webp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NOV-007538 • pal_r8_steady_hands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38_pal_r8_steady_hands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pal_r8_steady_hands.webp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01_Assets_Organizados/UI/skills/paladin/pal_r8_steady_hands.webp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NOV-007486 • radiant_chorus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86_radiant_chorus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radiant_chorus.webp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01_Assets_Organizados/UI/skills/paladin/radiant_chorus.webp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NOV-007517 • radiant_devotion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17_radiant_devotion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radiant_devotion.webp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01_Assets_Organizados/UI/skills/paladin/radiant_devotion.webp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NOV-007516 • rebuke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16_rebuke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rebuke.webp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01_Assets_Organizados/UI/skills/paladin/rebuke.webp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DUP-02043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NOV-007494 • recall_the_fallen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94_recall_the_fallen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recall_the_fallen.webp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01_Assets_Organizados/UI/skills/paladin/recall_the_fallen.webp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NOV-007474 • retribution_aura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74_retribution_aura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retribution_aura.webp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01_Assets_Organizados/UI/skills/paladin/retribution_aura.webp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DUP-02028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NOV-007483 • righteous_fury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83_righteous_fury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righteous_fury.webp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01_Assets_Organizados/UI/skills/paladin/righteous_fury.webp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DUP-02032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NOV-007475 • sacred_bulwark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75_sacred_bulwark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sacred_bulwark.webp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01_Assets_Organizados/UI/skills/paladin/sacred_bulwark.webp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DUP-02029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NOV-007491 • sacred_challenge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91_sacred_challenge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sacred_challenge.webp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01_Assets_Organizados/UI/skills/paladin/sacred_challenge.webp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NOV-007506 • sacred_form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06_sacred_form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sacred_form.webp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01_Assets_Organizados/UI/skills/paladin/sacred_form.webp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NOV-007529 • seal_of_righteousness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29_seal_of_righteousness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seal_of_righteousness.webp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01_Assets_Organizados/UI/skills/paladin/seal_of_righteousness.webp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DUP-02045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NOV-007485 • solar_invocation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85_solar_invocation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solar_invocation.webp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01_Assets_Organizados/UI/skills/paladin/solar_invocation.webp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NOV-007535 • solar_step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35_solar_step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solar_step.webp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01_Assets_Organizados/UI/skills/paladin/solar_step.webp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NOV-007504 • sun_gods_verdict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04_sun_gods_verdict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sun_gods_verdict.webp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01_Assets_Organizados/UI/skills/paladin/sun_gods_verdict.webp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NOV-007496 • sunward_disc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496_sunward_disc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sunward_disc.webp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01_Assets_Organizados/UI/skills/paladin/sunward_disc.webp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NOV-007534 • valkyrs_calling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34_valkyrs_calling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valkyrs_calling.webp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01_Assets_Organizados/UI/skills/paladin/valkyrs_calling.webp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NOV-007508 • veilbound_march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08_veilbound_march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veilbound_march.webp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01_Assets_Organizados/UI/skills/paladin/veilbound_march.webp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NOV-007532 • vowkeeper_strike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32_vowkeeper_strike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vowkeeper_strike.webp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01_Assets_Organizados/UI/skills/paladin/vowkeeper_strike.webp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NOV-007541 • choir_of_deliverance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41_choir_of_deliverance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choir_of_deliverance.webp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01_Assets_Organizados/UI/skills/priest/choir_of_deliverance.webp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NOV-007553 • desperate_prayer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53_desperate_prayer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desperate_prayer.webp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01_Assets_Organizados/UI/skills/priest/desperate_prayer.webp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DUP-02057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NOV-007554 • flash_heal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54_flash_heal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flash_heal.webp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01_Assets_Organizados/UI/skills/priest/flash_heal.webp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DUP-02058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NOV-007544 • heal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44_heal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01_Assets_Organizados/UI/skills/priest/heal.webp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DUP-02050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NOV-007556 • holy_nova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56_holy_nova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holy_nova.webp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01_Assets_Organizados/UI/skills/priest/holy_nova.webp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DUP-02060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NOV-007555 • inner_focus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55_inner_focus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inner_focus.webp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01_Assets_Organizados/UI/skills/priest/inner_focus.webp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DUP-02059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NOV-007551 • lesser_heal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51_lesser_heal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lesser_heal.webp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01_Assets_Organizados/UI/skills/priest/lesser_heal.webp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DUP-02055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NOV-007563 • martyrs_aegis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63_martyrs_aegis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martyrs_aegis.webp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01_Assets_Organizados/UI/skills/priest/martyrs_aegis.webp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NOV-007542 • mind_blast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42_mind_blast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mind_blast.webp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01_Assets_Organizados/UI/skills/priest/mind_blast.webp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DUP-02048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NOV-007560 • mind_flay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60_mind_flay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mind_flay.webp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01_Assets_Organizados/UI/skills/priest/mind_flay.webp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DUP-02063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NOV-007549 • mind_sear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49_mind_sear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mind_sear.webp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01_Assets_Organizados/UI/skills/priest/mind_sear.webp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DUP-02053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NOV-007561 • power_infusion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61_power_infusion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power_infusion.webp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01_Assets_Organizados/UI/skills/priest/power_infusion.webp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DUP-02064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NOV-007565 • power_word_fortitude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65_power_word_fortitude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power_word_fortitude.webp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01_Assets_Organizados/UI/skills/priest/power_word_fortitude.webp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DUP-02066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NOV-007558 • power_word_shield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58_power_word_shield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power_word_shield.webp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01_Assets_Organizados/UI/skills/priest/power_word_shield.webp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DUP-02062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NOV-007547 • prayer_of_healing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47_prayer_of_healing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prayer_of_healing.webp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01_Assets_Organizados/UI/skills/priest/prayer_of_healing.webp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DUP-02051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NOV-007550 • psychic_scream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50_psychic_scream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psychic_scream.webp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01_Assets_Organizados/UI/skills/priest/psychic_scream.webp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DUP-02054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NOV-007557 • renew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57_renew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renew.webp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01_Assets_Organizados/UI/skills/priest/renew.webp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DUP-02061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NOV-007559 • scouring_mercy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59_scouring_mercy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scouring_mercy.webp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01_Assets_Organizados/UI/skills/priest/scouring_mercy.webp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NOV-007545 • seraphic_vigil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45_seraphic_vigil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seraphic_vigil.webp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01_Assets_Organizados/UI/skills/priest/seraphic_vigil.webp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NOV-007543 • shadow_word_pain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43_shadow_word_pain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shadow_word_pain.webp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01_Assets_Organizados/UI/skills/priest/shadow_word_pain.webp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DUP-02049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NOV-007552 • shadowform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52_shadowform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01_Assets_Organizados/UI/skills/priest/shadowform.webp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DUP-02056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NOV-007564 • silence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64_silence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silence.webp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01_Assets_Organizados/UI/skills/priest/silence.webp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DUP-02065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NOV-007548 • smite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48_smite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smite.webp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01_Assets_Organizados/UI/skills/priest/smite.webp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DUP-02052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NOV-007562 • summon_tithefiend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62_summon_tithefiend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summon_tithefiend.webp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01_Assets_Organizados/UI/skills/priest/summon_tithefiend.webp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NOV-007546 • veilstep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546_veilstep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veilstep.webp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01_Assets_Organizados/UI/skills/priest/veilstep.webp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NOV-007806 • adrenaline_rush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06_adrenaline_rush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adrenaline_rush.webp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01_Assets_Organizados/UI/skills/rogue/adrenaline_rush.webp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DUP-02199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NOV-007811 • ambush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11_ambush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ambush.webp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01_Assets_Organizados/UI/skills/rogue/ambush.webp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DUP-02203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NOV-007804 • backstab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04_backstab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backstab.webp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01_Assets_Organizados/UI/skills/rogue/backstab.webp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DUP-02197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NOV-007829 • blade_flurry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29_blade_flurry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blade_flurry.webp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01_Assets_Organizados/UI/skills/rogue/blade_flurry.webp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DUP-02218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NOV-007808 • blind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08_blind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01_Assets_Organizados/UI/skills/rogue/blind.webp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DUP-02201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NOV-007809 • body_blow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09_body_blow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body_blow.webp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01_Assets_Organizados/UI/skills/rogue/body_blow.webp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NOV-007828 • cheap_shot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28_cheap_shot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cheap_shot.webp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01_Assets_Organizados/UI/skills/rogue/cheap_shot.webp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DUP-02217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NOV-007836 • cloak_of_shadows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36_cloak_of_shadows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cloak_of_shadows.webp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01_Assets_Organizados/UI/skills/rogue/cloak_of_shadows.webp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DUP-02222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NOV-007824 • cold_blood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24_cold_blood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cold_blood.webp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01_Assets_Organizados/UI/skills/rogue/cold_blood.webp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DUP-02213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NOV-007805 • crippling_poison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05_crippling_poison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crippling_poison.webp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01_Assets_Organizados/UI/skills/rogue/crippling_poison.webp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DUP-02198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NOV-007835 • deadly_poison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35_deadly_poison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deadly_poison.webp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01_Assets_Organizados/UI/skills/rogue/deadly_poison.webp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DUP-02221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NOV-007818 • evasion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18_evasion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evasion.webp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01_Assets_Organizados/UI/skills/rogue/evasion.webp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DUP-02209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NOV-007830 • eviscerate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30_eviscerate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eviscerate.webp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01_Assets_Organizados/UI/skills/rogue/eviscerate.webp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DUP-02219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NOV-007813 • expose_armor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13_expose_armor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expose_armor.webp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01_Assets_Organizados/UI/skills/rogue/expose_armor.webp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DUP-02205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NOV-007822 • flurry_of_knives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22_flurry_of_knives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flurry_of_knives.webp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01_Assets_Organizados/UI/skills/rogue/flurry_of_knives.webp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NOV-007826 • garrote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26_garrote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garrote.webp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01_Assets_Organizados/UI/skills/rogue/garrote.webp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DUP-02215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NOV-007819 • ghostly_strike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19_ghostly_strike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ghostly_strike.webp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01_Assets_Organizados/UI/skills/rogue/ghostly_strike.webp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DUP-02210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NOV-007825 • gouge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25_gouge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gouge.webp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01_Assets_Organizados/UI/skills/rogue/gouge.webp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DUP-02214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NOV-007839 • hemorrhage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39_hemorrhage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hemorrhage.webp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01_Assets_Organizados/UI/skills/rogue/hemorrhage.webp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DUP-02225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NOV-007837 • instant_poison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37_instant_poison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instant_poison.webp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01_Assets_Organizados/UI/skills/rogue/instant_poison.webp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DUP-02223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NOV-007827 • kick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27_kick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01_Assets_Organizados/UI/skills/rogue/kick.webp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DUP-02216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NOV-007834 • kidney_shot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34_kidney_shot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kidney_shot.webp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01_Assets_Organizados/UI/skills/rogue/kidney_shot.webp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DUP-02220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NOV-007833 • knockout_blow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33_knockout_blow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knockout_blow.webp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01_Assets_Organizados/UI/skills/rogue/knockout_blow.webp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NOV-007840 • preparation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40_preparation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preparation.webp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01_Assets_Organizados/UI/skills/rogue/preparation.webp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DUP-02226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NOV-007815 • rupture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15_rupture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rupture.webp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01_Assets_Organizados/UI/skills/rogue/rupture.webp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DUP-02206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NOV-007838 • sap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38_sap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01_Assets_Organizados/UI/skills/rogue/sap.webp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DUP-02224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NOV-007821 • shadowstep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21_shadowstep.jp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shadowstep.webp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01_Assets_Organizados/UI/skills/rogue/shadowstep.webp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DUP-02212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NOV-007820 • sinister_strike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20_sinister_strike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sinister_strike.webp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01_Assets_Organizados/UI/skills/rogue/sinister_strike.webp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DUP-02211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NOV-007812 • slice_and_dice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12_slice_and_dice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slice_and_dice.webp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01_Assets_Organizados/UI/skills/rogue/slice_and_dice.webp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DUP-02204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NOV-007810 • smoke_screen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10_smoke_screen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smoke_screen.webp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01_Assets_Organizados/UI/skills/rogue/smoke_screen.webp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DUP-02202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NOV-007817 • sprint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17_sprint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sprint.webp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01_Assets_Organizados/UI/skills/rogue/sprint.webp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DUP-02208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NOV-007807 • stealth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07_stealth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stealth.webp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01_Assets_Organizados/UI/skills/rogue/stealth.webp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NOV-007814 • thieves_chorus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14_thieves_chorus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thieves_chorus.webp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01_Assets_Organizados/UI/skills/rogue/thieves_chorus.webp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NOV-007816 • vanish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16_vanish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vanish.webp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01_Assets_Organizados/UI/skills/rogue/vanish.webp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DUP-02207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NOV-007831 • veilstrike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31_veilstrike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veilstrike.webp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01_Assets_Organizados/UI/skills/rogue/veilstrike.webp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NOV-007832 • venom_dart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32_venom_dart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venom_dart.webp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01_Assets_Organizados/UI/skills/rogue/venom_dart.webp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NOV-007823 • venomrend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23_venomrend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venomrend.webp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01_Assets_Organizados/UI/skills/rogue/venomrend.webp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NOV-007863 • ancestor_return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63_ancestor_return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ancestor_return.webp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01_Assets_Organizados/UI/skills/shaman/ancestor_return.webp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NOV-007858 • bloodlust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58_bloodlust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bloodlust.webp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01_Assets_Organizados/UI/skills/shaman/bloodlust.webp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DUP-02238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NOV-007867 • chain_heal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67_chain_heal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chain_heal.webp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01_Assets_Organizados/UI/skills/shaman/chain_heal.webp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DUP-02243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NOV-007861 • chain_lightning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61_chain_lightning.jp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chain_lightning.webp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01_Assets_Organizados/UI/skills/shaman/chain_lightning.webp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DUP-02240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NOV-007845 • earth_shock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45_earth_shock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earth_shock.webp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01_Assets_Organizados/UI/skills/shaman/earth_shock.webp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DUP-02230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NOV-007842 • earthbind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42_earthbind.jp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earthbind.webp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01_Assets_Organizados/UI/skills/shaman/earthbind.webp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DUP-02227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NOV-007866 • earthquake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66_earthquake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earthquake.webp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01_Assets_Organizados/UI/skills/shaman/earthquake.webp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DUP-02242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NOV-007843 • elemental_mastery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43_elemental_mastery.jp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elemental_mastery.webp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01_Assets_Organizados/UI/skills/shaman/elemental_mastery.webp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DUP-02228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NOV-007865 • elemental_trance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65_elemental_trance.jp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elemental_trance.webp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01_Assets_Organizados/UI/skills/shaman/elemental_trance.webp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NOV-007860 • flame_shock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60_flame_shock.jp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flame_shock.webp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01_Assets_Organizados/UI/skills/shaman/flame_shock.webp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DUP-02239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NOV-007849 • flametongue_weapon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7849_flametongue_weapon.jp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Ui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Skills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flametongue_weapon.webp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01_Assets_Organizados/UI/skills/shaman/flametongue_weapon.webp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DUP-02231 (2 cópias).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Relationship Id="rId207" Type="http://schemas.openxmlformats.org/officeDocument/2006/relationships/image" Target="media/image197.jpg"/><Relationship Id="rId208" Type="http://schemas.openxmlformats.org/officeDocument/2006/relationships/image" Target="media/image198.jpg"/><Relationship Id="rId209" Type="http://schemas.openxmlformats.org/officeDocument/2006/relationships/image" Target="media/image199.jpg"/><Relationship Id="rId210" Type="http://schemas.openxmlformats.org/officeDocument/2006/relationships/image" Target="media/image200.jpg"/><Relationship Id="rId211" Type="http://schemas.openxmlformats.org/officeDocument/2006/relationships/image" Target="media/image201.jpg"/><Relationship Id="rId212" Type="http://schemas.openxmlformats.org/officeDocument/2006/relationships/image" Target="media/image202.jpg"/><Relationship Id="rId213" Type="http://schemas.openxmlformats.org/officeDocument/2006/relationships/image" Target="media/image203.jpg"/><Relationship Id="rId214" Type="http://schemas.openxmlformats.org/officeDocument/2006/relationships/image" Target="media/image204.jpg"/><Relationship Id="rId215" Type="http://schemas.openxmlformats.org/officeDocument/2006/relationships/image" Target="media/image205.jpg"/><Relationship Id="rId216" Type="http://schemas.openxmlformats.org/officeDocument/2006/relationships/image" Target="media/image206.jpg"/><Relationship Id="rId217" Type="http://schemas.openxmlformats.org/officeDocument/2006/relationships/image" Target="media/image207.jpg"/><Relationship Id="rId218" Type="http://schemas.openxmlformats.org/officeDocument/2006/relationships/image" Target="media/image208.jpg"/><Relationship Id="rId219" Type="http://schemas.openxmlformats.org/officeDocument/2006/relationships/image" Target="media/image209.jpg"/><Relationship Id="rId220" Type="http://schemas.openxmlformats.org/officeDocument/2006/relationships/image" Target="media/image210.jpg"/><Relationship Id="rId221" Type="http://schemas.openxmlformats.org/officeDocument/2006/relationships/image" Target="media/image211.jpg"/><Relationship Id="rId222" Type="http://schemas.openxmlformats.org/officeDocument/2006/relationships/image" Target="media/image212.jpg"/><Relationship Id="rId223" Type="http://schemas.openxmlformats.org/officeDocument/2006/relationships/image" Target="media/image213.jpg"/><Relationship Id="rId224" Type="http://schemas.openxmlformats.org/officeDocument/2006/relationships/image" Target="media/image214.jpg"/><Relationship Id="rId225" Type="http://schemas.openxmlformats.org/officeDocument/2006/relationships/image" Target="media/image215.jpg"/><Relationship Id="rId226" Type="http://schemas.openxmlformats.org/officeDocument/2006/relationships/image" Target="media/image216.jpg"/><Relationship Id="rId227" Type="http://schemas.openxmlformats.org/officeDocument/2006/relationships/image" Target="media/image217.jpg"/><Relationship Id="rId228" Type="http://schemas.openxmlformats.org/officeDocument/2006/relationships/image" Target="media/image218.jpg"/><Relationship Id="rId229" Type="http://schemas.openxmlformats.org/officeDocument/2006/relationships/image" Target="media/image219.jpg"/><Relationship Id="rId230" Type="http://schemas.openxmlformats.org/officeDocument/2006/relationships/image" Target="media/image2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Ui</dc:title>
  <dc:subject>IMAGE TEXTURE • Volume 8 de 10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