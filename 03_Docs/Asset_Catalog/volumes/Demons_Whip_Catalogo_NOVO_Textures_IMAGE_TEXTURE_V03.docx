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TEXTURES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3 de 3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47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2026-08-17T19:04:53+00:00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NOV-008183 • str_metalpan4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83_str_metalpan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str_metalpan4.png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Colour/str_metalpan4.png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148.63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NOV-008196 • str_metalpan5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96_str_metalpan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str_metalpan5.png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Colour/str_metalpan5.png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152.83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NOV-008170 • str_metalpan6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70_str_metalpan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str_metalpan6.png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Colour/str_metalpan6.png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153.65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NOV-008227 • str_metalpan7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27_str_metalpan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str_metalpan7.png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Colour/str_metalpan7.png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155.34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NOV-008186 • str_metalpan8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86_str_metalpan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str_metalpan8.png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Colour/str_metalpan8.png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152.35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NOV-008180 • str_rotwoodgen1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80_str_rotwoodgen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str_rotwoodgen1.png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Colour/str_rotwoodgen1.png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118.76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NOV-008251 • str_rotwoodgen2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51_str_rotwoodgen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str_rotwoodgen2.png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Colour/str_rotwoodgen2.png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116.84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NOV-008233 • str_rotwoodgen3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33_str_rotwoodgen3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str_rotwoodgen3.png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Colour/str_rotwoodgen3.png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118.35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NOV-008222 • str_stonebrk1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22_str_stonebrk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str_stonebrk1.png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Colour/str_stonebrk1.png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156.53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NOV-008252 • str_stonebrk2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52_str_stonebrk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str_stonebrk2.png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Colour/str_stonebrk2.png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161.19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NOV-008167 • str_stonebrk3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67_str_stonebrk3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str_stonebrk3.png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Colour/str_stonebrk3.png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151.79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NOV-008182 • str_stonebrk4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82_str_stonebrk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str_stonebrk4.png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Colour/str_stonebrk4.png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155.87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NOV-008175 • str_stonebrk5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75_str_stonebrk5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str_stonebrk5.png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Colour/str_stonebrk5.png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156.46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NOV-008165 • str_stonebrk6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65_str_stonebrk6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str_stonebrk6.png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Colour/str_stonebrk6.png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160.53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NOV-008202 • str_stonebrk7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02_str_stonebrk7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str_stonebrk7.png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Colour/str_stonebrk7.png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151.73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NOV-008208 • str_stonebrk8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08_str_stonebrk8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str_stonebrk8.png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Colour/str_stonebrk8.png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154.62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NOV-008161 • str_stoneflr1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61_str_stoneflr1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str_stoneflr1.png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Colour/str_stoneflr1.png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152.33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NOV-008179 • str_stoneflr2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79_str_stoneflr2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str_stoneflr2.png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Colour/str_stoneflr2.png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161.03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NOV-008207 • str_stoneflr3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07_str_stoneflr3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str_stoneflr3.png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Colour/str_stoneflr3.png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146.08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NOV-008217 • str_stoneflr4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17_str_stoneflr4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str_stoneflr4.png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Colour/str_stoneflr4.png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146.59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NOV-008174 • str_stoneflr5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74_str_stoneflr5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str_stoneflr5.png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Colour/str_stoneflr5.png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158.60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NOV-008201 • str_stoneflr6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01_str_stoneflr6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str_stoneflr6.png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Colour/str_stoneflr6.png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164.87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NOV-008194 • str_stonegen1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94_str_stonegen1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str_stonegen1.png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Colour/str_stonegen1.png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141.46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NOV-008228 • str_stonegen2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28_str_stonegen2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str_stonegen2.png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Colour/str_stonegen2.png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141.15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NOV-008192 • str_stonegen3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92_str_stonegen3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str_stonegen3.png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Colour/str_stonegen3.png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143.85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NOV-008168 • str_stonegen4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68_str_stonegen4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str_stonegen4.png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Colour/str_stonegen4.png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142.07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NOV-008248 • str_stonegen5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48_str_stonegen5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str_stonegen5.png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Colour/str_stonegen5.png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NOV-008191 • str_stonegen6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91_str_stonegen6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str_stonegen6.png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Colour/str_stonegen6.png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145.45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NOV-008205 • str_stonerubble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05_str_stonerubbl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str_stonerubble.png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Colour/str_stonerubble.png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159.90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NOV-008242 • str_stonewall1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42_str_stonewall1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str_stonewall1.png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Colour/str_stonewall1.png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147.74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NOV-008226 • str_stonewall2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26_str_stonewall2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str_stonewall2.png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Colour/str_stonewall2.png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146.50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NOV-008243 • str_stonewall3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43_str_stonewall3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str_stonewall3.png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Colour/str_stonewall3.png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148.22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NOV-008237 • str_stonewall4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37_str_stonewall4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str_stonewall4.png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Colour/str_stonewall4.png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150.88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NOV-008215 • str_stonewall5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15_str_stonewall5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str_stonewall5.png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Colour/str_stonewall5.png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148.24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NOV-008216 • str_stonewall6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16_str_stonewall6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str_stonewall6.png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Colour/str_stonewall6.png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146.22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NOV-008219 • str_stonewall7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19_str_stonewall7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str_stonewall7.png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Colour/str_stonewall7.png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148.19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NOV-008195 • str_stonewall8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95_str_stonewall8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str_stonewall8.png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Colour/str_stonewall8.png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148.99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NOV-008203 • {str_bloodgunk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03_str_bloodgunk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{str_bloodgunk.png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Colour/{str_bloodgunk.png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164.79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NOV-008190 • {str_bloodweb1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90_str_bloodweb1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{str_bloodweb1.png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Colour/{str_bloodweb1.png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64.78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NOV-008220 • {str_bloodweb2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20_str_bloodweb2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{str_bloodweb2.png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Colour/{str_bloodweb2.png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NOV-008223 • {str_bloodweb3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23_str_bloodweb3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{str_bloodweb3.png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Colour/{str_bloodweb3.png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NOV-008235 • {str_grating1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35_str_grating1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{str_grating1.png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Colour/{str_grating1.png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40.79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NOV-008206 • {str_grating2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06_str_grating2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{str_grating2.png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Colour/{str_grating2.png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76.33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NOV-008178 • {str_grating3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78_str_grating3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{str_grating3.png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Colour/{str_grating3.png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86.54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NOV-008212 • {str_grating4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12_str_grating4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{str_grating4.png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Colour/{str_grating4.png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42.17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NOV-008164 • {str_grating5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164_str_grating5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{str_grating5.png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Colour/{str_grating5.png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79.22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NOV-008247 • {str_grating6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8247_str_grating6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Textures / Torment Textures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{str_grating6.png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Torment Textures/True Colour/{str_grating6.png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96.09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</w:tcPr>
          <w:p/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Textures</dc:title>
  <dc:subject>IMAGE TEXTURE • Volume 3 de 3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