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MODEL 3D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2026-08-17T19:04:23+00:00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NOV-004276  •  Artorias PSX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76_Artorias_PSX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Artorias PSX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Artorias Psx.Fbx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Artorias PSX.fbx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00_Packs_Raw/Artorias PSX/Artorias PSX.fbx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945.23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246341ab4090863ffe1e…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NOV-004687  •  clown1godot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5_clown1godo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clownspack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clown1godot.glb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00_Packs_Raw/clownspack/1/clown1godot.glb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311.76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9bd6a84c2d1cb13f404c…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NOV-004665.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NOV-004689  •  final_rigged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7_final_rigg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clownspack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00_Packs_Raw/clownspack/1/final_rigged.fbx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1001.72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8060814c6caca75a1289…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NOV-004667.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NOV-004686  •  cloaked_rigged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4_cloaked_rigg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clownspack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cloaked_rigged.fbx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00_Packs_Raw/clownspack/2/cloaked_rigged.fbx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1002.17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fba9c5d6a6908d4635cc…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NOV-004664.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NOV-004684  •  clown2godot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2_clown2godo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clownspack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clown2godot.glb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00_Packs_Raw/clownspack/2/clown2godot.glb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398.06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7e02ec80559b54e0ac37…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NOV-004662.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NOV-004692  •  clown3godot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70_clown3godo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clownspack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clown3godot.glb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00_Packs_Raw/clownspack/3/clown3godot.glb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374.93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12245bd776645c63c410…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NOV-004670.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NOV-004691  •  final_rigged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7_final_rigg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clownspack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00_Packs_Raw/clownspack/3/final_rigged.fbx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877.50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1213a3e8b0e239ebea56…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NOV-004669.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NOV-004719  •  1fbx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19_1fbx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00_Packs_Raw/darkknights/1/1fbx.fbx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1.23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c9718121b1e56959561f…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NOV-004717  •  1godot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17_1godo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00_Packs_Raw/darkknights/1/1godot.glb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275.20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08a827777a168fc93bd2…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NOV-004715  •  2fbx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15_2fbx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00_Packs_Raw/darkknights/2/2fbx.fbx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1.88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eb508a47987b9a6d14b1…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NOV-004714  •  2godot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14_2godo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00_Packs_Raw/darkknights/2/2godot.glb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309.07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65117423803d6fda90a9…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NOV-004730  •  3fbx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30_3fbx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00_Packs_Raw/darkknights/3/3fbx.fbx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2.56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f50673baa53327f6f8ff…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NOV-004729  •  3godot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29_3godo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00_Packs_Raw/darkknights/3/3godot.glb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413.88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c0c015b51b7cf78896d2…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NOV-004728  •  4fbx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28_4fbx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00_Packs_Raw/darkknights/4/4fbx.fbx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3.22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4daf5cb41c8c2a416920…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NOV-004726  •  4godot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26_4godo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00_Packs_Raw/darkknights/4/4godot.glb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436.60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9e6c4af98e55b4285510…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NOV-004722  •  5fbx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22_5fbx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00_Packs_Raw/darkknights/5/5fbx.fbx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3.89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6a8fcbcb7b8285cf6030…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NOV-004720  •  5godot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20_5godo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00_Packs_Raw/darkknights/5/5godot.glb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505.08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b13e31c7d50e09b5d615…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NOV-004725  •  6fbx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25_6fbx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00_Packs_Raw/darkknights/6/6fbx.fbx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4.55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86aeaa6f08ab18d55787…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NOV-004723  •  6godot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23_6godo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00_Packs_Raw/darkknights/6/6godot.glb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545.20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0a852b424deb4e886ab2…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NOV-004711  •  7fbx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11_7fbx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00_Packs_Raw/darkknights/7/7fbx.fbx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5.22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b8604d46325e4015b720…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NOV-004713  •  7godot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713_7godo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darkknights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00_Packs_Raw/darkknights/7/7godot.glb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595.39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2b0e99a40e6aab85204d…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NOV-004372  •  PS1_NaturAssetCollection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72_PS1_NaturAssetCollectio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 Dark Fantasy Horror Game Assets (by Stark Crafts)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Ps1 Forestasset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PS1_NaturAssetCollection.fbx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00_Packs_Raw/PS1 Dark Fantasy Horror Game Assets (by Stark Crafts)/PS1_ForestAsset/PS1_NaturAssetCollection.fbx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ba799de9dfbca35907ca…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NOV-004355  •  PS1_PalastAssetCollection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55_PS1_PalastAssetCollection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 Dark Fantasy Horror Game Assets (by Stark Crafts)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Ps1 Palast Assets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PS1_PalastAssetCollection.fbx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00_Packs_Raw/PS1 Dark Fantasy Horror Game Assets (by Stark Crafts)/PS1_Palast_Assets/PS1_PalastAssetCollection.fbx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7e79bd7ecc97198b1e29…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NOV-004362  •  PS1_Skeleton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62_PS1_Skeleto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 Dark Fantasy Horror Game Assets (by Stark Crafts)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Ps1 Skull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PS1_Skeleton.fbx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00_Packs_Raw/PS1 Dark Fantasy Horror Game Assets (by Stark Crafts)/PS1_Skull/PS1_Skeleton.fbx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604c8da7135b0b8eba66…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NOV-004359  •  PS1_Skull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59_PS1_Skull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 Dark Fantasy Horror Game Assets (by Stark Crafts)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Ps1 Skull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PS1_Skull.fbx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00_Packs_Raw/PS1 Dark Fantasy Horror Game Assets (by Stark Crafts)/PS1_Skull/PS1_Skull.fbx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a61275e016b84581e6ab…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NOV-004346  •  StarkCraftsLogo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46_StarkCraftsLogo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 Dark Fantasy Horror Game Assets (by Stark Crafts)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Ps1 Starkcraftslogo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StarkCraftsLogo.fbx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00_Packs_Raw/PS1 Dark Fantasy Horror Game Assets (by Stark Crafts)/PS1_StarkCraftsLogo/StarkCraftsLogo.fbx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9ea0665c43f7ad115c0f…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NOV-004678  •  alpaca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78_alpaca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ps1_alpaca_capybara_byobliviist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Alpaca Model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alpaca.obj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00_Packs_Raw/ps1_alpaca_capybara_byobliviist/alpaca_model/alpaca.obj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72d7f6563f9b49dafd1d…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NOV-004674  •  capybara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74_capybara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ps1_alpaca_capybara_byobliviist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Capybara Model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capybara.obj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00_Packs_Raw/ps1_alpaca_capybara_byobliviist/capybara_model/capybara.obj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79f352457d45e029801d…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NOV-004625  •  abomination2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25_abomination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!New Abomination2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abomination2.fbx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Megapack/!NEW Abomination2/abomination2.fbx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542.98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8bbf991edaf5f38ba76b…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NOV-004626  •  abomination2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26_abomination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!New Abomination2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abomination2.glb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Megapack/!NEW Abomination2/abomination2.glb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394.81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18f254d8157dfa6ea325…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NOV-004649  •  abomination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49_abominatio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Abomination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abomination.glb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Megapack/abomination/abomination.glb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197.86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59e77a86f806e955f7f6…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NOV-004651  •  final_rigged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7_final_rigg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Abomination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Megapack/abomination/final_rigged.fbx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858.14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ee611a88fb89ddc33892…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NOV-004635  •  alienfbx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35_alienfbx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Alieninvader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alienfbx.fbx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Megapack/alieninvader/alienfbx.fbx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1.03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9b468dc274ff9f2f473b…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NOV-004634  •  alieninvadergodot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34_alieninvadergodo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Alieninvader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alieninvadergodot.glb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Megapack/alieninvader/alieninvadergodot.glb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232.83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e25ac9f4c1383c044227…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NOV-004620  •  bigabominationfbx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20_bigabominationfbx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Bigabomination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bigabominationfbx.fbx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Megapack/bigabomination/bigabominationfbx.fbx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890.75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c784f3740a023bf4a4ae…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NOV-004619  •  bigabominationgodot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19_bigabominationgodot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Bigabomination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bigabominationgodot.glb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Megapack/bigabomination/bigabominationgodot.glb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218.09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0f8959a24f4d758614fa…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NOV-004604  •  bigfootfbx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04_bigfootfbx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Bigfoot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bigfootfbx.fbx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Megapack/bigfoot/bigfootfbx.fbx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900.92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493fe6442735bfc4b83f…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NOV-004606  •  bigfootgodot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06_bigfootgodo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Bigfoot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bigfootgodot.glb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Megapack/bigfoot/bigfootgodot.glb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220.79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09328d7ee847f7962f83…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NOV-004622  •  blackbutcherfbx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22_blackbutcherfbx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Black Butcher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blackbutcherfbx.fbx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Megapack/black butcher/blackbutcherfbx.fbx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895.09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3edb47188404c75aa1ec…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NOV-004624  •  blackbutchergodot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24_blackbutchergodot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Black Butcher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blackbutchergodot.glb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Megapack/black butcher/blackbutchergodot.glb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220.48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a77cc9b68d8421f9560a…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NOV-004644  •  bloodwraithfbx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44_bloodwraithfbx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Bloodwraith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bloodwraithfbx.fbx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Megapack/bloodwraith/bloodwraithfbx.fbx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900.05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4a8f70826cc5ff70e388…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NOV-004645  •  bloodwraithgodot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45_bloodwraithgodot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Bloodwraith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bloodwraithgodot.glb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Megapack/bloodwraith/bloodwraithgodot.glb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318.29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e2f8c1d9ae56f7ba1c0d…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NOV-004665  •  clown1godot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5_clown1godo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Clowns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clown1godot.glb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Megapack/clowns pack/1/clown1godot.glb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311.76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9bd6a84c2d1cb13f404c…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NOV-004667  •  final_rigged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7_final_rigg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Clowns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Megapack/clowns pack/1/final_rigged.fbx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1001.72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8060814c6caca75a1289…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NOV-004664  •  cloaked_rigged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4_cloaked_rigg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Clowns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cloaked_rigged.fbx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Megapack/clowns pack/2/cloaked_rigged.fbx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1002.17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fba9c5d6a6908d4635cc…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NOV-004662  •  clown2godot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2_clown2godo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Clowns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clown2godot.glb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Megapack/clowns pack/2/clown2godot.glb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398.06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7e02ec80559b54e0ac37…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NOV-004670  •  clown3godot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70_clown3godo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Clowns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clown3godot.glb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Megapack/clowns pack/3/clown3godot.glb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374.93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12245bd776645c63c410…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NOV-004669  •  final_rigged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7_final_rigg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Clowns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Megapack/clowns pack/3/final_rigged.fbx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877.50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1213a3e8b0e239ebea56…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DUP-02252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NOV-004618  •  devildemonfbx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18_devildemonfbx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Devil Demon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devildemonfbx.fbx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Megapack/Devil Demon/devildemonfbx.fbx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899.26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85de35838a5157438716…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NOV-004617  •  devildemongodot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17_devildemongodot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Devil Demon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devildemongodot.glb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Megapack/Devil Demon/devildemongodot.glb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222.72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65a64a6f21ee9a4f3ba2…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NOV-004632  •  elkdemongodot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32_elkdemongodot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Elkdemon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elkdemongodot.glb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Megapack/elkdemon/elkdemongodot.glb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330.79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ba7dae68b7da6285b6cb…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NOV-004633  •  final_rigged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7_final_rigg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Elkdemon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Megapack/elkdemon/final_rigged.fbx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569.47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3968120de2c918a6721e…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NOV-004628  •  eyeheadgodot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28_eyeheadgodot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Eyehead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eyeheadgodot.glb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Megapack/eyehead/eyeheadgodot.glb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407.62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e1f10da2e94689d7eb7b…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NOV-004630  •  eyenoid_rigged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30_eyenoid_rigge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Eyehead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eyenoid_rigged.fbx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Megapack/eyehead/eyenoid_rigged.fbx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879.23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3f6a04dec2cfeb383e48…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NOV-004646  •  green cyclope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46_green_cyclop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Green Cyclope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green cyclope.fbx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Megapack/green cyclope/green cyclope.fbx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981.61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ac0fe9a586b1d429dc82…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NOV-004647  •  greencyclopegodot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47_greencyclopegodot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Green Cyclope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greencyclopegodot.glb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Megapack/green cyclope/greencyclopegodot.glb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238.09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8f857c2d3c45f6f61b14…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NOV-004614  •  greengoliathfbx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14_greengoliathfbx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Greengoliath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greengoliathfbx.fbx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Megapack/greengoliath/greengoliathfbx.fbx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246.55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f3d28b82b1d4c6466cca…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NOV-004613  •  greengoliathgodot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13_greengoliathgodot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Greengoliath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greengoliathgodot.glb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Megapack/greengoliath/greengoliathgodot.glb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218.16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7ebbc269ab1a0cb03f74…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NOV-004659  •  1_rigged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59_1_rigged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Horror Dolls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Megapack/horror dolls pack/1/1_rigged.fbx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882.67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df92db5f5f86e2b33797…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NOV-004661  •  doll1godot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1_doll1godot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Horror Dolls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doll1godot.glb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Megapack/horror dolls pack/1/doll1godot.glb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215.48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e43bfef18bf5e4bedce4…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NOV-004658  •  2_rigged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58_2_rigged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Horror Dolls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Megapack/horror dolls pack/2/2_rigged.fbx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884.30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556c418280a6e9cfc65d…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NOV-004655  •  doll2godot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55_doll2godot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Horror Dolls 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doll2godot.glb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Megapack/horror dolls pack/2/doll2godot.glb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230.91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b1384926dbe6209bcff3…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NOV-004642  •  killerpigfbx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42_killerpigfbx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Killer Pig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killerpigfbx.fbx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Megapack/killer pig/killerpigfbx.fbx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527.55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a490f564cb49b30d8ab4…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NOV-004640  •  killerpiggodot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40_killerpiggodot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Killer Pig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killerpiggodot.glb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Megapack/killer pig/killerpiggodot.glb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234.16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936dd6f6f3e083972df2…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NOV-004637  •  mrZ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37_mrZ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Mrz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mrZ.fbx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Megapack/mrZ/mrZ.fbx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892.58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1c5af2f374919e752cc8…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NOV-004639  •  mrzGodot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39_mrzGodot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Mrz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mrzGodot.glb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Megapack/mrZ/mrzGodot.glb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237.25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47d8ed63c4b55fba3244…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NOV-004600  •  final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00_final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Muscular Abomination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Megapack/muscular abomination/final.fbx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523.92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c59f826aa63c4cab1ead…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3148, in _</w:t>
              <w:br/>
              <w:t xml:space="preserve">    ma_wrap.alpha_texture.image = 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NOV-004602  •  finalglb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02_finalglb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Muscular Abomination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finalglb.glb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Megapack/muscular abomination/finalglb.glb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1.48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e39fb1eb3dddf4e0f31e…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NOV-004654  •  final_rigged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67_final_rigg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Plague Doctor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Megapack/plague doctor/final_rigged.fbx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508.20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27228f7ee9cbae2b5a14…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55, in import_model</w:t>
              <w:br/>
              <w:t xml:space="preserve">    bpy.ops.import_scene.fbx(filepath=str(path), automatic_bone_orientation=False)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"/usr/share/blender/scripts/addons/io_scene_fbx/__init__.py", line 220, in execute</w:t>
              <w:br/>
              <w:t xml:space="preserve">    return import_fbx.load(self, context, filepath=self.filepath, **keywords)</w:t>
              <w:br/>
              <w:t xml:space="preserve">  File "/usr/share/blender/scripts/addons/io_scene_fbx/import_fbx.py", line 3200, in load</w:t>
              <w:br/>
              <w:t xml:space="preserve">    _(); del _</w:t>
              <w:br/>
              <w:t xml:space="preserve">  File "/usr/share/blender/scripts/addons/io_scene_fbx/import_fbx.py", line 3192, in _</w:t>
              <w:br/>
              <w:t xml:space="preserve">    ma_wrap.alpha_texture.copy_from(ma_wrap.base_color_texture)</w:t>
              <w:br/>
              <w:t xml:space="preserve">  File "/usr/share/blender/scripts/modules/bpy_extras/node_shader_utils.py", line 632, in copy_from</w:t>
              <w:br/>
              <w:t xml:space="preserve">    self.image = tex.image</w:t>
              <w:br/>
              <w:t xml:space="preserve">  File "/usr/share/blender/scripts/modules/bpy_extras/node_shader_utils.py", line 36, in wrapper</w:t>
              <w:br/>
              <w:t xml:space="preserve">    return func(self, *args, **kwargs)</w:t>
              <w:br/>
              <w:t xml:space="preserve">  File "/usr/share/blender/scripts/modules/bpy_extras/node_shader_utils.py", line 710, in image_set</w:t>
              <w:br/>
              <w:t xml:space="preserve">    image.colorspace_settings.name = self.colorspace_name</w:t>
              <w:br/>
              <w:t>TypeError: bpy_struct: item.attr = val: enum "Non-Color" not found in ('Linear', 'sRGB')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NOV-004652  •  plaguedoctorgodot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652_plaguedoctorgodot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NOV-004652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 Horror-Fantasy Megapack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 3D / Plague Doctor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plaguedoctorgodot.glb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 Horror-Fantasy Megapack/plague doctor/plaguedoctorgodot.glb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216.63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c6d5487e53831217b89b…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Model 3D</dc:title>
  <dc:subject>MODEL 3D • Volume 1 de 2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