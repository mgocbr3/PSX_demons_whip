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DUNGEON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4 de 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2026-08-17T19:04:09+00:00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NOV-004834  •  floor_tile_small_decorated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2_floor_tile_small_decora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Small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01_Assets_Organizados/Dungeon/floor_tile_small_decorated.glb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fd32040c9088cf139d1a…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TEM-001672.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NOV-004892  •  floor_tile_small_weeds_A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8_floor_tile_small_weeds_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Small Weeds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floor_tile_small_weeds_A.glb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01_Assets_Organizados/Dungeon/floor_tile_small_weeds_A.glb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cb8711c5423b67b9e8ad…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NOV-004886  •  floor_tile_small_weeds_B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2_floor_tile_small_weeds_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Small Weeds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floor_tile_small_weeds_B.glb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01_Assets_Organizados/Dungeon/floor_tile_small_weeds_B.glb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939a1f788b9eb76d9991…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NOV-004935  •  floor_wood_large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6_floor_wood_lar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Wood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floor_wood_large.glb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01_Assets_Organizados/Dungeon/floor_wood_large.glb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502e0f808bec77844be4…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NOV-004919  •  floor_wood_large_dark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1_floor_wood_large_dark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Wood Large Dark.Glb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floor_wood_large_dark.glb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01_Assets_Organizados/Dungeon/floor_wood_large_dark.glb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c8655d68e8d2a60352ff…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TEM-001751.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NOV-004855  •  floor_wood_small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3_floor_wood_smal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Wood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floor_wood_small.glb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01_Assets_Organizados/Dungeon/floor_wood_small.glb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884debcfc6527aa9e646…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TEM-001693.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NOV-004902  •  floor_wood_small_dark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6_floor_wood_small_dar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Wood Small Dark.Glb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floor_wood_small_dark.glb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01_Assets_Organizados/Dungeon/floor_wood_small_dark.glb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537e35e710cef65edcbb…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NOV-004856  •  grave_a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4_grave_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Grave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01_Assets_Organizados/Dungeon/grave_a.glb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296fbec02475c7807b2a…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TEM-001694.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NOV-004953  •  grave_a_destroyed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4_grave_a_destroy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Grave A Destroyed.Glb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grave_a_destroyed.glb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01_Assets_Organizados/Dungeon/grave_a_destroyed.glb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418302f85ef066678617…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TEM-001784.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NOV-004989  •  grave_B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8_grave_B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Grave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01_Assets_Organizados/Dungeon/grave_B.glb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0fa556913b2aceb7fb1b…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TEM-001818.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NOV-005068  •  gravemarker_A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0_gravemarker_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Gravemarker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gravemarker_A.glb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01_Assets_Organizados/Dungeon/gravemarker_A.glb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218a08c516538bcc808a…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TEM-001890.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NOV-005108  •  gravemarker_b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7_gravemarker_b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Gravemarker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gravemarker_b.glb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01_Assets_Organizados/Dungeon/gravemarker_b.glb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a83e11da1ab965277276…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TEM-001927.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NOV-004849  •  gravestone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7_graveston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Gravestone.Glb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01_Assets_Organizados/Dungeon/gravestone.glb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e04e7cd1a9b86d05171b…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NOV-005052  •  haybale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4_haybal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Haybale.Glb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haybale.glb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01_Assets_Organizados/Dungeon/haybale.glb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59ae494e651c2cf64875…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NOV-004763  •  keg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5_keg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Keg.Glb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01_Assets_Organizados/Dungeon/keg.glb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818524fdd3adaae0d561…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NOV-004858  •  keg_decorated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6_keg_decorate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Keg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keg_decorated.glb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01_Assets_Organizados/Dungeon/keg_decorated.glb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c1a9ab77c355e3d9cc28…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TEM-001696.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NOV-004846  •  key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4_key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Key.Glb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01_Assets_Organizados/Dungeon/key.glb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840dec724eaaeeb3825c…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NOV-004790  •  key_gold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1_key_gol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Key 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key_gold.glb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01_Assets_Organizados/Dungeon/key_gold.glb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885b9ff1e76d6cd9c469…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TEM-001631.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NOV-004795  •  keyring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6_keyring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Keyring.Glb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keyring.glb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01_Assets_Organizados/Dungeon/keyring.glb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0616338f19cc653daaef…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TEM-001636.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NOV-004746  •  keyring_hanging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7_keyring_hanging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Keyring Hanging.Glb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keyring_hanging.glb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01_Assets_Organizados/Dungeon/keyring_hanging.glb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a883dc0d6037f045b8b5…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NOV-005073  •  lantern_hanging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5_lantern_hanging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Lantern Hanging.Glb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lantern_hanging.glb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01_Assets_Organizados/Dungeon/lantern_hanging.glb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b7d620616be5f3bcf0ae…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TEM-001895.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NOV-004875  •  lantern_standing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2_lantern_standing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Lantern Standing.Glb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lantern_standing.glb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01_Assets_Organizados/Dungeon/lantern_standing.glb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bd3aaea19a21580e7d04…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TEM-001712.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NOV-004947  •  lollipop_blue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8_lollipop_blu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Lollipop 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01_Assets_Organizados/Dungeon/lollipop_blue.glb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43ec7fe44e3840438787…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TEM-001778.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NOV-004987  •  lollipop_brown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7_lollipop_brown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Lollipop 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01_Assets_Organizados/Dungeon/lollipop_brown.glb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e62811872bb16a4b1ed8…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NOV-005016  •  lollipop_green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3_lollipop_green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Lollipop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01_Assets_Organizados/Dungeon/lollipop_green.glb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58684fd876835370de1e…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NOV-004805  •  lollipop_orange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5_lollipop_oran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Lollipop 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01_Assets_Organizados/Dungeon/lollipop_orange.glb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20614f3d531a409c4085…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TEM-001645.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NOV-005110  •  lollipop_pink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9_lollipop_pink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Lollipop Pink.Glb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lollipop_pink.glb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01_Assets_Organizados/Dungeon/lollipop_pink.glb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3914b125338e96f29953…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TEM-001929.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NOV-004812  •  lollipop_purple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2_lollipop_purpl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Lollipop Purple.Glb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lollipop_purple.glb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01_Assets_Organizados/Dungeon/lollipop_purple.glb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600f70e4735824d4facd…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TEM-001652.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NOV-005013  •  maze_short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1_maze_shor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Maze 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maze_short.glb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01_Assets_Organizados/Dungeon/maze_short.glb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0d66f211740db25bc773…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NOV-004966  •  maze_tall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6_maze_ta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Maze 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maze_tall.glb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01_Assets_Organizados/Dungeon/maze_tall.glb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6d091cf0d1f9c8430f45…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TEM-001796.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NOV-004852  •  path_a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0_path_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Path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path_a.glb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01_Assets_Organizados/Dungeon/path_a.glb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ebb63bcd1565cf9a6a08…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TEM-001690.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NOV-004926  •  path_b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8_path_b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Path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path_b.glb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01_Assets_Organizados/Dungeon/path_b.glb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33.49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41af27cf2415fd58149f…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TEM-001758.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NOV-004847  •  path_c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5_path_c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Path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path_c.glb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01_Assets_Organizados/Dungeon/path_c.glb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cd0f6879d2c3a76056ac…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NOV-004844  •  path_d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2_path_d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Path 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path_d.glb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01_Assets_Organizados/Dungeon/path_d.glb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a4fd2f3a640a4fd4dd21…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NOV-004793  •  pickaxe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4_pickax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Pickaxe.Glb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pickaxe.glb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01_Assets_Organizados/Dungeon/pickaxe.glb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a982ac06c9ff2d27dc78…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TEM-001634.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NOV-005056  •  pickaxe_gold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8_pickaxe_gold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Pickaxe 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pickaxe_gold.glb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01_Assets_Organizados/Dungeon/pickaxe_gold.glb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90b0867fe5c314081fb6…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TEM-001878.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NOV-005105  •  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5_pilla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6c00e61dd375b3a01998…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TEM-001925.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NOV-004879  •  pillar_decorated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5_pillar_decorated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Pillar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pillar_decorated.glb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01_Assets_Organizados/Dungeon/pillar_decorated.glb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d14170573643e5103443…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TEM-001715.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NOV-005065  •  pitchfork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7_pitchfork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Pitchfork.Glb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pitchfork.glb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01_Assets_Organizados/Dungeon/pitchfork.glb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2d6902a13bd122c26dd9…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TEM-001887.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NOV-004992  •  plaque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1_plaqu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Plaque.Glb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plaque.glb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01_Assets_Organizados/Dungeon/plaque.glb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dac5e05261731b600007…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TEM-001821.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NOV-004797  •  plaque_candles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8_plaque_candles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Plaque 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plaque_candles.glb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01_Assets_Organizados/Dungeon/plaque_candles.glb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c4e2a1749a98ed7d8ce0…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TEM-001638.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NOV-004893  •  plate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9_plat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Plate.Glb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01_Assets_Organizados/Dungeon/plate.glb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ada1dee19b05418b39c5…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NOV-004755  •  plate_food_a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7_plate_food_a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Plate Food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plate_food_a.glb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01_Assets_Organizados/Dungeon/plate_food_a.glb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c9683e58c6d54e4c2750…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TEM-001597.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NOV-004869  •  plate_food_b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6_plate_food_b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Plate Food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plate_food_b.glb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01_Assets_Organizados/Dungeon/plate_food_b.glb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60cd2db619d70b05c8f2…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NOV-004853  •  plate_small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1_plate_small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Plate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plate_small.glb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01_Assets_Organizados/Dungeon/plate_small.glb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c19bfcffba334d01bfa7…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TEM-001691.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NOV-005086  •  plate_stack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8_plate_stack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Plate 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plate_stack.glb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01_Assets_Organizados/Dungeon/plate_stack.glb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706f2bccb4d546ee8d35…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TEM-001908.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NOV-004767  •  post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9_post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6ceecd5a7ebab2683816…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NOV-005119  •  post_lantern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8_post_lantern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Post 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post_lantern.glb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01_Assets_Organizados/Dungeon/post_lantern.glb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bf0c70d3b027713f6f43…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TEM-001938.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NOV-004998  •  post_skull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7_post_skull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Post 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post_skull.glb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01_Assets_Organizados/Dungeon/post_skull.glb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e591115b8c8f0464963f…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TEM-001827.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NOV-004828  •  pumpkin_orange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6_pumpkin_oran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Pumpkin 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01_Assets_Organizados/Dungeon/pumpkin_orange.glb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1974736a24451706aa2c…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NOV-004785  •  pumpkin_orange_jackolantern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6_pumpkin_orange_jackolantern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Pumpkin Orange Jackolantern.Glb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pumpkin_orange_jackolantern.glb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01_Assets_Organizados/Dungeon/pumpkin_orange_jackolantern.glb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2b54f812c416d4d60f46…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TEM-001626.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NOV-005050  •  pumpkin_orange_small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2_pumpkin_orange_small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Pumpkin Orange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pumpkin_orange_small.glb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01_Assets_Organizados/Dungeon/pumpkin_orange_small.glb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4e190c06b5f2499a7c3a…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TEM-001872.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NOV-004851  •  pumpkin_yellow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9_pumpkin_yellow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Pumpkin 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01_Assets_Organizados/Dungeon/pumpkin_yellow.glb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01ade1c23d92936ed1b0…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NOV-004739  •  pumpkin_yellow_jackolantern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1_pumpkin_yellow_jackolantern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Pumpkin Yellow Jackolantern.Glb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pumpkin_yellow_jackolantern.glb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01_Assets_Organizados/Dungeon/pumpkin_yellow_jackolantern.glb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caa3c3e2a56d4b8ae5fe…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NOV-004991  •  pumpkin_yellow_small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0_pumpkin_yellow_small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Pumpkin Yellow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pumpkin_yellow_small.glb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01_Assets_Organizados/Dungeon/pumpkin_yellow_small.glb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51b36ddfc441ef4c76ae…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TEM-001820.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NOV-004990  •  ribcage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9_ribc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Ribcage.Glb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ribcage.glb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01_Assets_Organizados/Dungeon/ribcage.glb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fc7769266518802e33f5…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TEM-001819.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NOV-004938  •  rocks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9_rocks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b32245d03805d9913856…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DUP-00532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NOV-005077  •  rocks_decorated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9_rocks_decorated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Rocks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rocks_decorated.glb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01_Assets_Organizados/Dungeon/rocks_decorated.glb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8e239c766cb73805f29e…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TEM-001899.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NOV-004958  •  rocks_gold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9_rocks_gold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Rocks 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rocks_gold.glb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01_Assets_Organizados/Dungeon/rocks_gold.glb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50fe4fe1f7671b47cda7…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TEM-001789.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NOV-004872  •  rocks_small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9_rocks_small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Rocks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rocks_small.glb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01_Assets_Organizados/Dungeon/rocks_small.glb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3b2cb6f59ef6f0b5604f…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NOV-005084  •  rubble_half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6_rubble_half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Rubble 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rubble_half.glb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01_Assets_Organizados/Dungeon/rubble_half.glb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aee0cd9ccadaf3398c78…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TEM-001906.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NOV-004897  •  rubble_large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1_rubble_lar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Rubble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rubble_large.glb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01_Assets_Organizados/Dungeon/rubble_large.glb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1eaf7dbd692f4e93795a…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NOV-004860  •  scaffold_beam_corner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7_scaffold_beam_corner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Beam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scaffold_beam_corner.glb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01_Assets_Organizados/Dungeon/scaffold_beam_corner.glb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cb60815f3022a90fb73c…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TEM-001697.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NOV-004794  •  scaffold_beam_wall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5_scaffold_beam_wall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Beam 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scaffold_beam_wall.glb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01_Assets_Organizados/Dungeon/scaffold_beam_wall.glb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b44e375e8d7c14b84d72…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TEM-001635.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NOV-005100  •  scaffold_beams_connected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0_scaffold_beams_connected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Beams Connected.Glb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scaffold_beams_connected.glb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01_Assets_Organizados/Dungeon/scaffold_beams_connected.glb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16ae37e5e353500da72b…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TEM-001920.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NOV-004775  •  scaffold_frame_large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6_scaffold_frame_lar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Frame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scaffold_frame_large.glb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01_Assets_Organizados/Dungeon/scaffold_frame_large.glb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6cb6fc43827c506e5143…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TEM-001616.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NOV-004951  •  scaffold_frame_small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2_scaffold_frame_small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Frame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scaffold_frame_small.glb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01_Assets_Organizados/Dungeon/scaffold_frame_small.glb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1d38892f959e036270f2…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TEM-001782.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NOV-005024  •  scaffold_pillar_corner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1_scaffold_pillar_corner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Pillar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01_Assets_Organizados/Dungeon/scaffold_pillar_corner.glb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56e351a105b77b12f80a…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TEM-001851.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NOV-005029  •  scaffold_pillar_wall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5_scaffold_pillar_wall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Pillar 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01_Assets_Organizados/Dungeon/scaffold_pillar_wall.glb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a38a2c58e713c86c13c5…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TEM-001855.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NOV-004811  •  scaffold_pillar_wall_cross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1_scaffold_pillar_wall_cross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Pillar Wall 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scaffold_pillar_wall_cross.glb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01_Assets_Organizados/Dungeon/scaffold_pillar_wall_cross.glb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194ebeb02667f07e5e99…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TEM-001651.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Dungeon</dc:title>
  <dc:subject>MODEL 3D • Volume 4 de 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