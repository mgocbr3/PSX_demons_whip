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4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2026-08-17T19:06:35+00:00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TEM-003077 • mistforged_pauldrons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77_mistforged_pauldron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mistforged_pauldrons.webp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public/ui/items/mistforged_pauldrons.webp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DUP-01377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TEM-002881 • mistveil_cord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81_mistveil_cor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mistveil_cord.webp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public/ui/items/mistveil_cord.webp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TEM-002848 • mistveil_grips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48_mistveil_grip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mistveil_grips.webp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public/ui/items/mistveil_grips.webp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TEM-003204 • mithril_mining_pick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04_mithril_mining_pick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mithril_mining_pick.webp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public/ui/items/mithril_mining_pick.webp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TEM-002882 • moggers_stomper_boots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82_moggers_stomper_boot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moggers_stomper_boots.webp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public/ui/items/moggers_stomper_boots.webp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TEM-002700 • monarch_crown_helm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00_monarch_crown_helm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monarch_crown_helm.webp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public/ui/items/monarch_crown_helm.webp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TEM-003128 • monument_court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28_monument_cour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monument_court.webp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public/ui/items/monument_court.webp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DUP-01413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TEM-003106 • monument_north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06_monument_north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monument_north.webp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public/ui/items/monument_north.webp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DUP-01399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TEM-002776 • monument_overlook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76_monument_overlook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monument_overlook.webp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public/ui/items/monument_overlook.webp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TEM-003145 • moonbark_vestments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45_moonbark_vestments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moonbark_vestments.webp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public/ui/items/moonbark_vestments.webp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TEM-003150 • moonfleece_mitts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50_moonfleece_mitts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moonfleece_mitts.webp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public/ui/items/moonfleece_mitts.webp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DUP-01426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TEM-003281 • moonfleece_tuft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81_moonfleece_tuft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moonfleece_tuft.webp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public/ui/items/moonfleece_tuft.webp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TEM-003123 • moongate_rubbing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23_moongate_rubbing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moongate_rubbing.webp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public/ui/items/moongate_rubbing.webp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TEM-003156 • moonpale_scale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56_moonpale_scal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moonpale_scale.webp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public/ui/items/moonpale_scale.webp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TEM-003227 • moonshroud_breastplate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27_moonshroud_breastplat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moonshroud_breastplate.webp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public/ui/items/moonshroud_breastplate.webp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TEM-002722 • moonshroud_robe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22_moonshroud_rob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moonshroud_robe.webp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public/ui/items/moonshroud_robe.webp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TEM-002950 • moonshroud_tunic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50_moonshroud_tunic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moonshroud_tunic.webp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public/ui/items/moonshroud_tunic.webp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DUP-01301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TEM-003234 • morthen_grimoire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34_morthen_grimoir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morthen_grimoire.webp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public/ui/items/morthen_grimoire.webp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TEM-003230 • morthens_cryptforged_hauberk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30_morthens_cryptforged_hauberk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morthens_cryptforged_hauberk.webp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public/ui/items/morthens_cryptforged_hauberk.webp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DUP-01480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TEM-003245 • mosshide_vest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45_mosshide_vest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mosshide_vest.webp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public/ui/items/mosshide_vest.webp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TEM-002889 • mossy_handwraps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89_mossy_handwraps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mossy_handwraps.webp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public/ui/items/mossy_handwraps.webp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TEM-002738 • mudfin_scale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38_mudfin_scal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mudfin_scale.webp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public/ui/items/mudfin_scale.webp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TEM-002864 • murloc_hut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64_murloc_hu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murloc_hut.webp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public/ui/items/murloc_hut.webp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DUP-01254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TEM-002994 • necromancers_legwraps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94_necromancers_legwraps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necromancers_legwraps.webp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public/ui/items/necromancers_legwraps.webp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TEM-002978 • necromancers_soulspire_mantle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78_necromancers_soulspire_mantl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necromancers_soulspire_mantle.webp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public/ui/items/necromancers_soulspire_mantle.webp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DUP-01323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TEM-003129 • necromancers_soulsteps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29_necromancers_soulsteps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necromancers_soulsteps.webp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public/ui/items/necromancers_soulsteps.webp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TEM-002648 • necromancers_starshroud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48_necromancers_starshrou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necromancers_starshroud.webp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public/ui/items/necromancers_starshroud.webp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TEM-002876 • nhalias_funeral_wraps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76_nhalias_funeral_wraps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nhalias_funeral_wraps.webp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public/ui/items/nhalias_funeral_wraps.webp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TEM-003018 • nielas_coldlight_band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18_nielas_coldlight_band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nielas_coldlight_band.webp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public/ui/items/nielas_coldlight_band.webp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TEM-002862 • nighttalon_crown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62_nighttalon_crown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nighttalon_crown.webp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public/ui/items/nighttalon_crown.webp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TEM-002707 • nighttalon_grips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07_nighttalon_grip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nighttalon_grips.webp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public/ui/items/nighttalon_grips.webp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TEM-002820 • nighttalon_shoulderguards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20_nighttalon_shoulderguard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nighttalon_shoulderguards.webp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public/ui/items/nighttalon_shoulderguards.webp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DUP-01229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TEM-003100 • nighttalon_waistband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00_nighttalon_waistband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nighttalon_waistband.webp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public/ui/items/nighttalon_waistband.webp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TEM-002770 • nightwalk_jerkin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70_nightwalk_jerkin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nightwalk_jerkin.webp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public/ui/items/nightwalk_jerkin.webp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TEM-002788 • nightweave_tunic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88_nightweave_tunic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nightweave_tunic.webp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public/ui/items/nightweave_tunic.webp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DUP-01211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TEM-003119 • oath_of_the_round_table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19_oath_of_the_round_tabl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oath_of_the_round_table.webp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public/ui/items/oath_of_the_round_table.webp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DUP-01407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TEM-002861 • oathbound_greaves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61_oathbound_greaves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oathbound_greaves.webp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public/ui/items/oathbound_greaves.webp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TEM-002706 • ogre_toe_ring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06_ogre_toe_ring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ogre_toe_ring.webp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public/ui/items/ogre_toe_ring.webp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TEM-003151 • ogre_war_totem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51_ogre_war_totem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ogre_war_totem.webp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public/ui/items/ogre_war_totem.webp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TEM-002744 • oiled_boots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44_oiled_boot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oiled_boots.webp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public/ui/items/oiled_boots.webp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TEM-003186 • old_cragmaws_pelt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86_old_cragmaws_pelt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old_cragmaws_pelt.webp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public/ui/items/old_cragmaws_pelt.webp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TEM-002685 • onyx_gold_armor_plate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85_onyx_gold_armor_plate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onyx_gold_armor_plate.webp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public/ui/items/onyx_gold_armor_plate.webp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TEM-003209 • orange_steel_armor_plate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09_orange_steel_armor_plat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orange_steel_armor_plate.webp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public/ui/items/orange_steel_armor_plate.webp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TEM-002958 • orchard_sapbinder_grips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58_orchard_sapbinder_grip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orchard_sapbinder_grips.webp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public/ui/items/orchard_sapbinder_grips.webp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DUP-01308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TEM-002797 • outrider_brigandine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97_outrider_brigandine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outrider_brigandine.webp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public/ui/items/outrider_brigandine.webp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TEM-003032 • outrider_legguards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32_outrider_legguards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outrider_legguards.webp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public/ui/items/outrider_legguards.webp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TEM-002948 • outrider_sabatons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48_outrider_sabatons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outrider_sabatons.webp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public/ui/items/outrider_sabatons.webp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TEM-003159 • pactbound_vestments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59_pactbound_vestments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pactbound_vestments.webp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public/ui/items/pactbound_vestments.webp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TEM-003241 • pale_pearl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41_pale_pearl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pale_pearl.webp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public/ui/items/pale_pearl.webp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TEM-002824 • palecoil_heartscale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24_palecoil_heartscale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palecoil_heartscale.webp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public/ui/items/palecoil_heartscale.webp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TEM-002932 • pan_seared_perch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32_pan_seared_perch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pan_seared_perch.webp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public/ui/items/pan_seared_perch.webp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TEM-003157 • peaksong_helm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57_peaksong_helm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peaksong_helm.webp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public/ui/items/peaksong_helm.webp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DUP-01430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TEM-002641 • peakwool_robe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41_peakwool_rob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peakwool_robe.webp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public/ui/items/peakwool_robe.webp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TEM-002905 • pearlwake_cargo_crate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05_pearlwake_cargo_crat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pearlwake_cargo_crate.webp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public/ui/items/pearlwake_cargo_crate.webp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DUP-01273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TEM-002926 • pearlward_aegis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26_pearlward_aegis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pearlward_aegis.webp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public/ui/items/pearlward_aegis.webp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DUP-01286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TEM-002838 • pilgrims_leggings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38_pilgrims_leggings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pilgrims_leggings.webp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public/ui/items/pilgrims_leggings.webp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TEM-002622 • pink_forest_armor_plate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22_pink_forest_armor_plat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pink_forest_armor_plate.webp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public/ui/items/pink_forest_armor_plate.webp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TEM-002753 • plump_fen_eel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53_plump_fen_eel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plump_fen_eel.webp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public/ui/items/plump_fen_eel.webp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DUP-01187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TEM-002627 • priests_sigil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27_priests_sigil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priests_sigil.webp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public/ui/items/priests_sigil.webp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TEM-002833 • prime_cut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33_prime_cut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prime_cut.webp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public/ui/items/prime_cut.webp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DUP-01238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TEM-003079 • pristine_hide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79_pristine_hid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pristine_hide.webp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public/ui/items/pristine_hide.webp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TEM-002731 • pristine_silk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31_pristine_silk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pristine_silk.webp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public/ui/items/pristine_silk.webp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DUP-01175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TEM-002865 • pristine_venom_gland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65_pristine_venom_gland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pristine_venom_gland.webp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public/ui/items/pristine_venom_gland.webp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DUP-01255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TEM-002802 • quilted_trousers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02_quilted_trousers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quilted_trousers.webp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public/ui/items/quilted_trousers.webp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TEM-002795 • raw_bog_eel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95_raw_bog_eel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raw_bog_eel.webp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public/ui/items/raw_bog_eel.webp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TEM-002773 • raw_frostgill_trout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73_raw_frostgill_trout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raw_frostgill_trout.webp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public/ui/items/raw_frostgill_trout.webp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TEM-002956 • raw_marsh_pike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56_raw_marsh_pike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raw_marsh_pike.webp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public/ui/items/raw_marsh_pike.webp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TEM-002842 • raw_mirror_trout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42_raw_mirror_trout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raw_mirror_trout.webp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public/ui/items/raw_mirror_trout.webp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TEM-002892 • raw_river_perch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92_raw_river_perch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raw_river_perch.webp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public/ui/items/raw_river_perch.webp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TEM-002798 • raw_stonescale_carp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98_raw_stonescale_carp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raw_stonescale_carp.webp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public/ui/items/raw_stonescale_carp.webp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TEM-003013 • razorwind_torque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13_razorwind_torque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razorwind_torque.webp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public/ui/items/razorwind_torque.webp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DUP-01339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TEM-002879 • recruit_tunic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79_recruit_tunic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recruit_tunic.webp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public/ui/items/recruit_tunic.webp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TEM-003194 • reedstalker_jerkin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94_reedstalker_jerkin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reedstalker_jerkin.webp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public/ui/items/reedstalker_jerkin.webp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TEM-003002 • reedwoven_jerkin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02_reedwoven_jerkin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reedwoven_jerkin.webp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public/ui/items/reedwoven_jerkin.webp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TEM-002628 • reedwoven_trousers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28_reedwoven_trousers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reedwoven_trousers.webp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public/ui/items/reedwoven_trousers.webp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TEM-002843 • reinforced_pauldrons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43_reinforced_pauldrons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reinforced_pauldrons.webp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public/ui/items/reinforced_pauldrons.webp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DUP-01243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TEM-002883 • reins_aether_hover_cycle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83_reins_aether_hover_cycle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reins_aether_hover_cycle.webp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public/ui/items/reins_aether_hover_cycle.webp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TEM-002719 • reins_drakemaw_raptor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19_reins_drakemaw_raptor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reins_drakemaw_raptor.webp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public/ui/items/reins_drakemaw_raptor.webp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TEM-003238 • reins_grag_bear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38_reins_grag_bear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reins_grag_bear.webp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public/ui/items/reins_grag_bear.webp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TEM-002632 • reins_shadowjump_toad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32_reins_shadowjump_toad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reins_shadowjump_toad.webp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public/ui/items/reins_shadowjump_toad.webp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TEM-002787 • reins_stalkglider_snail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87_reins_stalkglider_snail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reins_stalkglider_snail.webp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public/ui/items/reins_stalkglider_snail.webp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TEM-002993 • reins_stormfeather_griffin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93_reins_stormfeather_griffin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reins_stormfeather_griffin.webp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public/ui/items/reins_stormfeather_griffin.webp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TEM-002837 • reins_terrorspark_groundshaker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37_reins_terrorspark_groundshaker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reins_terrorspark_groundshaker.webp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public/ui/items/reins_terrorspark_groundshaker.webp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TEM-003254 • reins_thunderstrut_gobbler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54_reins_thunderstrut_gobbler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reins_thunderstrut_gobbler.webp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public/ui/items/reins_thunderstrut_gobbler.webp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TEM-003148 • reins_valorsteed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48_reins_valorsteed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reins_valorsteed.webp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public/ui/items/reins_valorsteed.webp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TEM-002872 • reliquary_cloth_chest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72_reliquary_cloth_chest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reliquary_cloth_chest.webp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public/ui/items/reliquary_cloth_chest.webp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TEM-003127 • reliquary_gloves_rog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27_reliquary_gloves_rog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reliquary_gloves_rog.webp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public/ui/items/reliquary_gloves_rog.webp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TEM-002964 • reliquary_helm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64_reliquary_helm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public/ui/items/reliquary_helm.webp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TEM-003197 • reliquary_leather_chest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97_reliquary_leather_chest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reliquary_leather_chest.webp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public/ui/items/reliquary_leather_chest.webp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DUP-01456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TEM-002888 • reliquary_legs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88_reliquary_legs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reliquary_legs.webp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public/ui/items/reliquary_legs.webp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TEM-002869 • reliquary_plate_chest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69_reliquary_plate_chest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reliquary_plate_chest.webp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public/ui/items/reliquary_plate_chest.webp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TEM-003190 • reliquary_shoulder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90_reliquary_shoulder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reliquary_shoulder.webp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public/ui/items/reliquary_shoulder.webp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DUP-01449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TEM-003277 • resonant_hide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77_resonant_hide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resonant_hide.webp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public/ui/items/resonant_hide.webp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TEM-002851 • resonant_links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51_resonant_links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resonant_links.webp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public/ui/items/resonant_links.webp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DUP-01249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TEM-003275 • resonant_steel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75_resonant_steel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resonant_steel.webp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public/ui/items/resonant_steel.webp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TEM-003283 • resonant_thread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83_resonant_thread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resonant_thread.webp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public/ui/items/resonant_thread.webp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TEM-002952 • resonant_timber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52_resonant_timber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resonant_timber.webp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public/ui/items/resonant_timber.webp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TEM-003069 • restless_skull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69_restless_skull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restless_skull.webp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public/ui/items/restless_skull.webp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TEM-002938 • revenant_silk_robe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38_revenant_silk_robe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revenant_silk_robe.webp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public/ui/items/revenant_silk_robe.webp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TEM-002921 • revenantstep_treads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21_revenantstep_treads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revenantstep_treads.webp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public/ui/items/revenantstep_treads.webp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DUP-01283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TEM-002668 • ridge_stalker_pelt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68_ridge_stalker_pelt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ridge_stalker_pelt.webp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public/ui/items/ridge_stalker_pelt.webp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TEM-002941 • ridgestalker_treads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41_ridgestalker_treads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ridgestalker_treads.webp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public/ui/items/ridgestalker_treads.webp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TEM-003171 • riding_training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71_riding_training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riding_training.webp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public/ui/items/riding_training.webp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TEM-002623 • rift_essence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23_rift_essence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public/ui/items/rift_essence.webp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TEM-002912 • rift_gem_azure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12_rift_gem_azure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rift_gem_azure.webp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public/ui/items/rift_gem_azure.webp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DUP-01277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TEM-003203 • rift_gem_crimson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03_rift_gem_crimson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rift_gem_crimson.webp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public/ui/items/rift_gem_crimson.webp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DUP-01461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TEM-002716 • rift_gem_verdant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16_rift_gem_verdant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rift_gem_verdant.webp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public/ui/items/rift_gem_verdant.webp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TEM-002616 • riftbound_band_of_guile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16_riftbound_band_of_guile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riftbound_band_of_guile.webp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public/ui/items/riftbound_band_of_guile.webp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TEM-003181 • riftbound_band_of_insight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81_riftbound_band_of_insight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riftbound_band_of_insight.webp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public/ui/items/riftbound_band_of_insight.webp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TEM-002866 • riftbound_band_of_might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66_riftbound_band_of_might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riftbound_band_of_might.webp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public/ui/items/riftbound_band_of_might.webp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TEM-002733 • ritual_phylactery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33_ritual_phylactery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ritual_phylactery.webp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public/ui/items/ritual_phylactery.webp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TEM-003278 • riveted_copper_girdle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78_riveted_copper_girdle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riveted_copper_girdle.webp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public/ui/items/riveted_copper_girdle.webp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TEM-003052 • roadwardens_helm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52_roadwardens_helm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roadwardens_helm.webp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public/ui/items/roadwardens_helm.webp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TEM-002625 • roast_mountain_goat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25_roast_mountain_goat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roast_mountain_goat.webp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public/ui/items/roast_mountain_goat.webp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TEM-002975 • roasted_boar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75_roasted_boar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roasted_boar.webp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public/ui/items/roasted_boar.webp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TEM-002642 • rough_hide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42_rough_hide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rough_hide.webp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public/ui/items/rough_hide.webp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TEM-003038 • roughspun_gloves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38_roughspun_gloves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roughspun_gloves.webp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public/ui/items/roughspun_gloves.webp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TEM-003183 • royal_seal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83_royal_seal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royal_seal.webp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public/ui/items/royal_seal.webp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TEM-002855 • runed_bone_shard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55_runed_bone_shard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runed_bone_shard.webp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public/ui/items/runed_bone_shard.webp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TEM-003084 • rusted_censer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84_rusted_censer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rusted_censer.webp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public/ui/items/rusted_censer.webp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TEM-003003 • sableweb_cord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03_sableweb_cord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sableweb_cord.webp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public/ui/items/sableweb_cord.webp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TEM-003182 • sableweb_slippers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82_sableweb_slippers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sableweb_slippers.webp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public/ui/items/sableweb_slippers.webp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TEM-003118 • saltforged_grips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18_saltforged_grips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saltforged_grips.webp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public/ui/items/saltforged_grips.webp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TEM-003266 • saltwalker_sandals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66_saltwalker_sandals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saltwalker_sandals.webp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public/ui/items/saltwalker_sandals.webp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TEM-003175 • sanctum_key_shard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75_sanctum_key_shard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sanctum_key_shard.webp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public/ui/items/sanctum_key_shard.webp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TEM-003098 • sanctum_prowlers_grips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98_sanctum_prowlers_grips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sanctum_prowlers_grips.webp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public/ui/items/sanctum_prowlers_grips.webp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TEM-002655 • sash_of_the_sunken_court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55_sash_of_the_sunken_court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sash_of_the_sunken_court.webp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public/ui/items/sash_of_the_sunken_court.webp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TEM-002830 • scorched_supply_crate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30_scorched_supply_crate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scorched_supply_crate.webp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public/ui/items/scorched_supply_crate.webp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DUP-01236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TEM-002947 • scourgehide_carapace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47_scourgehide_carapace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scourgehide_carapace.webp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public/ui/items/scourgehide_carapace.webp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TEM-002831 • seal_of_the_nine_oaths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31_seal_of_the_nine_oaths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seal_of_the_nine_oaths.webp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public/ui/items/seal_of_the_nine_oaths.webp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DUP-01237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TEM-003055 • selthes_seastriders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55_selthes_seastriders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selthes_seastriders.webp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public/ui/items/selthes_seastriders.webp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TEM-003023 • sextons_slippers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23_sextons_slippers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sextons_slippers.webp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public/ui/items/sextons_slippers.webp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TEM-002819 • shadow_jerkin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19_shadow_jerkin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public/ui/items/shadow_jerkin.webp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TEM-002612 • shadowmeld_tunic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12_shadowmeld_tunic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shadowmeld_tunic.webp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public/ui/items/shadowmeld_tunic.webp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DUP-01108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TEM-002988 • shadowpulse_handwraps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88_shadowpulse_handwraps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shadowpulse_handwraps.webp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public/ui/items/shadowpulse_handwraps.webp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DUP-01327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TEM-003264 • shadowpulse_slippers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64_shadowpulse_slippers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shadowpulse_slippers.webp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public/ui/items/shadowpulse_slippers.webp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TEM-003025 • shardfang_grips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25_shardfang_grips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shardfang_grips.webp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public/ui/items/shardfang_grips.webp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DUP-01347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TEM-003132 • shardsong_mantle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32_shardsong_mantle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shardsong_mantle.webp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public/ui/items/shardsong_mantle.webp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DUP-01415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TEM-002763 • shear_storm_lantern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63_shear_storm_lantern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shear_storm_lantern.webp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public/ui/items/shear_storm_lantern.webp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TEM-003240 • shearkeeper_gloves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40_shearkeeper_gloves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shearkeeper_gloves.webp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public/ui/items/shearkeeper_gloves.webp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TEM-002854 • shroud_of_the_gravewyrm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54_shroud_of_the_gravewyrm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shroud_of_the_gravewyrm.webp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public/ui/items/shroud_of_the_gravewyrm.webp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TEM-003272 • silk_sash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72_silk_sash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silk_sash.webp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public/ui/items/silk_sash.webp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TEM-002629 • silkbinders_raiment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29_silkbinders_raiment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silkbinders_raiment.webp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public/ui/items/silkbinders_raiment.webp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TEM-003280 • silkbound_remains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80_silkbound_remains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silkbound_remains.webp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public/ui/items/silkbound_remains.webp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TEM-002764 • silkspun_satchel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64_silkspun_satchel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silkspun_satchel.webp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public/ui/items/silkspun_satchel.webp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DUP-01196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TEM-002693 • siltguard_helm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93_siltguard_helm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siltguard_helm.webp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public/ui/items/siltguard_helm.webp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TEM-003163 • siltstep_leggings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63_siltstep_leggings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siltstep_leggings.webp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public/ui/items/siltstep_leggings.webp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DUP-01432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TEM-002687 • silvered_carp_supper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87_silvered_carp_supper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silvered_carp_supper.webp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public/ui/items/silvered_carp_supper.webp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TEM-003008 • silverleaf_healing_draught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08_silverleaf_healing_draught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silverleaf_healing_draught.webp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public/ui/items/silverleaf_healing_draught.webp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DUP-01337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TEM-002732 • silverleaf_herb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32_silverleaf_herb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public/ui/items/silverleaf_herb.webp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TEM-003263 • silverleaf_mana_draught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63_silverleaf_mana_draught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silverleaf_mana_draught.webp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public/ui/items/silverleaf_mana_draught.webp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TEM-002927 • silverleaf_sickle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27_silverleaf_sickle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silverleaf_sickle.webp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public/ui/items/silverleaf_sickle.webp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TEM-002618 • silvermist_cordial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18_silvermist_cordial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silvermist_cordial.webp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public/ui/items/silvermist_cordial.webp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TEM-002845 • silverstream_fishing_rod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45_silverstream_fishing_rod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silverstream_fishing_rod.webp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public/ui/items/silverstream_fishing_rod.webp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TEM-003039 • silverthread_slippers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39_silverthread_slippers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silverthread_slippers.webp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public/ui/items/silverthread_slippers.webp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TEM-002826 • simple_fishing_pole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26_simple_fishing_pole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simple_fishing_pole.webp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public/ui/items/simple_fishing_pole.webp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TEM-002972 • sister_nhalia_choir_plate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72_sister_nhalia_choir_plate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sister_nhalia_choir_plate.webp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public/ui/items/sister_nhalia_choir_plate.webp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TEM-002750 • skullsmasher_warbelt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50_skullsmasher_warbelt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skullsmasher_warbelt.webp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public/ui/items/skullsmasher_warbelt.webp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TEM-003198 • smithing_flux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98_smithing_flux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smithing_flux.webp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public/ui/items/smithing_flux.webp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TEM-002920 • smoked_eel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20_smoked_eel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smoked_eel.webp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public/ui/items/smoked_eel.webp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TEM-003110 • soft_down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10_soft_down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soft_down.webp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public/ui/items/soft_down.webp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TEM-003043 • soggy_boot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43_soggy_boot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soggy_boot.webp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public/ui/items/soggy_boot.webp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TEM-003155 • soggy_moccasin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55_soggy_moccasin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soggy_moccasin.webp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public/ui/items/soggy_moccasin.webp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TEM-003239 • sootscale_mantle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39_sootscale_mantle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sootscale_mantle.webp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public/ui/items/sootscale_mantle.webp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TEM-002847 • soulflame_cord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47_soulflame_cord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soulflame_cord.webp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public/ui/items/soulflame_cord.webp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TEM-003015 • soulflame_cowl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15_soulflame_cowl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soulflame_cowl.webp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public/ui/items/soulflame_cowl.webp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TEM-002683 • soulflame_gloves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83_soulflame_gloves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soulflame_gloves.webp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public/ui/items/soulflame_gloves.webp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TEM-002786 • soulflame_mantle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86_soulflame_mantle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soulflame_mantle.webp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public/ui/items/soulflame_mantle.webp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TEM-003091 • soulforged_warplate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91_soulforged_warplate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soulforged_warplate.webp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public/ui/items/soulforged_warplate.webp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DUP-01387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TEM-002828 • soulrend_diadem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28_soulrend_diadem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soulrend_diadem.webp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public/ui/items/soulrend_diadem.webp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TEM-002940 • spellbreakers_seal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40_spellbreakers_seal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spellbreakers_seal.webp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public/ui/items/spellbreakers_seal.webp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TEM-002913 • spider_leg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13_spider_leg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spider_leg.webp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public/ui/items/spider_leg.webp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DUP-01278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TEM-003284 • spider_silk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84_spider_silk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spider_silk.webp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public/ui/items/spider_silk.webp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DUP-01514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TEM-003228 • spool_of_thread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28_spool_of_thread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spool_of_thread.webp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public/ui/items/spool_of_thread.webp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DUP-01478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TEM-003016 • spore_heart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16_spore_heart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spore_heart.webp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public/ui/items/spore_heart.webp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DUP-01341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TEM-003143 • spring_water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43_spring_water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spring_water.webp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public/ui/items/spring_water.webp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TEM-003045 • sprung_trap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45_sprung_trap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sprung_trap.webp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public/ui/items/sprung_trap.webp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TEM-003102 • stag_antler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02_stag_antler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stag_antler.webp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public/ui/items/stag_antler.webp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TEM-002725 • stalkerhide_jerkin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25_stalkerhide_jerkin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stalkerhide_jerkin.webp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public/ui/items/stalkerhide_jerkin.webp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TEM-002745 • starfall_shard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45_starfall_shard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starfall_shard.webp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public/ui/items/starfall_shard.webp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TEM-003222 • steel_orange_armor_plate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22_steel_orange_armor_plate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steel_orange_armor_plate.webp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public/ui/items/steel_orange_armor_plate.webp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TEM-002727 • storm_core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27_storm_core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storm_core.webp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public/ui/items/storm_core.webp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TEM-003144 • stormbark_mantle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44_stormbark_mantle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stormbark_mantle.webp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public/ui/items/stormbark_mantle.webp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TEM-002774 • stormbound_crown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74_stormbound_crown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public/ui/items/stormbound_crown.webp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TEM-003053 • stormbound_greaves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53_stormbound_greaves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public/ui/items/stormbound_greaves.webp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TEM-003225 • stormbound_handguards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25_stormbound_handguards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stormbound_handguards.webp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public/ui/items/stormbound_handguards.webp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DUP-01477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TEM-002954 • stormbound_hauberk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54_stormbound_hauberk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public/ui/items/stormbound_hauberk.webp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DUP-01305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TEM-003109 • stormbound_legmail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09_stormbound_legmail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stormbound_legmail.webp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public/ui/items/stormbound_legmail.webp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TEM-003287 • stormbound_spaulders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87_stormbound_spaulders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public/ui/items/stormbound_spaulders.webp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TEM-002884 • stormbound_waistguard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84_stormbound_waistguard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stormbound_waistguard.webp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public/ui/items/stormbound_waistguard.webp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DUP-01262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TEM-003033 • stormcallers_crown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33_stormcallers_crown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stormcallers_crown.webp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public/ui/items/stormcallers_crown.webp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TEM-002749 • stormcallers_handguards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49_stormcallers_handguards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stormcallers_handguards.webp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public/ui/items/stormcallers_handguards.webp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TEM-003014 • stormcallers_spaulders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14_stormcallers_spaulders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stormcallers_spaulders.webp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public/ui/items/stormcallers_spaulders.webp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DUP-01340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TEM-002647 • stormcallers_waistguard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47_stormcallers_waistguard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stormcallers_waistguard.webp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public/ui/items/stormcallers_waistguard.webp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TEM-003258 • stormchant_gauntlets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58_stormchant_gauntlets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stormchant_gauntlets.webp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public/ui/items/stormchant_gauntlets.webp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DUP-01494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TEM-002910 • stormreel_fishing_rod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10_stormreel_fishing_rod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stormreel_fishing_rod.webp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public/ui/items/stormreel_fishing_rod.webp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TEM-003160 • stormroot_cowl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60_stormroot_cowl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stormroot_cowl.webp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public/ui/items/stormroot_cowl.webp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DUP-01431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TEM-003051 • stormscale_treads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51_stormscale_treads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stormscale_treads.webp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public/ui/items/stormscale_treads.webp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DUP-01361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TEM-003232 • stormshard_leggings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32_stormshard_leggings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stormshard_leggings.webp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public/ui/items/stormshard_leggings.webp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TEM-002730 • stormsunder_hood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30_stormsunder_hood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stormsunder_hood.webp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public/ui/items/stormsunder_hood.webp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TEM-002660 • stormvotive_hauberk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60_stormvotive_hauberk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stormvotive_hauberk.webp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public/ui/items/stormvotive_hauberk.webp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DUP-01135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TEM-002868 • sturdy_belt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68_sturdy_belt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sturdy_belt.webp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public/ui/items/sturdy_belt.webp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TEM-003065 • sunbone_oracles_crown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65_sunbone_oracles_crown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sunbone_oracles_crown.webp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public/ui/items/sunbone_oracles_crown.webp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DUP-01369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TEM-002799 • sunbone_ritual_hauberk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99_sunbone_ritual_hauberk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sunbone_ritual_hauberk.webp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public/ui/items/sunbone_ritual_hauberk.webp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TEM-002658 • sunbone_ritual_sarong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58_sunbone_ritual_sarong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sunbone_ritual_sarong.webp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public/ui/items/sunbone_ritual_sarong.webp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DUP-01133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TEM-002670 • sunken_court_mantle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70_sunken_court_mantle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sunken_court_mantle.webp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public/ui/items/sunken_court_mantle.webp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DUP-01143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TEM-003218 • sunken_idol_mantle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18_sunken_idol_mantle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sunken_idol_mantle.webp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public/ui/items/sunken_idol_mantle.webp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TEM-002850 • sunken_offering_bowl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50_sunken_offering_bowl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sunken_offering_bowl.webp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public/ui/items/sunken_offering_bowl.webp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DUP-01248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TEM-002617 • sunken_reliquary_hood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17_sunken_reliquary_hood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sunken_reliquary_hood.webp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public/ui/items/sunken_reliquary_hood.webp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DUP-01112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TEM-002741 • sunpetal_healing_draught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41_sunpetal_healing_draught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sunpetal_healing_draught.webp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public/ui/items/sunpetal_healing_draught.webp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DUP-01179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TEM-003000 • sunpetal_herb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00_sunpetal_herb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sunpetal_herb.webp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public/ui/items/sunpetal_herb.webp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DUP-01333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TEM-002775 • sunpetal_mana_draught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75_sunpetal_mana_draught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sunpetal_mana_draught.webp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public/ui/items/sunpetal_mana_draught.webp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TEM-002974 • sunpetal_sickle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74_sunpetal_sickle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sunpetal_sickle.webp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public/ui/items/sunpetal_sickle.webp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TEM-003024 • sunweave_mantle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24_sunweave_mantle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sunweave_mantle.webp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public/ui/items/sunweave_mantle.webp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DUP-01346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TEM-003093 • sunweave_treads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93_sunweave_treads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sunweave_treads.webp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public/ui/items/sunweave_treads.webp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TEM-002724 • supply_crate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24_supply_crate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supply_crate.webp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public/ui/items/supply_crate.webp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TEM-002766 • sutils_gambit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66_sutils_gambit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sutils_gambit.webp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public/ui/items/sutils_gambit.webp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DUP-01198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TEM-002857 • swiftfang_talisman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57_swiftfang_talisman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swiftfang_talisman.webp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public/ui/items/swiftfang_talisman.webp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TEM-002789 • tallow_candle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89_tallow_candle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tallow_candle.webp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public/ui/items/tallow_candle.webp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DUP-01212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TEM-002696 • tangled_weed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96_tangled_weed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tangled_weed.webp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public/ui/items/tangled_weed.webp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Relationship Id="rId228" Type="http://schemas.openxmlformats.org/officeDocument/2006/relationships/image" Target="media/image218.jpg"/><Relationship Id="rId229" Type="http://schemas.openxmlformats.org/officeDocument/2006/relationships/image" Target="media/image219.jpg"/><Relationship Id="rId230" Type="http://schemas.openxmlformats.org/officeDocument/2006/relationships/image" Target="media/image2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Ui</dc:title>
  <dc:subject>IMAGE TEXTURE • Volume 4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