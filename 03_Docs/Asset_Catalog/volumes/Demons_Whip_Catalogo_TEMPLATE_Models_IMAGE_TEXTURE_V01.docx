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TEMPLATE - MODELS</w:t>
      </w:r>
    </w:p>
    <w:p>
      <w:pPr>
        <w:jc w:val="center"/>
      </w:pPr>
      <w:r>
        <w:rPr>
          <w:rFonts w:ascii="Arial" w:hAnsi="Arial"/>
          <w:color w:val="6D4C50"/>
          <w:sz w:val="26"/>
        </w:rPr>
        <w:t>IMAGE TEXTURE • Volume 1 de 1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20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TEMPLATE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2026-08-17T19:05:38+00:00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TEM-002591 • combatmech_epic_imperial_crimson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591_combatmech_epic_imperial_crimson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Models / Chars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combatmech_epic_imperial_crimson.png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public/models/chars/players/Mech/textures/epics/combatmech_epic_imperial_crimson.png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102.26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TEM-002597 • combatmech_epic_imperial_crimson_emis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597_combatmech_epic_imperial_crimson_emis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Models / Chars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combatmech_epic_imperial_crimson_emis.png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public/models/chars/players/Mech/textures/epics/combatmech_epic_imperial_crimson_emis.png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35.91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emission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TEM-002593 • combatmech_epic_imperial_gold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593_combatmech_epic_imperial_gold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Models / Chars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combatmech_epic_imperial_gold.png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public/models/chars/players/Mech/textures/epics/combatmech_epic_imperial_gold.png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100.67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TEM-002592 • combatmech_epic_imperial_gold_emis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592_combatmech_epic_imperial_gold_emis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Models / Chars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combatmech_epic_imperial_gold_emis.png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public/models/chars/players/Mech/textures/epics/combatmech_epic_imperial_gold_emis.png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33.99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emission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TEM-002595 • combatmech_epic_vanguard_azure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595_combatmech_epic_vanguard_azure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Models / Chars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combatmech_epic_vanguard_azure.png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public/models/chars/players/Mech/textures/epics/combatmech_epic_vanguard_azure.png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97.43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TEM-002590 • combatmech_epic_vanguard_azure_emis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590_combatmech_epic_vanguard_azure_emis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Models / Chars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combatmech_epic_vanguard_azure_emis.png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public/models/chars/players/Mech/textures/epics/combatmech_epic_vanguard_azure_emis.png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35.24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emission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DUP-01093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TEM-002596 • combatmech_epic_vanguard_chrome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596_combatmech_epic_vanguard_chrom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Models / Chars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combatmech_epic_vanguard_chrome.png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public/models/chars/players/Mech/textures/epics/combatmech_epic_vanguard_chrome.png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96.54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TEM-002594 • combatmech_epic_vanguard_chrome_emis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590_combatmech_epic_vanguard_azure_emis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Models / Chars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combatmech_epic_vanguard_chrome_emis.png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public/models/chars/players/Mech/textures/epics/combatmech_epic_vanguard_chrome_emis.png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35.24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emission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3.00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DUP-01093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TEM-002587 • combatmech_rare_amethyst_silver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587_combatmech_rare_amethyst_silver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Models / Chars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combatmech_rare_amethyst_silver.png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public/models/chars/players/Mech/textures/rares/combatmech_rare_amethyst_silver.png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58.17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TEM-002589 • combatmech_rare_ivory_copper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589_combatmech_rare_ivory_copper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Models / Chars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combatmech_rare_ivory_copper.png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public/models/chars/players/Mech/textures/rares/combatmech_rare_ivory_copper.png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67.32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TEM-002588 • combatmech_rare_onyx_gold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588_combatmech_rare_onyx_gold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Models / Chars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combatmech_rare_onyx_gold.png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public/models/chars/players/Mech/textures/rares/combatmech_rare_onyx_gold.png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61.04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4.00 MB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TEM-002582 • combatmech_amber_crimson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582_combatmech_amber_crimson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Models / Chars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combatmech_amber_crimson.png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public/models/chars/players/Mech/textures/uncommon/combatmech_amber_crimson.png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305.73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TEM-002581 • combatmech_crimson_amber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581_combatmech_crimson_amber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Models / Chars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combatmech_crimson_amber.png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public/models/chars/players/Mech/textures/uncommon/combatmech_crimson_amber.png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307.43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TEM-002584 • combatmech_cyan_magenta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584_combatmech_cyan_magenta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Models / Chars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combatmech_cyan_magenta.png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public/models/chars/players/Mech/textures/uncommon/combatmech_cyan_magenta.png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309.58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TEM-002580 • combatmech_forest_pink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580_combatmech_forest_pink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Models / Chars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combatmech_forest_pink.png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public/models/chars/players/Mech/textures/uncommon/combatmech_forest_pink.png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332.77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TEM-002583 • combatmech_magenta_cyan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583_combatmech_magenta_cyan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Models / Chars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combatmech_magenta_cyan.png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public/models/chars/players/Mech/textures/uncommon/combatmech_magenta_cyan.png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323.47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TEM-002579 • combatmech_orange_steel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579_combatmech_orange_steel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Models / Chars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combatmech_orange_steel.png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public/models/chars/players/Mech/textures/uncommon/combatmech_orange_steel.png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312.23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TEM-002585 • combatmech_pink_forest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585_combatmech_pink_forest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Models / Chars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combatmech_pink_forest.png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public/models/chars/players/Mech/textures/uncommon/combatmech_pink_forest.png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333.39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TEM-002586 • combatmech_steel_orange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586_combatmech_steel_orange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Models / Chars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combatmech_steel_orange.png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public/models/chars/players/Mech/textures/uncommon/combatmech_steel_orange.png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316.12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1024 × 1024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TEM-001590 • delve_entrance_2_base_color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590_delve_entrance_2_base_color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Models / Dungeon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delve_entrance_2_base_color.png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public/models/dungeon/delve_entrance_2_base_color.png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7.92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base_color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2048 × 2048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12.00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(2048x2048; limite de referência 1024px).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TEMPLATE - Models</dc:title>
  <dc:subject>IMAGE TEXTURE • Volume 1 de 1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