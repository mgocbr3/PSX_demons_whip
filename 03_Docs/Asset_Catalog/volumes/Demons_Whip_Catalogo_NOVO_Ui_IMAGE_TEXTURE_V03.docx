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3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2026-08-17T19:04:59+00:00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NOV-006191 • cinderweave_mantle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1_cinderweave_mantl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NOV-006573 • cinderweave_raiment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3_cinderweave_raimen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01_Assets_Organizados/UI/items/cinderweave_raiment.webp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NOV-006497 • cinderweave_slippers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7_cinderweave_slipper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01_Assets_Organizados/UI/items/cinderweave_slippers.webp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NOV-006488 • conjured_bread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8_conjured_brea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conjured_bread.webp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01_Assets_Organizados/UI/items/conjured_bread.webp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NOV-006407 • conjured_bread2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7_conjured_bread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conjured_bread2.webp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01_Assets_Organizados/UI/items/conjured_bread2.webp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NOV-006057 • conjured_bread3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7_conjured_bread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conjured_bread3.webp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01_Assets_Organizados/UI/items/conjured_bread3.webp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NOV-005893 • conjured_bread4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3_conjured_bread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conjured_bread4.webp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01_Assets_Organizados/UI/items/conjured_bread4.webp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NOV-005916 • conjured_water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6_conjured_wat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01_Assets_Organizados/UI/items/conjured_water.webp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NOV-006398 • conjured_water2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8_conjured_water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conjured_water2.webp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01_Assets_Organizados/UI/items/conjured_water2.webp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NOV-005861 • conjured_water3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1_conjured_water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conjured_water3.webp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01_Assets_Organizados/UI/items/conjured_water3.webp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NOV-006427 • conjured_water4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7_conjured_water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conjured_water4.webp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01_Assets_Organizados/UI/items/conjured_water4.webp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NOV-006522 • cooking_salt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2_cooking_salt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cooking_salt.webp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01_Assets_Organizados/UI/items/cooking_salt.webp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NOV-006563 • copper_bearded_axe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3_copper_bearded_ax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copper_bearded_axe.webp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01_Assets_Organizados/UI/items/copper_bearded_axe.webp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NOV-006424 • copper_flanged_mace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4_copper_flanged_mac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copper_flanged_mace.webp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01_Assets_Organizados/UI/items/copper_flanged_mace.webp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NOV-006187 • copper_mining_pick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7_copper_mining_pick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01_Assets_Organizados/UI/items/copper_mining_pick.webp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NOV-006258 • copper_ore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8_copper_or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01_Assets_Organizados/UI/items/copper_ore.webp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NOV-006623 • coppermail_gauntlets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3_coppermail_gauntlet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coppermail_gauntlets.webp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01_Assets_Organizados/UI/items/coppermail_gauntlets.webp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NOV-006604 • coppermail_sabatons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4_coppermail_sabatons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coppermail_sabatons.webp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01_Assets_Organizados/UI/items/coppermail_sabatons.webp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NOV-006235 • corpse_candle_focus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5_corpse_candle_focu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corpse_candle_focus.webp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01_Assets_Organizados/UI/items/corpse_candle_focus.webp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NOV-006060 • cracked_fetish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0_cracked_fetish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cracked_fetish.webp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01_Assets_Organizados/UI/items/cracked_fetish.webp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NOV-006015 • cracked_ogre_tusk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5_cracked_ogre_tusk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cracked_ogre_tusk.webp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01_Assets_Organizados/UI/items/cracked_ogre_tusk.webp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NOV-005865 • cracked_wyrm_scale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5_cracked_wyrm_scal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cracked_wyrm_scale.webp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01_Assets_Organizados/UI/items/cracked_wyrm_scale.webp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NOV-006113 • crag_warden_cudgel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3_crag_warden_cudgel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crag_warden_cudgel.webp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01_Assets_Organizados/UI/items/crag_warden_cudgel.webp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NOV-006498 • craghorn_staff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8_craghorn_staff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craghorn_staff.webp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01_Assets_Organizados/UI/items/craghorn_staff.webp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NOV-006460 • cragmaw_huntcord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0_cragmaw_huntcord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cragmaw_huntcord.webp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01_Assets_Organizados/UI/items/cragmaw_huntcord.webp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NOV-005945 • cragmaw_huntquiver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5_cragmaw_huntquiver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cragmaw_huntquiver.webp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01_Assets_Organizados/UI/items/cragmaw_huntquiver.webp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NOV-005970 • cragmaw_prowlboots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0_cragmaw_prowlboots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cragmaw_prowlboots.webp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01_Assets_Organizados/UI/items/cragmaw_prowlboots.webp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NOV-006635 • cragprowl_belt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5_cragprowl_belt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cragprowl_belt.webp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01_Assets_Organizados/UI/items/cragprowl_belt.webp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NOV-006469 • cragthorn_greatstaff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9_cragthorn_greatstaff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cragthorn_greatstaff.webp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01_Assets_Organizados/UI/items/cragthorn_greatstaff.webp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NOV-005934 • cragwalker_boots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4_cragwalker_boots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cragwalker_boots.webp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01_Assets_Organizados/UI/items/cragwalker_boots.webp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NOV-005897 • cragward_pauldrons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7_cragward_pauldron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cragward_pauldrons.webp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01_Assets_Organizados/UI/items/cragward_pauldrons.webp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NOV-005853 • crimson_amber_armor_plate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3_crimson_amber_armor_plat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crimson_amber_armor_plate.webp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01_Assets_Organizados/UI/items/crimson_amber_armor_plate.webp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NOV-006218 • crossroads_saber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8_crossroads_saber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crossroads_saber.webp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01_Assets_Organizados/UI/items/crossroads_saber.webp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NOV-006388 • crownforged_dreadhelm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8_crownforged_dreadhelm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crownforged_dreadhelm.webp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01_Assets_Organizados/UI/items/crownforged_dreadhelm.webp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NOV-006511 • crownforged_gauntlets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1_crownforged_gauntlet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crownforged_gauntlets.webp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01_Assets_Organizados/UI/items/crownforged_gauntlets.webp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NOV-006351 • crownforged_girdle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1_crownforged_girdl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crownforged_girdle.webp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01_Assets_Organizados/UI/items/crownforged_girdle.webp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NOV-006569 • crownforged_warspaulders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9_crownforged_warspaulders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01_Assets_Organizados/UI/items/crownforged_warspaulders.webp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NOV-006145 • crypt_keystone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5_crypt_keyston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crypt_keystone.webp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01_Assets_Organizados/UI/items/crypt_keystone.webp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NOV-006629 • crypt_ritual_circle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9_crypt_ritual_circl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crypt_ritual_circle.webp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01_Assets_Organizados/UI/items/crypt_ritual_circle.webp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NOV-006315 • cryptbloom_shoulderguards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5_cryptbloom_shoulderguard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cryptbloom_shoulderguards.webp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01_Assets_Organizados/UI/items/cryptbloom_shoulderguards.webp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NOV-006341 • cryptbone_greaves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1_cryptbone_greave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cryptbone_greaves.webp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01_Assets_Organizados/UI/items/cryptbone_greaves.webp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NOV-006620 • cryptbone_helm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0_cryptbone_helm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cryptbone_helm.webp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01_Assets_Organizados/UI/items/cryptbone_helm.webp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NOV-006134 • cryptbone_pauldrons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4_cryptbone_pauldrons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cryptbone_pauldrons.webp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01_Assets_Organizados/UI/items/cryptbone_pauldrons.webp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NOV-005921 • cryptplate_helm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1_cryptplate_helm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cryptplate_helm.webp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01_Assets_Organizados/UI/items/cryptplate_helm.webp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NOV-006650 • cryptstalker_jerkin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0_cryptstalker_jerki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01_Assets_Organizados/UI/items/cryptstalker_jerkin.webp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NOV-005952 • cult_cipher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2_cult_cipher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cult_cipher.webp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01_Assets_Organizados/UI/items/cult_cipher.webp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NOV-006107 • cultist_flayer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7_cultist_flayer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cultist_flayer.webp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01_Assets_Organizados/UI/items/cultist_flayer.webp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NOV-006335 • curved_tusk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5_curved_tusk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curved_tusk.webp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01_Assets_Organizados/UI/items/curved_tusk.webp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NOV-006651 • cyan_magenta_armor_plate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1_cyan_magenta_armor_plat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cyan_magenta_armor_plate.webp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01_Assets_Organizados/UI/items/cyan_magenta_armor_plate.webp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NOV-006248 • deacon_reliquary_helm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8_deacon_reliquary_hel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deacon_reliquary_helm.webp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01_Assets_Organizados/UI/items/deacon_reliquary_helm.webp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NOV-006544 • deacons_cleaver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4_deacons_cleaver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deacons_cleaver.webp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01_Assets_Organizados/UI/items/deacons_cleaver.webp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NOV-005977 • deathless_greatblade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7_deathless_greatblad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deathless_greatblade.webp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01_Assets_Organizados/UI/items/deathless_greatblade.webp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NOV-006105 • deathless_heartwood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5_deathless_heartwood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deathless_heartwood.webp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01_Assets_Organizados/UI/items/deathless_heartwood.webp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NOV-006376 • deathless_warguard_legmail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6_deathless_warguard_legmail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deathless_warguard_legmail.webp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01_Assets_Organizados/UI/items/deathless_warguard_legmail.webp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NOV-006530 • deathlord_legguards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0_deathlord_legguard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deathlord_legguards.webp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01_Assets_Organizados/UI/items/deathlord_legguards.webp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NOV-006358 • deathlord_sabatons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8_deathlord_sabatons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deathlord_sabatons.webp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01_Assets_Organizados/UI/items/deathlord_sabatons.webp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NOV-006582 • deathlord_warplate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2_deathlord_warplat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deathlord_warplate.webp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01_Assets_Organizados/UI/items/deathlord_warplate.webp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NOV-005868 • deathlords_dread_visage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8_deathlords_dread_vis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deathlords_dread_visage.webp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01_Assets_Organizados/UI/items/deathlords_dread_visage.webp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NOV-006618 • deepfen_pearl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8_deepfen_pearl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deepfen_pearl.webp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01_Assets_Organizados/UI/items/deepfen_pearl.webp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NOV-006274 • direfang_greatblade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4_direfang_greatblad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direfang_greatblade.webp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01_Assets_Organizados/UI/items/direfang_greatblade.webp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NOV-006217 • direfang_quiver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7_direfang_quiver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direfang_quiver.webp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01_Assets_Organizados/UI/items/direfang_quiver.webp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NOV-006118 • dreamroot_boots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8_dreamroot_boots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dreamroot_boots.webp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01_Assets_Organizados/UI/items/dreamroot_boots.webp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NOV-006349 • drogmar_warboots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9_drogmar_warboots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drogmar_warboots.webp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01_Assets_Organizados/UI/items/drogmar_warboots.webp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NOV-006328 • drogmars_skullcleaver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8_drogmars_skullcleaver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drogmars_skullcleaver.webp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01_Assets_Organizados/UI/items/drogmars_skullcleaver.webp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NOV-006602 • drovers_staff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2_drovers_staff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drovers_staff.webp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01_Assets_Organizados/UI/items/drovers_staff.webp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NOV-005856 • drowned_choir_fang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6_drowned_choir_fang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drowned_choir_fang.webp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01_Assets_Organizados/UI/items/drowned_choir_fang.webp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NOV-006326 • drowned_offering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6_drowned_offering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drowned_offering.webp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01_Assets_Organizados/UI/items/drowned_offering.webp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NOV-006161 • drowned_prayer_leggings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1_drowned_prayer_leggings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drowned_prayer_leggings.webp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01_Assets_Organizados/UI/items/drowned_prayer_leggings.webp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NOV-006597 • drowned_prayer_sandals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7_drowned_prayer_sandals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drowned_prayer_sandals.webp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01_Assets_Organizados/UI/items/drowned_prayer_sandals.webp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NOV-006184 • drowned_tide_scepter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4_drowned_tide_scepter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drowned_tide_scepter.webp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01_Assets_Organizados/UI/items/drowned_tide_scepter.webp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NOV-006634 • drownedguard_breastplate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4_drownedguard_breastplat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NOV-005902 • drownedmoon_kris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2_drownedmoon_kri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drownedmoon_kris.webp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01_Assets_Organizados/UI/items/drownedmoon_kris.webp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NOV-006119 • drownedmoon_maul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9_drownedmoon_maul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drownedmoon_maul.webp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01_Assets_Organizados/UI/items/drownedmoon_maul.webp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NOV-006360 • drownedmoon_scepter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0_drownedmoon_scepter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drownedmoon_scepter.webp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01_Assets_Organizados/UI/items/drownedmoon_scepter.webp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NOV-006194 • drownstep_sabatons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4_drownstep_sabatons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drownstep_sabatons.webp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01_Assets_Organizados/UI/items/drownstep_sabatons.webp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NOV-006225 • drownstep_slippers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5_drownstep_slippers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drownstep_slippers.webp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01_Assets_Organizados/UI/items/drownstep_slippers.webp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NOV-006405 • drownstep_treads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5_drownstep_treads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drownstep_treads.webp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01_Assets_Organizados/UI/items/drownstep_treads.webp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NOV-006102 • duskfang_dirk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2_duskfang_dirk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duskfang_dirk.webp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01_Assets_Organizados/UI/items/duskfang_dirk.webp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NOV-006391 • duskhide_wraps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1_duskhide_wraps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duskhide_wraps.webp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01_Assets_Organizados/UI/items/duskhide_wraps.webp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NOV-006384 • duskthorn_mantle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4_duskthorn_mantle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duskthorn_mantle.webp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01_Assets_Organizados/UI/items/duskthorn_mantle.webp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NOV-005932 • duskwhisper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2_duskwhisper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duskwhisper.webp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01_Assets_Organizados/UI/items/duskwhisper.webp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NOV-006485 • duskwisp_essence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5_duskwisp_essence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duskwisp_essence.webp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01_Assets_Organizados/UI/items/duskwisp_essence.webp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NOV-006491 • eastbrook_arming_sword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1_eastbrook_arming_sword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eastbrook_arming_sword.webp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01_Assets_Organizados/UI/items/eastbrook_arming_sword.webp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NOV-006553 • eastbrook_buckler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3_eastbrook_buckler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eastbrook_buckler.webp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01_Assets_Organizados/UI/items/eastbrook_buckler.webp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NOV-006657 • eastbrook_chain_vest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7_eastbrook_chain_vest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eastbrook_chain_vest.webp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01_Assets_Organizados/UI/items/eastbrook_chain_vest.webp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NOV-005839 • eastbrook_druids_hide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9_eastbrook_druids_hid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eastbrook_druids_hide.webp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01_Assets_Organizados/UI/items/eastbrook_druids_hide.webp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NOV-006090 • eastbrook_greatsword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0_eastbrook_greatsword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eastbrook_greatsword.webp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01_Assets_Organizados/UI/items/eastbrook_greatsword.webp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NOV-005928 • eastbrook_ritual_vestments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8_eastbrook_ritual_vestments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eastbrook_ritual_vestments.webp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01_Assets_Organizados/UI/items/eastbrook_ritual_vestments.webp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NOV-006441 • eastbrook_warded_leggings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1_eastbrook_warded_leggings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eastbrook_warded_leggings.webp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01_Assets_Organizados/UI/items/eastbrook_warded_leggings.webp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NOV-006047 • eastbrook_wool_trousers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7_eastbrook_wool_trousers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eastbrook_wool_trousers.webp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01_Assets_Organizados/UI/items/eastbrook_wool_trousers.webp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NOV-005841 • eelscale_leggings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1_eelscale_leggings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eelscale_leggings.webp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01_Assets_Organizados/UI/items/eelscale_leggings.webp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NOV-006486 • eelscale_treads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6_eelscale_treads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eelscale_treads.webp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01_Assets_Organizados/UI/items/eelscale_treads.webp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NOV-006282 • eelskin_mudwaders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2_eelskin_mudwader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eelskin_mudwaders.webp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01_Assets_Organizados/UI/items/eelskin_mudwaders.webp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NOV-005946 • eelskin_tunic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6_eelskin_tunic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eelskin_tunic.webp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01_Assets_Organizados/UI/items/eelskin_tunic.webp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NOV-006481 • elder_bark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1_elder_bark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elder_bark.webp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01_Assets_Organizados/UI/items/elder_bark.webp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NOV-005880 • elderwood_axe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0_elderwood_axe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elderwood_axe.webp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01_Assets_Organizados/UI/items/elderwood_axe.webp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NOV-006333 • elderwood_battle_staff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3_elderwood_battle_staff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elderwood_battle_staff.webp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01_Assets_Organizados/UI/items/elderwood_battle_staff.webp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NOV-006483 • elderwood_log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3_elderwood_log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elderwood_log.webp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01_Assets_Organizados/UI/items/elderwood_log.webp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NOV-006031 • elixir_of_the_bear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1_elixir_of_the_bear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elixir_of_the_bear.webp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01_Assets_Organizados/UI/items/elixir_of_the_bear.webp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NOV-006462 • elixir_of_the_boar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2_elixir_of_the_boar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elixir_of_the_boar.webp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01_Assets_Organizados/UI/items/elixir_of_the_boar.webp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NOV-005901 • elixir_of_the_serpent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1_elixir_of_the_serpent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elixir_of_the_serpent.webp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01_Assets_Organizados/UI/items/elixir_of_the_serpent.webp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NOV-005886 • emberfang_warblade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6_emberfang_warblade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emberfang_warblade.webp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01_Assets_Organizados/UI/items/emberfang_warblade.webp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NOV-006457 • emberforge_gauntlets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7_emberforge_gauntlets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emberforge_gauntlets.webp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01_Assets_Organizados/UI/items/emberforge_gauntlets.webp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NOV-006163 • emberforged_bulwark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3_emberforged_bulwark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emberforged_bulwark.webp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01_Assets_Organizados/UI/items/emberforged_bulwark.webp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NOV-005895 • emberglass_warstaff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5_emberglass_warstaff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emberglass_warstaff.webp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01_Assets_Organizados/UI/items/emberglass_warstaff.webp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NOV-006246 • emberwing_cinderscale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6_emberwing_cinderscale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emberwing_cinderscale.webp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01_Assets_Organizados/UI/items/emberwing_cinderscale.webp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NOV-006520 • emberwing_legguards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0_emberwing_legguards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emberwing_legguards.webp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01_Assets_Organizados/UI/items/emberwing_legguards.webp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NOV-006059 • emberwing_scale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9_emberwing_scale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emberwing_scale.webp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01_Assets_Organizados/UI/items/emberwing_scale.webp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NOV-006601 • emberwood_staff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1_emberwood_staff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emberwood_staff.webp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01_Assets_Organizados/UI/items/emberwood_staff.webp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NOV-006313 • embroidered_mantle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3_embroidered_mantle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embroidered_mantle.webp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01_Assets_Organizados/UI/items/embroidered_mantle.webp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NOV-006141 • event_skin_token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1_event_skin_token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event_skin_token.webp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01_Assets_Organizados/UI/items/event_skin_token.webp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NOV-006543 • evergarden_bloom_clipping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3_evergarden_bloom_clipping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evergarden_bloom_clipping.webp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01_Assets_Organizados/UI/items/evergarden_bloom_clipping.webp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NOV-005888 • evergarden_statue_rubbing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8_evergarden_statue_rubbing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evergarden_statue_rubbing.webp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01_Assets_Organizados/UI/items/evergarden_statue_rubbing.webp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NOV-006653 • fang_of_korzul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3_fang_of_korzul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fang_of_korzul.webp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01_Assets_Organizados/UI/items/fang_of_korzul.webp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NOV-006482 • fanglords_beastspear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2_fanglords_beastspear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fanglords_beastspear.webp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01_Assets_Organizados/UI/items/fanglords_beastspear.webp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NOV-006660 • farshore_salt_moss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60_farshore_salt_moss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farshore_salt_moss.webp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01_Assets_Organizados/UI/items/farshore_salt_moss.webp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NOV-006374 • felling_axe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4_felling_axe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felling_axe.webp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01_Assets_Organizados/UI/items/felling_axe.webp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NOV-006045 • fen_muster_order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5_fen_muster_order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fen_muster_order.webp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01_Assets_Organizados/UI/items/fen_muster_order.webp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NOV-006373 • fen_reaver_glaive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3_fen_reaver_glaive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fen_reaver_glaive.webp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01_Assets_Organizados/UI/items/fen_reaver_glaive.webp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NOV-006205 • fenbark_leggings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5_fenbark_leggings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fenbark_leggings.webp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01_Assets_Organizados/UI/items/fenbark_leggings.webp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NOV-006364 • fenbridge_hide_belt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4_fenbridge_hide_belt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fenbridge_hide_belt.webp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01_Assets_Organizados/UI/items/fenbridge_hide_belt.webp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NOV-006267 • fenbridge_hide_boots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7_fenbridge_hide_boots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01_Assets_Organizados/UI/items/fenbridge_hide_boots.webp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NOV-006286 • fenbridge_hide_leggings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6_fenbridge_hide_leggings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01_Assets_Organizados/UI/items/fenbridge_hide_leggings.webp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NOV-006214 • fenbridge_rye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4_fenbridge_rye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fenbridge_rye.webp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01_Assets_Organizados/UI/items/fenbridge_rye.webp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NOV-006080 • fenmist_robe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0_fenmist_robe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fenmist_robe.webp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01_Assets_Organizados/UI/items/fenmist_robe.webp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NOV-006266 • fenreed_staff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6_fenreed_staff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fenreed_staff.webp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01_Assets_Organizados/UI/items/fenreed_staff.webp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NOV-006363 • fenshadow_maul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3_fenshadow_maul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fenshadow_maul.webp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01_Assets_Organizados/UI/items/fenshadow_maul.webp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NOV-005913 • fenwalker_boots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3_fenwalker_boots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fenwalker_boots.webp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01_Assets_Organizados/UI/items/fenwalker_boots.webp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NOV-006347 • fenwarden_sabatons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7_fenwarden_sabatons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fenwarden_sabatons.webp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01_Assets_Organizados/UI/items/fenwarden_sabatons.webp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NOV-006390 • fenway_mooring_line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0_fenway_mooring_lin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fenway_mooring_line.webp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01_Assets_Organizados/UI/items/fenway_mooring_line.webp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NOV-005867 • final_argument_greatblade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7_final_argument_greatblade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final_argument_greatblade.webp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01_Assets_Organizados/UI/items/final_argument_greatblade.webp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NOV-006395 • final_oath_medallion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5_final_oath_medallion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final_oath_medallion.webp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01_Assets_Organizados/UI/items/final_oath_medallion.webp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NOV-006523 • fine_ashwood_log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3_fine_ashwood_log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fine_ashwood_log.webp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01_Assets_Organizados/UI/items/fine_ashwood_log.webp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NOV-006524 • fine_copper_ore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4_fine_copper_ore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fine_copper_ore.webp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01_Assets_Organizados/UI/items/fine_copper_ore.webp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NOV-006000 • fine_elderwood_log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0_fine_elderwood_log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fine_elderwood_log.webp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01_Assets_Organizados/UI/items/fine_elderwood_log.webp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NOV-005910 • fine_goldleaf_herb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0_fine_goldleaf_herb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fine_goldleaf_herb.webp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01_Assets_Organizados/UI/items/fine_goldleaf_herb.webp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NOV-006575 • fine_iron_ore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5_fine_iron_ore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fine_iron_ore.webp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01_Assets_Organizados/UI/items/fine_iron_ore.webp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NOV-006639 • fine_ironbark_log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9_fine_ironbark_log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fine_ironbark_log.webp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01_Assets_Organizados/UI/items/fine_ironbark_log.webp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NOV-006048 • fine_silverleaf_herb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8_fine_silverleaf_herb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fine_silverleaf_herb.webp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01_Assets_Organizados/UI/items/fine_silverleaf_herb.webp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NOV-006352 • fine_sunpetal_herb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2_fine_sunpetal_herb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fine_sunpetal_herb.webp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01_Assets_Organizados/UI/items/fine_sunpetal_herb.webp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NOV-006470 • fine_thorium_ore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0_fine_thorium_ore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fine_thorium_ore.webp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01_Assets_Organizados/UI/items/fine_thorium_ore.webp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NOV-006435 • firebottle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5_firebottle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firebottle.webp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01_Assets_Organizados/UI/items/firebottle.webp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NOV-005969 • first_blood_razor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9_first_blood_razor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first_blood_razor.webp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01_Assets_Organizados/UI/items/first_blood_razor.webp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NOV-005931 • fleetblood_band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1_fleetblood_band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fleetblood_band.webp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01_Assets_Organizados/UI/items/fleetblood_band.webp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NOV-006223 • footpad_jerkin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3_footpad_jerkin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footpad_jerkin.webp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01_Assets_Organizados/UI/items/footpad_jerkin.webp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NOV-006074 • forest_pink_armor_plate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4_forest_pink_armor_plate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forest_pink_armor_plate.webp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01_Assets_Organizados/UI/items/forest_pink_armor_plate.webp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NOV-006216 • fountain_court_mantle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6_fountain_court_mantl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fountain_court_mantle.webp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01_Assets_Organizados/UI/items/fountain_court_mantle.webp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NOV-005889 • frayed_prayer_beads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9_frayed_prayer_beads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frayed_prayer_beads.webp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01_Assets_Organizados/UI/items/frayed_prayer_beads.webp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NOV-005870 • frostgill_chowder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0_frostgill_chowder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frostgill_chowder.webp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01_Assets_Organizados/UI/items/frostgill_chowder.webp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NOV-006236 • frostmane_mantle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6_frostmane_mantle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frostmane_mantle.webp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01_Assets_Organizados/UI/items/frostmane_mantle.webp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NOV-006043 • furyforged_gauntlets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43_furyforged_gauntlets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01_Assets_Organizados/UI/items/furyforged_gauntlets.webp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NOV-006301 • furyforged_girdle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1_furyforged_girdle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01_Assets_Organizados/UI/items/furyforged_girdle.webp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NOV-006075 • furyforged_legguards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5_furyforged_legguards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01_Assets_Organizados/UI/items/furyforged_legguards.webp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NOV-006211 • furyforged_sabatons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1_furyforged_sabatons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01_Assets_Organizados/UI/items/furyforged_sabatons.webp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NOV-005842 • furyforged_warhelm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2_furyforged_warhelm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furyforged_warhelm.webp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01_Assets_Organizados/UI/items/furyforged_warhelm.webp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NOV-006192 • furyforged_warplate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2_furyforged_warplate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01_Assets_Organizados/UI/items/furyforged_warplate.webp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NOV-006611 • furyforged_warspaulders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1_furyforged_warspaulders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01_Assets_Organizados/UI/items/furyforged_warspaulders.webp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NOV-005907 • galecrest_ram_wool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7_galecrest_ram_wool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galecrest_ram_wool.webp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01_Assets_Organizados/UI/items/galecrest_ram_wool.webp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NOV-006182 • gallowmere_grave_candle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2_gallowmere_grave_candle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gallowmere_grave_candle.webp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01_Assets_Organizados/UI/items/gallowmere_grave_candle.webp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NOV-006615 • game_meat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5_game_meat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game_meat.webp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01_Assets_Organizados/UI/items/game_meat.webp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NOV-006365 • gatherers_cache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5_gatherers_cache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gatherers_cache.webp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01_Assets_Organizados/UI/items/gatherers_cache.webp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NOV-005917 • gathering_sickle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7_gathering_sickle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gathering_sickle.webp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01_Assets_Organizados/UI/items/gathering_sickle.webp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NOV-006304 • ghostly_essence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4_ghostly_essence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ghostly_essence.webp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01_Assets_Organizados/UI/items/ghostly_essence.webp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NOV-006268 • gilded_sap_clot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8_gilded_sap_clot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gilded_sap_clot.webp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01_Assets_Organizados/UI/items/gilded_sap_clot.webp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NOV-006382 • glacier_melt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2_glacier_melt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glacier_melt.webp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01_Assets_Organizados/UI/items/glacier_melt.webp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NOV-006632 • glass_vial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2_glass_vial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glass_vial.webp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01_Assets_Organizados/UI/items/glass_vial.webp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NOV-006408 • gleaming_antler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8_gleaming_antler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gleaming_antler.webp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01_Assets_Organizados/UI/items/gleaming_antler.webp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NOV-006088 • gleamstag_charm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8_gleamstag_charm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gleamstag_charm.webp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01_Assets_Organizados/UI/items/gleamstag_charm.webp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NOV-005918 • gleamwood_stave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8_gleamwood_stave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gleamwood_stave.webp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01_Assets_Organizados/UI/items/gleamwood_stave.webp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NOV-006633 • glimmerfin_koi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3_glimmerfin_koi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glimmerfin_koi.webp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01_Assets_Organizados/UI/items/glimmerfin_koi.webp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NOV-006195 • gloamfield_nightbloom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5_gloamfield_nightbloom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gloamfield_nightbloom.webp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01_Assets_Organizados/UI/items/gloamfield_nightbloom.webp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NOV-006017 • glowing_wax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7_glowing_wax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glowing_wax.webp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01_Assets_Organizados/UI/items/glowing_wax.webp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NOV-005940 • gnarled_staff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0_gnarled_staff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gnarled_staff.webp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01_Assets_Organizados/UI/items/gnarled_staff.webp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NOV-006595 • goldleaf_game_stew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5_goldleaf_game_stew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goldleaf_game_stew.webp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01_Assets_Organizados/UI/items/goldleaf_game_stew.webp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NOV-006249 • goldleaf_healing_draught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9_goldleaf_healing_draught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01_Assets_Organizados/UI/items/goldleaf_healing_draught.webp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NOV-006465 • goldleaf_herb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5_goldleaf_herb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01_Assets_Organizados/UI/items/goldleaf_herb.webp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NOV-006294 • goldleaf_mana_draught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4_goldleaf_mana_draught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01_Assets_Organizados/UI/items/goldleaf_mana_draught.webp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NOV-005894 • goldleaf_sickle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4_goldleaf_sickle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01_Assets_Organizados/UI/items/goldleaf_sickle.webp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NOV-006101 • goldweave_leggings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1_goldweave_leggings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goldweave_leggings.webp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01_Assets_Organizados/UI/items/goldweave_leggings.webp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NOV-005879 • goldweave_robe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9_goldweave_robe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goldweave_robe.webp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01_Assets_Organizados/UI/items/goldweave_robe.webp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NOV-006065 • gorraks_cleaver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5_gorraks_cleaver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gorraks_cleaver.webp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01_Assets_Organizados/UI/items/gorraks_cleaver.webp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NOV-005980 • gorraks_cruel_chopper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0_gorraks_cruel_chopper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gorraks_cruel_chopper.webp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01_Assets_Organizados/UI/items/gorraks_cruel_chopper.webp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NOV-006592 • graskbreaker_girdle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2_graskbreaker_girdle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graskbreaker_girdle.webp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01_Assets_Organizados/UI/items/graskbreaker_girdle.webp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NOV-006496 • grave_captain_voss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6_grave_captain_voss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grave_captain_voss.webp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01_Assets_Organizados/UI/items/grave_captain_voss.webp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NOV-006230 • grave_high_priest_malric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0_grave_high_priest_malric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grave_high_priest_malric.webp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01_Assets_Organizados/UI/items/grave_high_priest_malric.webp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NOV-006188 • grave_sir_aldren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8_grave_sir_aldren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grave_sir_aldren.webp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01_Assets_Organizados/UI/items/grave_sir_aldren.webp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NOV-005935 • gravebound_silk_wraps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5_gravebound_silk_wraps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gravebound_silk_wraps.webp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01_Assets_Organizados/UI/items/gravebound_silk_wraps.webp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NOV-006213 • gravecaller_blade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3_gravecaller_blade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01_Assets_Organizados/UI/items/gravecaller_blade.webp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NOV-006137 • gravecaller_sigil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7_gravecaller_sigil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01_Assets_Organizados/UI/items/gravecaller_sigil.webp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NOV-006331 • gravecaller_staff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1_gravecaller_staff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01_Assets_Organizados/UI/items/gravecaller_staff.webp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NOV-005925 • gravepath_treads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5_gravepath_treads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gravepath_treads.webp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01_Assets_Organizados/UI/items/gravepath_treads.webp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NOV-006406 • gravescale_girdle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6_gravescale_girdle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gravescale_girdle.webp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01_Assets_Organizados/UI/items/gravescale_girdle.webp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NOV-006535 • gravewalker_softboots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5_gravewalker_softboots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gravewalker_softboots.webp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01_Assets_Organizados/UI/items/gravewalker_softboots.webp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NOV-006062 • gravewardens_shiv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2_gravewardens_shiv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gravewardens_shiv.webp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01_Assets_Organizados/UI/items/gravewardens_shiv.webp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NOV-006190 • gravewoven_bag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0_gravewoven_bag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gravewoven_bag.webp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01_Assets_Organizados/UI/items/gravewoven_bag.webp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NOV-005904 • gravewoven_raiment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4_gravewoven_raiment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gravewoven_raiment.webp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01_Assets_Organizados/UI/items/gravewoven_raiment.webp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NOV-006401 • gravewyrm_bone_quiver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1_gravewyrm_bone_quiver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gravewyrm_bone_quiver.webp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01_Assets_Organizados/UI/items/gravewyrm_bone_quiver.webp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NOV-005871 • gravewyrm_claws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1_gravewyrm_claws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gravewyrm_claws.webp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01_Assets_Organizados/UI/items/gravewyrm_claws.webp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NOV-006445 • gravewyrm_cleaver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5_gravewyrm_cleaver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01_Assets_Organizados/UI/items/gravewyrm_cleaver.webp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NOV-005884 • gravewyrm_gauntlets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4_gravewyrm_gauntlets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NOV-006566 • gravewyrm_mantle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6_gravewyrm_mantle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NOV-005995 • gravewyrm_sabatons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5_gravewyrm_sabatons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NOV-006616 • gravewyrm_scale_hauberk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6_gravewyrm_scale_hauberk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gravewyrm_scale_hauberk.webp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01_Assets_Organizados/UI/items/gravewyrm_scale_hauberk.webp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NOV-005876 • gravewyrm_sigil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6_gravewyrm_sigil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NOV-006515 • gravewyrm_stalkers_treads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5_gravewyrm_stalkers_treads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gravewyrm_stalkers_treads.webp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01_Assets_Organizados/UI/items/gravewyrm_stalkers_treads.webp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NOV-006087 • gravewyrm_thornmaul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7_gravewyrm_thornmaul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gravewyrm_thornmaul.webp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01_Assets_Organizados/UI/items/gravewyrm_thornmaul.webp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NOV-006415 • greatfang_of_the_basin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5_greatfang_of_the_basin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greatfang_of_the_basin.webp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01_Assets_Organizados/UI/items/greatfang_of_the_basin.webp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NOV-006207 • greyjaw_fang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7_greyjaw_fang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greyjaw_fang.webp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01_Assets_Organizados/UI/items/greyjaw_fang.webp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NOV-005958 • greyjaw_hide_boots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8_greyjaw_hide_boots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greyjaw_hide_boots.webp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01_Assets_Organizados/UI/items/greyjaw_hide_boots.webp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NOV-005965 • greyjaw_pelt_cloak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5_greyjaw_pelt_cloak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greyjaw_pelt_cloak.webp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01_Assets_Organizados/UI/items/greyjaw_pelt_cloak.webp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NOV-005924 • grovewardens_grips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4_grovewardens_grips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grovewardens_grips.webp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01_Assets_Organizados/UI/items/grovewardens_grips.webp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NOV-005966 • grubjaw_tusk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6_grubjaw_tusk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grubjaw_tusk.webp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01_Assets_Organizados/UI/items/grubjaw_tusk.webp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NOV-006255 • guardian_core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5_guardian_core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guardian_core.webp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01_Assets_Organizados/UI/items/guardian_core.webp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NOV-006559 • gullhaven_watchbell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9_gullhaven_watchbell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gullhaven_watchbell.webp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01_Assets_Organizados/UI/items/gullhaven_watchbell.webp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NOV-006421 • gutripper_shiv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1_gutripper_shiv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gutripper_shiv.webp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01_Assets_Organizados/UI/items/gutripper_shiv.webp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NOV-006278 • handaxe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8_handaxe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handaxe.webp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01_Assets_Organizados/UI/items/handaxe.webp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NOV-006292 • healing_potion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2_healing_potion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NOV-006399 • heart_of_the_rift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9_heart_of_the_rift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heart_of_the_rift.webp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01_Assets_Organizados/UI/items/heart_of_the_rift.webp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NOV-005900 • hearth_ember_cache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0_hearth_ember_cache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hearth_ember_cache.webp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01_Assets_Organizados/UI/items/hearth_ember_cache.webp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NOV-005961 • hearthlined_treads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1_hearthlined_treads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hearthlined_treads.webp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01_Assets_Organizados/UI/items/hearthlined_treads.webp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DUP-01167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3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