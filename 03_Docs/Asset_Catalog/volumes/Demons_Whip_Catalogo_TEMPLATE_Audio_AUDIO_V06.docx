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AUDIO</w:t>
      </w:r>
    </w:p>
    <w:p>
      <w:pPr>
        <w:jc w:val="center"/>
      </w:pPr>
      <w:r>
        <w:rPr>
          <w:rFonts w:ascii="Arial" w:hAnsi="Arial"/>
          <w:color w:val="6D4C50"/>
          <w:sz w:val="26"/>
        </w:rPr>
        <w:t>AUDIO • Volume 6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140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2026-08-17T19:05:32+00:00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TEM-000785 • greeting__harbormaster_odile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5_greeting__harbormaster_od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greeting__harbormaster_odile.mp3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public/audio/voice/harbormaster_odile/greeting__harbormaster_odile.mp3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00:05.98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TEM-000788 • quest__q_gc_down_the_windway__complete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8_quest__q_gc_down_the_windway__comple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quest__q_gc_down_the_windway__complete.mp3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public/audio/voice/harbormaster_odile/quest__q_gc_down_the_windway__complete.mp3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TEM-000789 • quest__q_gc_keeper_of_the_flame__offer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9_quest__q_gc_keeper_of_the_flame__off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quest__q_gc_keeper_of_the_flame__offer.mp3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public/audio/voice/harbormaster_odile/quest__q_gc_keeper_of_the_flame__offer.mp3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TEM-000787 • quest__q_gc_scuttlers_in_the_pots__complete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7_quest__q_gc_scuttlers_in_the_pots__comple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quest__q_gc_scuttlers_in_the_pots__complete.mp3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public/audio/voice/harbormaster_odile/quest__q_gc_scuttlers_in_the_pots__complete.mp3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TEM-000786 • quest__q_gc_scuttlers_in_the_pots__offer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6_quest__q_gc_scuttlers_in_the_pots__off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quest__q_gc_scuttlers_in_the_pots__offer.mp3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public/audio/voice/harbormaster_odile/quest__q_gc_scuttlers_in_the_pots__offer.mp3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00:17.45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TEM-000784 • quest__q_gc_wool_off_the_downs__complete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4_quest__q_gc_wool_off_the_downs__comple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quest__q_gc_wool_off_the_downs__complete.mp3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public/audio/voice/harbormaster_odile/quest__q_gc_wool_off_the_downs__complete.mp3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TEM-000790 • quest__q_gc_wool_off_the_downs__offer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0_quest__q_gc_wool_off_the_downs__off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quest__q_gc_wool_off_the_downs__offer.mp3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public/audio/voice/harbormaster_odile/quest__q_gc_wool_off_the_downs__offer.mp3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TEM-000749 • greeting__head_gardener_amaranth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9_greeting__head_gardener_amarant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greeting__head_gardener_amaranth.mp3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public/audio/voice/head_gardener_amaranth/greeting__head_gardener_amaranth.mp3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00:04.36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TEM-000753 • quest__q_eg_gate_report__complete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3_quest__q_eg_gate_report__complet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quest__q_eg_gate_report__complete.mp3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public/audio/voice/head_gardener_amaranth/quest__q_eg_gate_report__complete.mp3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00:14.16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TEM-000751 • quest__q_eg_hungry_shapes__complete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1_quest__q_eg_hungry_shapes__comple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quest__q_eg_hungry_shapes__complete.mp3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public/audio/voice/head_gardener_amaranth/quest__q_eg_hungry_shapes__complete.mp3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00:07.00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TEM-000750 • quest__q_eg_hungry_shapes__offer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0_quest__q_eg_hungry_shapes__off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quest__q_eg_hungry_shapes__offer.mp3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public/audio/voice/head_gardener_amaranth/quest__q_eg_hungry_shapes__offer.mp3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TEM-000752 • quest__q_eg_who_trims_the_hedges__offer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52_quest__q_eg_who_trims_the_hedges__off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quest__q_eg_who_trims_the_hedges__offer.mp3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public/audio/voice/head_gardener_amaranth/quest__q_eg_who_trims_the_hedges__offer.mp3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00:29.10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TEM-000894 • greeting__hearthkeeper_maeve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4_greeting__hearthkeeper_maev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greeting__hearthkeeper_maeve.mp3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public/audio/voice/hearthkeeper_maeve/greeting__hearthkeeper_maeve.mp3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TEM-000893 • quest__q_fv_ember_caches__complete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3_quest__q_fv_ember_caches__complet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quest__q_fv_ember_caches__complete.mp3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public/audio/voice/hearthkeeper_maeve/quest__q_fv_ember_caches__complete.mp3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TEM-000890 • quest__q_fv_ember_caches__offer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0_quest__q_fv_ember_caches__off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quest__q_fv_ember_caches__offer.mp3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public/audio/voice/hearthkeeper_maeve/quest__q_fv_ember_caches__offer.mp3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TEM-000892 • quest__q_fv_silent_trapline__offer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2_quest__q_fv_silent_trapline__offe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quest__q_fv_silent_trapline__offer.mp3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public/audio/voice/hearthkeeper_maeve/quest__q_fv_silent_trapline__offer.mp3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00:21.92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TEM-000891 • quest__q_fv_winter_pelts__complete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91_quest__q_fv_winter_pelts__complet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quest__q_fv_winter_pelts__complete.mp3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public/audio/voice/hearthkeeper_maeve/quest__q_fv_winter_pelts__complete.mp3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TEM-000889 • quest__q_fv_winter_pelts__offer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9_quest__q_fv_winter_pelts__off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quest__q_fv_winter_pelts__offer.mp3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public/audio/voice/hearthkeeper_maeve/quest__q_fv_winter_pelts__offer.mp3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TEM-000904 • greeting__herbalist_yara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4_greeting__herbalist_yar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greeting__herbalist_yara.mp3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public/audio/voice/herbalist_yara/greeting__herbalist_yara.mp3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TEM-000902 • quest__q_broodmother__complete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2_quest__q_broodmother__complet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quest__q_broodmother__complete.mp3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public/audio/voice/herbalist_yara/quest__q_broodmother__complete.mp3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TEM-000903 • quest__q_broodmother__offer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3_quest__q_broodmother__off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quest__q_broodmother__offer.mp3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public/audio/voice/herbalist_yara/quest__q_broodmother__offer.mp3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TEM-000900 • quest__q_widows__complete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0_quest__q_widows__comple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quest__q_widows__complete.mp3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public/audio/voice/herbalist_yara/quest__q_widows__complete.mp3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TEM-000901 • quest__q_widows__offer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1_quest__q_widows__offe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quest__q_widows__offer.mp3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public/audio/voice/herbalist_yara/quest__q_widows__offer.mp3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TEM-001087 • greeting__hermit_okku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7_greeting__hermit_okku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greeting__hermit_okku.mp3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public/audio/voice/hermit_okku/greeting__hermit_okku.mp3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TEM-001091 • quest__q_pr_canopy_silk__complete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1_quest__q_pr_canopy_silk__comple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quest__q_pr_canopy_silk__complete.mp3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public/audio/voice/hermit_okku/quest__q_pr_canopy_silk__complete.mp3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00:11.28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TEM-001092 • quest__q_pr_canopy_silk__offer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2_quest__q_pr_canopy_silk__offe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quest__q_pr_canopy_silk__offer.mp3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public/audio/voice/hermit_okku/quest__q_pr_canopy_silk__offer.mp3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00:21.08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TEM-001088 • quest__q_pr_idol_guardian__complete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8_quest__q_pr_idol_guardian__comple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quest__q_pr_idol_guardian__complete.mp3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public/audio/voice/hermit_okku/quest__q_pr_idol_guardian__complete.mp3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00:21.08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TEM-001085 • quest__q_pr_idol_guardian__offer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5_quest__q_pr_idol_guardian__off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quest__q_pr_idol_guardian__offer.mp3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public/audio/voice/hermit_okku/quest__q_pr_idol_guardian__offer.mp3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TEM-001086 • quest__q_pr_the_man_who_went_in__complete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6_quest__q_pr_the_man_who_went_in__comple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quest__q_pr_the_man_who_went_in__complete.mp3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public/audio/voice/hermit_okku/quest__q_pr_the_man_who_went_in__complete.mp3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00:13.98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TEM-001090 • quest__q_pr_what_the_drums_guard__complete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0_quest__q_pr_what_the_drums_guard__complet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quest__q_pr_what_the_drums_guard__complete.mp3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public/audio/voice/hermit_okku/quest__q_pr_what_the_drums_guard__complete.mp3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00:13.40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TEM-001089 • quest__q_pr_what_the_drums_guard__offer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9_quest__q_pr_what_the_drums_guard__off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quest__q_pr_what_the_drums_guard__offer.mp3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public/audio/voice/hermit_okku/quest__q_pr_what_the_drums_guard__offer.mp3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00:22.80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TEM-000774 • greeting__heroic_quartermaster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4_greeting__heroic_quartermaste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greeting__heroic_quartermaster.mp3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public/audio/voice/heroic_quartermaster/greeting__heroic_quartermaster.mp3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TEM-001041 • greeting__huntsman_deral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1_greeting__huntsman_dera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greeting__huntsman_deral.mp3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public/audio/voice/huntsman_deral/greeting__huntsman_deral.mp3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00:05.56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TEM-001043 • quest__q_hollow_first_of_the_herd__complete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3_quest__q_hollow_first_of_the_herd__complet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quest__q_hollow_first_of_the_herd__complete.mp3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public/audio/voice/huntsman_deral/quest__q_hollow_first_of_the_herd__complete.mp3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00:11.13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TEM-001044 • quest__q_hollow_first_of_the_herd__offer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4_quest__q_hollow_first_of_the_herd__offer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quest__q_hollow_first_of_the_herd__offer.mp3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public/audio/voice/huntsman_deral/quest__q_hollow_first_of_the_herd__offer.mp3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00:25.68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TEM-001045 • quest__q_hollow_old_marrowshell__complete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5_quest__q_hollow_old_marrowshell__complet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quest__q_hollow_old_marrowshell__complete.mp3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public/audio/voice/huntsman_deral/quest__q_hollow_old_marrowshell__complete.mp3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00:09.22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TEM-001046 • quest__q_hollow_old_marrowshell__offer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6_quest__q_hollow_old_marrowshell__offe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quest__q_hollow_old_marrowshell__offer.mp3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public/audio/voice/huntsman_deral/quest__q_hollow_old_marrowshell__offer.mp3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00:20.79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TEM-001042 • quest__q_hollow_the_huntsman__complete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2_quest__q_hollow_the_huntsman__complet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quest__q_hollow_the_huntsman__complete.mp3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public/audio/voice/huntsman_deral/quest__q_hollow_the_huntsman__complete.mp3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00:07.11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TEM-000946 • greeting__keeper_bram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6_greeting__keeper_bram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greeting__keeper_bram.mp3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public/audio/voice/keeper_bram/greeting__keeper_bram.mp3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TEM-000943 • quest__q_gc_keeper_of_the_flame__complete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3_quest__q_gc_keeper_of_the_flame__complet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quest__q_gc_keeper_of_the_flame__complete.mp3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public/audio/voice/keeper_bram/quest__q_gc_keeper_of_the_flame__complete.mp3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TEM-000947 • quest__q_gc_lanterns_on_the_shear__complete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7_quest__q_gc_lanterns_on_the_shear__complet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quest__q_gc_lanterns_on_the_shear__complete.mp3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public/audio/voice/keeper_bram/quest__q_gc_lanterns_on_the_shear__complete.mp3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TEM-000948 • quest__q_gc_lanterns_on_the_shear__offer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8_quest__q_gc_lanterns_on_the_shear__offer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quest__q_gc_lanterns_on_the_shear__offer.mp3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public/audio/voice/keeper_bram/quest__q_gc_lanterns_on_the_shear__offer.mp3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TEM-000949 • quest__q_gc_the_far_shore__offer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9_quest__q_gc_the_far_shore__offer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quest__q_gc_the_far_shore__offer.mp3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public/audio/voice/keeper_bram/quest__q_gc_the_far_shore__offer.mp3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00:21.45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TEM-000945 • quest__q_gc_wind_against_the_wick__complete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5_quest__q_gc_wind_against_the_wick__complet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quest__q_gc_wind_against_the_wick__complete.mp3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public/audio/voice/keeper_bram/quest__q_gc_wind_against_the_wick__complete.mp3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TEM-000944 • quest__q_gc_wind_against_the_wick__offer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44_quest__q_gc_wind_against_the_wick__offer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quest__q_gc_wind_against_the_wick__offer.mp3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public/audio/voice/keeper_bram/quest__q_gc_wind_against_the_wick__offer.mp3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TEM-001029 • greeting__keeper_saelwyn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9_greeting__keeper_saelwyn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greeting__keeper_saelwyn.mp3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public/audio/voice/keeper_saelwyn/greeting__keeper_saelwyn.mp3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00:07.13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TEM-001038 • quest__q_calming_the_deep__complete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8_quest__q_calming_the_deep__complet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quest__q_calming_the_deep__complete.mp3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public/audio/voice/keeper_saelwyn/quest__q_calming_the_deep__complete.mp3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TEM-001030 • quest__q_calming_the_deep__offer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0_quest__q_calming_the_deep__offer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quest__q_calming_the_deep__offer.mp3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public/audio/voice/keeper_saelwyn/quest__q_calming_the_deep__offer.mp3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00:17.27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TEM-001031 • quest__q_seal_restored__complete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1_quest__q_seal_restored__complet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quest__q_seal_restored__complete.mp3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public/audio/voice/keeper_saelwyn/quest__q_seal_restored__complete.mp3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00:13.40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TEM-001034 • quest__q_seal_restored__offer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4_quest__q_seal_restored__offe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quest__q_seal_restored__offer.mp3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public/audio/voice/keeper_saelwyn/quest__q_seal_restored__offer.mp3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TEM-001032 • quest__q_sunken_court__complete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2_quest__q_sunken_court__comple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quest__q_sunken_court__complete.mp3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public/audio/voice/keeper_saelwyn/quest__q_sunken_court__complete.mp3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TEM-001037 • quest__q_sunken_court__offer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7_quest__q_sunken_court__offe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quest__q_sunken_court__offer.mp3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public/audio/voice/keeper_saelwyn/quest__q_sunken_court__offer.mp3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00:16.14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TEM-001039 • quest__q_veil_thinned__complete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9_quest__q_veil_thinned__complet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quest__q_veil_thinned__complete.mp3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public/audio/voice/keeper_saelwyn/quest__q_veil_thinned__complete.mp3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00:07.97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TEM-001033 • quest__q_veil_thinned__offer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3_quest__q_veil_thinned__offer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quest__q_veil_thinned__offer.mp3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public/audio/voice/keeper_saelwyn/quest__q_veil_thinned__offer.mp3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TEM-001035 • quest__q_waking_warden__complete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5_quest__q_waking_warden__complet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quest__q_waking_warden__complete.mp3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public/audio/voice/keeper_saelwyn/quest__q_waking_warden__complete.mp3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00:06.45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TEM-001036 • quest__q_waking_warden__offer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36_quest__q_waking_warden__offer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quest__q_waking_warden__offer.mp3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public/audio/voice/keeper_saelwyn/quest__q_waking_warden__offer.mp3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00:17.27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TEM-000841 • greeting__lamplighter_sorrel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1_greeting__lamplighter_sorrel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greeting__lamplighter_sorrel.mp3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public/audio/voice/lamplighter_sorrel/greeting__lamplighter_sorrel.mp3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00:06.87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TEM-000840 • quest__q_nb_road_of_lanterns__offer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0_quest__q_nb_road_of_lanterns__offer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quest__q_nb_road_of_lanterns__offer.mp3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public/audio/voice/lamplighter_sorrel/quest__q_nb_road_of_lanterns__offer.mp3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TEM-000769 • greeting__lampman_cobb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9_greeting__lampman_cobb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greeting__lampman_cobb.mp3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public/audio/voice/lampman_cobb/greeting__lampman_cobb.mp3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TEM-000768 • quest__q_ww_bells_of_gallowmere__offer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68_quest__q_ww_bells_of_gallowmere__offer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quest__q_ww_bells_of_gallowmere__offer.mp3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public/audio/voice/lampman_cobb/quest__q_ww_bells_of_gallowmere__offer.mp3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TEM-001071 • greeting__lira_dewsong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1_greeting__lira_dewsong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greeting__lira_dewsong.mp3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public/audio/voice/lira_dewsong/greeting__lira_dewsong.mp3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00:05.43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TEM-001068 • quest__q_nb_eyes_on_the_vigil__offer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8_quest__q_nb_eyes_on_the_vigil__offer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quest__q_nb_eyes_on_the_vigil__offer.mp3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public/audio/voice/lira_dewsong/quest__q_nb_eyes_on_the_vigil__offer.mp3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TEM-001069 • quest__q_nb_night_gardens__complete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9_quest__q_nb_night_gardens__complet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quest__q_nb_night_gardens__complete.mp3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public/audio/voice/lira_dewsong/quest__q_nb_night_gardens__complete.mp3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00:10.27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TEM-001072 • quest__q_nb_night_gardens__offer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2_quest__q_nb_night_gardens__offer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quest__q_nb_night_gardens__offer.mp3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public/audio/voice/lira_dewsong/quest__q_nb_night_gardens__offer.mp3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TEM-001074 • quest__q_nb_road_of_lanterns__complete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4_quest__q_nb_road_of_lanterns__complet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quest__q_nb_road_of_lanterns__complete.mp3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public/audio/voice/lira_dewsong/quest__q_nb_road_of_lanterns__complete.mp3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TEM-001070 • quest__q_nb_striders_in_the_dark__complete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0_quest__q_nb_striders_in_the_dark__complet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quest__q_nb_striders_in_the_dark__complete.mp3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public/audio/voice/lira_dewsong/quest__q_nb_striders_in_the_dark__complete.mp3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TEM-001073 • quest__q_nb_striders_in_the_dark__offer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73_quest__q_nb_striders_in_the_dark__offer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quest__q_nb_striders_in_the_dark__offer.mp3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public/audio/voice/lira_dewsong/quest__q_nb_striders_in_the_dark__offer.mp3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TEM-000990 • greeting__loremaster_caddis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0_greeting__loremaster_caddis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greeting__loremaster_caddis.mp3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public/audio/voice/loremaster_caddis/greeting__loremaster_caddis.mp3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TEM-000985 • quest__q_elementals__complete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5_quest__q_elementals__complet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quest__q_elementals__complete.mp3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public/audio/voice/loremaster_caddis/quest__q_elementals__complete.mp3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TEM-000983 • quest__q_elementals__offer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3_quest__q_elementals__offer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quest__q_elementals__offer.mp3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public/audio/voice/loremaster_caddis/quest__q_elementals__offer.mp3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00:17.32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TEM-000986 • quest__q_kazzix__complete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6_quest__q_kazzix__complet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quest__q_kazzix__complete.mp3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public/audio/voice/loremaster_caddis/quest__q_kazzix__complete.mp3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TEM-000988 • quest__q_kazzix__offer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8_quest__q_kazzix__offer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quest__q_kazzix__offer.mp3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public/audio/voice/loremaster_caddis/quest__q_kazzix__offer.mp3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TEM-000987 • quest__q_kobold_tunnels__complete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7_quest__q_kobold_tunnels__complet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quest__q_kobold_tunnels__complete.mp3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public/audio/voice/loremaster_caddis/quest__q_kobold_tunnels__complete.mp3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TEM-000984 • quest__q_kobold_tunnels__offer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4_quest__q_kobold_tunnels__off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quest__q_kobold_tunnels__offer.mp3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public/audio/voice/loremaster_caddis/quest__q_kobold_tunnels__offer.mp3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00:16.20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TEM-000991 • quest__q_shard_cores__complete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1_quest__q_shard_cores__complet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quest__q_shard_cores__complete.mp3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public/audio/voice/loremaster_caddis/quest__q_shard_cores__complete.mp3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TEM-000989 • quest__q_shard_cores__offer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9_quest__q_shard_cores__offer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quest__q_shard_cores__offer.mp3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public/audio/voice/loremaster_caddis/quest__q_shard_cores__offer.mp3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TEM-000849 • greeting__loremother_bryn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9_greeting__loremother_bryn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greeting__loremother_bryn.mp3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public/audio/voice/loremother_bryn/greeting__loremother_bryn.mp3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TEM-000850 • quest__q_spore_hearts__complete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0_quest__q_spore_hearts__complet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quest__q_spore_hearts__complete.mp3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public/audio/voice/loremother_bryn/quest__q_spore_hearts__complete.mp3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TEM-000848 • quest__q_spore_hearts__offer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8_quest__q_spore_hearts__offe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quest__q_spore_hearts__offer.mp3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public/audio/voice/loremother_bryn/quest__q_spore_hearts__offer.mp3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TEM-000843 • quest__q_spore_tide__complete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3_quest__q_spore_tide__complet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quest__q_spore_tide__complete.mp3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public/audio/voice/loremother_bryn/quest__q_spore_tide__complete.mp3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TEM-000845 • quest__q_spore_tide__offer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5_quest__q_spore_tide__offer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quest__q_spore_tide__offer.mp3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public/audio/voice/loremother_bryn/quest__q_spore_tide__offer.mp3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TEM-000842 • quest__q_treant_accord__complete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2_quest__q_treant_accord__complet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quest__q_treant_accord__complete.mp3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public/audio/voice/loremother_bryn/quest__q_treant_accord__complete.mp3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00:12.56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TEM-000846 • quest__q_treant_accord__offer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6_quest__q_treant_accord__offer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quest__q_treant_accord__offer.mp3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public/audio/voice/loremother_bryn/quest__q_treant_accord__offer.mp3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00:17.45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TEM-000847 • quest__q_wisp_lights__complete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7_quest__q_wisp_lights__complet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quest__q_wisp_lights__complete.mp3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public/audio/voice/loremother_bryn/quest__q_wisp_lights__complete.mp3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00:06.53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TEM-000844 • quest__q_wisp_lights__offer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44_quest__q_wisp_lights__offer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quest__q_wisp_lights__offer.mp3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public/audio/voice/loremother_bryn/quest__q_wisp_lights__offer.mp3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TEM-001054 • greeting__marshal_redbrook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4_greeting__marshal_redbrook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greeting__marshal_redbrook.mp3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public/audio/voice/marshal_redbrook/greeting__marshal_redbrook.mp3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00:04.13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TEM-001059 • quest__q_bandits__complete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9_quest__q_bandits__complet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quest__q_bandits__complete.mp3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public/audio/voice/marshal_redbrook/quest__q_bandits__complete.mp3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TEM-001055 • quest__q_bandits__offer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5_quest__q_bandits__offer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quest__q_bandits__offer.mp3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public/audio/voice/marshal_redbrook/quest__q_bandits__offer.mp3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TEM-001058 • quest__q_greyjaw__complete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8_quest__q_greyjaw__complet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quest__q_greyjaw__complete.mp3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public/audio/voice/marshal_redbrook/quest__q_greyjaw__complete.mp3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TEM-001064 • quest__q_greyjaw__offer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4_quest__q_greyjaw__offer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quest__q_greyjaw__offer.mp3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public/audio/voice/marshal_redbrook/quest__q_greyjaw__offer.mp3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TEM-001061 • quest__q_mogger__complete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1_quest__q_mogger__complet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quest__q_mogger__complete.mp3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public/audio/voice/marshal_redbrook/quest__q_mogger__complete.mp3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00:06.92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TEM-001056 • quest__q_mogger__offer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6_quest__q_mogger__offer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quest__q_mogger__offer.mp3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public/audio/voice/marshal_redbrook/quest__q_mogger__offer.mp3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TEM-001063 • quest__q_ringleader__complete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3_quest__q_ringleader__complet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quest__q_ringleader__complete.mp3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public/audio/voice/marshal_redbrook/quest__q_ringleader__complete.mp3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TEM-001060 • quest__q_ringleader__offer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0_quest__q_ringleader__offer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quest__q_ringleader__offer.mp3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public/audio/voice/marshal_redbrook/quest__q_ringleader__offer.mp3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00:11.23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TEM-001057 • quest__q_wolves__complete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7_quest__q_wolves__complet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quest__q_wolves__complete.mp3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public/audio/voice/marshal_redbrook/quest__q_wolves__complete.mp3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TEM-001062 • quest__q_wolves__offer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62_quest__q_wolves__offer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quest__q_wolves__offer.mp3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public/audio/voice/marshal_redbrook/quest__q_wolves__offer.mp3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TEM-001124 • greeting__mender_saul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4_greeting__mender_saul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greeting__mender_saul.mp3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public/audio/voice/mender_saul/greeting__mender_saul.mp3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00:10.53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TEM-001125 • quest__q_fs_moss_and_mending__complete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5_quest__q_fs_moss_and_mending__complet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quest__q_fs_moss_and_mending__complete.mp3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public/audio/voice/mender_saul/quest__q_fs_moss_and_mending__complete.mp3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00:09.43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TEM-001126 • quest__q_fs_moss_and_mending__offer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6_quest__q_fs_moss_and_mending__offer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quest__q_fs_moss_and_mending__offer.mp3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public/audio/voice/mender_saul/quest__q_fs_moss_and_mending__offer.mp3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00:19.88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TEM-000855 • greeting__mother_sedge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5_greeting__mother_sed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greeting__mother_sedge.mp3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public/audio/voice/mother_sedge/greeting__mother_sedge.mp3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TEM-000851 • quest__q_wf_croakers_hush__complete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1_quest__q_wf_croakers_hush__complet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quest__q_wf_croakers_hush__complete.mp3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public/audio/voice/mother_sedge/quest__q_wf_croakers_hush__complete.mp3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TEM-000852 • quest__q_wf_croakers_hush__offer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2_quest__q_wf_croakers_hush__offer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quest__q_wf_croakers_hush__offer.mp3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public/audio/voice/mother_sedge/quest__q_wf_croakers_hush__offer.mp3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00:24.56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TEM-000854 • quest__q_wf_wisplight_charms__complete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4_quest__q_wf_wisplight_charms__complet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quest__q_wf_wisplight_charms__complete.mp3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public/audio/voice/mother_sedge/quest__q_wf_wisplight_charms__complete.mp3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00:09.43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TEM-000856 • quest__q_wf_wisplight_charms__offer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6_quest__q_wf_wisplight_charms__offer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quest__q_wf_wisplight_charms__offer.mp3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public/audio/voice/mother_sedge/quest__q_wf_wisplight_charms__offer.mp3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00:22.75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TEM-000853 • quest__q_wf_witch_of_willowweep__complete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3_quest__q_wf_witch_of_willowweep__complet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quest__q_wf_witch_of_willowweep__complete.mp3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public/audio/voice/mother_sedge/quest__q_wf_witch_of_willowweep__complete.mp3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00:13.40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TEM-001027 • greeting__netter_maris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7_greeting__netter_mari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greeting__netter_maris.mp3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public/audio/voice/netter_maris/greeting__netter_maris.mp3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TEM-001025 • quest__q_wf_eels_for_the_smokehouse__complete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5_quest__q_wf_eels_for_the_smokehouse__complet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quest__q_wf_eels_for_the_smokehouse__complete.mp3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public/audio/voice/netter_maris/quest__q_wf_eels_for_the_smokehouse__complete.mp3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TEM-001024 • quest__q_wf_eels_for_the_smokehouse__offer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4_quest__q_wf_eels_for_the_smokehouse__offer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quest__q_wf_eels_for_the_smokehouse__offer.mp3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public/audio/voice/netter_maris/quest__q_wf_eels_for_the_smokehouse__offer.mp3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00:17.92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TEM-001026 • quest__q_wf_toll_and_tangle__complete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6_quest__q_wf_toll_and_tangle__complet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quest__q_wf_toll_and_tangle__complete.mp3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public/audio/voice/netter_maris/quest__q_wf_toll_and_tangle__complete.mp3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00:10.48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TEM-001028 • quest__q_wf_toll_and_tangle__offer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8_quest__q_wf_toll_and_tangle__offer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quest__q_wf_toll_and_tangle__offer.mp3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public/audio/voice/netter_maris/quest__q_wf_toll_and_tangle__offer.mp3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TEM-000824 • yell__another_kingdom_comes_to_challenge_me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4_yell__another_kingdom_comes_to_challenge_m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yell__another_kingdom_comes_to_challenge_me.mp3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public/audio/voice/nythraxis/yell__another_kingdom_comes_to_challenge_me.mp3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00:03.53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TEM-000826 • yell__another_priest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6_yell__another_priest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yell__another_priest.mp3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public/audio/voice/nythraxis/yell__another_priest.mp3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TEM-000835 • yell__i_built_a_kingdom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5_yell__i_built_a_kingdom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yell__i_built_a_kingdom.mp3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public/audio/voice/nythraxis/yell__i_built_a_kingdom.mp3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TEM-000828 • yell__i_will_not_lose_it_again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8_yell__i_will_not_lose_it_again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yell__i_will_not_lose_it_again.mp3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public/audio/voice/nythraxis/yell__i_will_not_lose_it_again.mp3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TEM-000833 • yell__kneel_before_your_king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3_yell__kneel_before_your_king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yell__kneel_before_your_king.mp3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public/audio/voice/nythraxis/yell__kneel_before_your_king.mp3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TEM-000825 • yell__malric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5_yell__malric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yell__malric.mp3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public/audio/voice/nythraxis/yell__malric.mp3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TEM-000830 • yell__rise_once_more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0_yell__rise_once_mor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yell__rise_once_more.mp3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public/audio/voice/nythraxis/yell__rise_once_more.mp3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TEM-000823 • yell__what_have_you_done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3_yell__what_have_you_don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yell__what_have_you_done.mp3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public/audio/voice/nythraxis/yell__what_have_you_done.mp3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TEM-000832 • yell__witness_true_eternity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2_yell__witness_true_eternity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yell__witness_true_eternity.mp3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public/audio/voice/nythraxis/yell__witness_true_eternity.mp3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TEM-000827 • yell__you_cannot_stop_what_was_promised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7_yell__you_cannot_stop_what_was_promised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yell__you_cannot_stop_what_was_promised.mp3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public/audio/voice/nythraxis/yell__you_cannot_stop_what_was_promised.mp3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00:04.15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TEM-000829 • yell__you_will_join_the_rest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29_yell__you_will_join_the_rest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yell__you_will_join_the_rest.mp3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public/audio/voice/nythraxis/yell__you_will_join_the_rest.mp3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00:02.53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TEM-000831 • yell__your_king_commands_it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1_yell__your_king_commands_it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yell__your_king_commands_it.mp3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public/audio/voice/nythraxis/yell__your_king_commands_it.mp3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00:02.90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TEM-000834 • yell__your_spirit_belongs_to_me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4_yell__your_spirit_belongs_to_m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yell__your_spirit_belongs_to_me.mp3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public/audio/voice/nythraxis/yell__your_spirit_belongs_to_me.mp3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64,000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TEM-001002 • greeting__orchardist_pomeline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2_greeting__orchardist_pomelin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greeting__orchardist_pomeline.mp3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public/audio/voice/orchardist_pomeline/greeting__orchardist_pomeline.mp3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TEM-001001 • quest__q_af_amber_from_the_herd__complete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1_quest__q_af_amber_from_the_herd__complet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quest__q_af_amber_from_the_herd__complete.mp3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public/audio/voice/orchardist_pomeline/quest__q_af_amber_from_the_herd__complete.mp3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00:08.80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TEM-001006 • quest__q_af_amber_from_the_herd__offer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6_quest__q_af_amber_from_the_herd__offer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quest__q_af_amber_from_the_herd__offer.mp3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public/audio/voice/orchardist_pomeline/quest__q_af_amber_from_the_herd__offer.mp3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00:16.48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TEM-001004 • quest__q_af_orchard_call__complete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4_quest__q_af_orchard_call__complet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quest__q_af_orchard_call__complete.mp3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public/audio/voice/orchardist_pomeline/quest__q_af_orchard_call__complete.mp3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TEM-001003 • quest__q_af_sprites_and_spigots__complete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3_quest__q_af_sprites_and_spigots__complet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quest__q_af_sprites_and_spigots__complete.mp3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public/audio/voice/orchardist_pomeline/quest__q_af_sprites_and_spigots__complete.mp3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TEM-001005 • quest__q_af_sprites_and_spigots__offer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5_quest__q_af_sprites_and_spigots__offer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quest__q_af_sprites_and_spigots__offer.mp3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public/audio/voice/orchardist_pomeline/quest__q_af_sprites_and_spigots__offer.mp3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00:12.96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TEM-000773 • greeting__pearlmother_isha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3_greeting__pearlmother_isha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greeting__pearlmother_isha.mp3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public/audio/voice/pearlmother_isha/greeting__pearlmother_isha.mp3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TEM-000772 • quest__q_pr_boars_in_the_gardens__complete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2_quest__q_pr_boars_in_the_gardens__complet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quest__q_pr_boars_in_the_gardens__complete.mp3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public/audio/voice/pearlmother_isha/quest__q_pr_boars_in_the_gardens__complete.mp3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183.31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00:11.70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TEM-000770 • quest__q_pr_boars_in_the_gardens__offer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0_quest__q_pr_boars_in_the_gardens__offer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quest__q_pr_boars_in_the_gardens__offer.mp3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public/audio/voice/pearlmother_isha/quest__q_pr_boars_in_the_gardens__offer.mp3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TEM-000771 • quest__q_pr_the_man_who_went_in__offer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71_quest__q_pr_the_man_who_went_in__offer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quest__q_pr_the_man_who_went_in__offer.mp3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public/audio/voice/pearlmother_isha/quest__q_pr_the_man_who_went_in__offer.mp3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00:26.83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TEM-000862 • greeting__provisioner_fenna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2_greeting__provisioner_fenna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greeting__provisioner_fenna.mp3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public/audio/voice/provisioner_fenna/greeting__provisioner_fenna.mp3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TEM-000858 • quest__q_gleaming_antlers__complete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8_quest__q_gleaming_antlers__complet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quest__q_gleaming_antlers__complete.mp3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public/audio/voice/provisioner_fenna/quest__q_gleaming_antlers__complete.mp3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TEM-000860 • quest__q_gleaming_antlers__offer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0_quest__q_gleaming_antlers__offer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quest__q_gleaming_antlers__offer.mp3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public/audio/voice/provisioner_fenna/quest__q_gleaming_antlers__offer.mp3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TEM-000857 • quest__q_grove_menace__complete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7_quest__q_grove_menace__complet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quest__q_grove_menace__complete.mp3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public/audio/voice/provisioner_fenna/quest__q_grove_menace__complete.mp3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TEM-000861 • quest__q_grove_menace__offer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1_quest__q_grove_menace__offer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quest__q_grove_menace__offer.mp3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public/audio/voice/provisioner_fenna/quest__q_grove_menace__offer.mp3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TEM-000859 • quest__q_hollow_the_huntsman__offer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59_quest__q_hollow_the_huntsman__offer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quest__q_hollow_the_huntsman__offer.mp3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public/audio/voice/provisioner_fenna/quest__q_hollow_the_huntsman__offer.mp3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TEM-000815 • greeting__provisioner_hale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5_greeting__provisioner_hal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greeting__provisioner_hale.mp3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public/audio/voice/provisioner_hale/greeting__provisioner_hale.mp3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00:06.11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Audio</dc:title>
  <dc:subject>AUDIO • Volume 6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