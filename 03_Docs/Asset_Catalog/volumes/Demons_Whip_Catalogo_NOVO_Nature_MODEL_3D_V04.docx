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NATURE</w:t>
      </w:r>
    </w:p>
    <w:p>
      <w:pPr>
        <w:jc w:val="center"/>
      </w:pPr>
      <w:r>
        <w:rPr>
          <w:rFonts w:ascii="Arial" w:hAnsi="Arial"/>
          <w:color w:val="6D4C50"/>
          <w:sz w:val="26"/>
        </w:rPr>
        <w:t>MODEL 3D • Volume 4 de 5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70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2026-08-17T19:04:35+00:00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NOV-004571  •  bush03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1_bush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22.81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89b99d1d065d517a7ac0…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NOV-004567  •  bush03_winter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7_bush03_wint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bush03_winter.fbx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00_Packs_Raw/retro_nature_pack/models/FBX/bushes/bush03_winter.fbx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cd3f451b7b62e0e5ddf1…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NOV-004562  •  bush04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2_bush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bush04.fbx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00_Packs_Raw/retro_nature_pack/models/FBX/bushes/bush04.fbx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23.79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4d528b56c04590fa2b08…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NOV-004561  •  bush04_winter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1_bush04_winter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bush04_winter.fbx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00_Packs_Raw/retro_nature_pack/models/FBX/bushes/bush04_winter.fbx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d3fd162a4c4eb9e17ca2…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NOV-004564  •  bush05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4_bush05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bush05.fbx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00_Packs_Raw/retro_nature_pack/models/FBX/bushes/bush05.fbx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71df8254a35a51ecfba1…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NOV-004569  •  bush05_winter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9_bush05_winter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bush05_winter.fbx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00_Packs_Raw/retro_nature_pack/models/FBX/bushes/bush05_winter.fbx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63f0ef30f0626b094c91…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NOV-004563  •  bush06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3_bush06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bush06.fbx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00_Packs_Raw/retro_nature_pack/models/FBX/bushes/bush06.fbx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24.25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981a368bc684bc3f01d8…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NOV-004559  •  bush06_winter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59_bush06_winte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NOV-004559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bush06_winter.fbx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00_Packs_Raw/retro_nature_pack/models/FBX/bushes/bush06_winter.fbx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15.40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e49e83d890385c84f9d7…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NOV-004570  •  bush07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0_bush0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bush07.fbx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00_Packs_Raw/retro_nature_pack/models/FBX/bushes/bush07.fbx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c6d00b66cb3338a93977…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NOV-004560  •  bush08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60_bush08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NOV-004560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bush08.fbx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00_Packs_Raw/retro_nature_pack/models/FBX/bushes/bush08.fbx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25.32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0da6f51e9a6ed54cbc00…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NOV-004596  •  grass01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6_grass01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01767ffb0ae034c0db3f…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NOV-004597  •  grass02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7_grass02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2a81cf5561457d8bd4dd…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NOV-004598  •  grass03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8_grass03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05a85eab483e03821463…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NOV-004591  •  grass04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1_grass04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grass04.fbx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00_Packs_Raw/retro_nature_pack/models/FBX/grass/grass04.fbx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feceddbc6966234d7b84…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NOV-004589  •  grass05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9_grass05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grass05.fbx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00_Packs_Raw/retro_nature_pack/models/FBX/grass/grass05.fbx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5b01f566a3ff17fa9bd7…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NOV-004595  •  grass06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5_grass06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grass06.fbx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00_Packs_Raw/retro_nature_pack/models/FBX/grass/grass06.fbx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ac7bffcf7b71dde01b70…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NOV-004588  •  grass07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8_grass07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grass07.fbx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00_Packs_Raw/retro_nature_pack/models/FBX/grass/grass07.fbx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13ece1d15d2f94bcf3d5…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NOV-004593  •  grass08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3_grass08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grass08.fbx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00_Packs_Raw/retro_nature_pack/models/FBX/grass/grass08.fbx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e679f6dc45aba8011c23…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NOV-004594  •  grass09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4_grass09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grass09.fbx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00_Packs_Raw/retro_nature_pack/models/FBX/grass/grass09.fbx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7c5697c2953a5ae8b7bb…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NOV-004587  •  grass_bush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7_grass_bush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grass_bush.fbx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00_Packs_Raw/retro_nature_pack/models/FBX/grass/grass_bush.fbx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15.89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435649b8a7ff7c72228b…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NOV-004592  •  grass_patch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2_grass_patch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grass_patch.fbx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00_Packs_Raw/retro_nature_pack/models/FBX/grass/grass_patch.fbx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24.51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506bb6e17fbcd84de587…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NOV-004590  •  grass_patch_corner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90_grass_patch_corner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grass_patch_corner.fbx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00_Packs_Raw/retro_nature_pack/models/FBX/grass/grass_patch_corner.fbx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26.42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51d849e2f923654aff37…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NOV-004581  •  tree01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1_tree01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00_Packs_Raw/retro_nature_pack/models/FBX/trees/tree01.fbx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66ad96e96a811c8af28b…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NOV-004585  •  tree01_winter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5_tree01_winter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tree01_winter.fbx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00_Packs_Raw/retro_nature_pack/models/FBX/trees/tree01_winter.fbx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20.54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908317b81f79726922ec…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NOV-004586  •  tree02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6_tree02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00_Packs_Raw/retro_nature_pack/models/FBX/trees/tree02.fbx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209aeb73e41ec1026590…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NOV-004580  •  tree02_winter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0_tree02_winter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tree02_winter.fbx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00_Packs_Raw/retro_nature_pack/models/FBX/trees/tree02_winter.fbx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2fa53491d37781dcce31…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NOV-004578  •  tree03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8_tree03.jp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00_Packs_Raw/retro_nature_pack/models/FBX/trees/tree03.fbx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38.28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4d43918b85627c006ef0…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NOV-004573  •  tree03_winter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3_tree03_winter.jp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tree03_winter.fbx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00_Packs_Raw/retro_nature_pack/models/FBX/trees/tree03_winter.fbx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28.09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f7410c9803f5724bbe06…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NOV-004574  •  tree04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4_tree04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tree04.fbx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00_Packs_Raw/retro_nature_pack/models/FBX/trees/tree04.fbx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43.48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fe6ce29a2863343a3a9c…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NOV-004576  •  tree04_winter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6_tree04_winter.jp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tree04_winter.fbx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00_Packs_Raw/retro_nature_pack/models/FBX/trees/tree04_winter.fbx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33.17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b8fef3a4feeecd8cc755…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NOV-004577  •  tree05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7_tree05.jp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tree05.fbx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00_Packs_Raw/retro_nature_pack/models/FBX/trees/tree05.fbx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32.15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663eb69df8c378e94076…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NOV-004579  •  tree05_winter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9_tree05_winter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tree05_winter.fbx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00_Packs_Raw/retro_nature_pack/models/FBX/trees/tree05_winter.fbx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21.28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aab2e1e4b52b633a2e5f…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NOV-004584  •  tree06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4_tree06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tree06.fbx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00_Packs_Raw/retro_nature_pack/models/FBX/trees/tree06.fbx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30.09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9c638c9c3a2813e8a3c3…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NOV-004583  •  tree06_winter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3_tree06_winter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tree06_winter.fbx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00_Packs_Raw/retro_nature_pack/models/FBX/trees/tree06_winter.fbx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20.92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3117cafeec4c1920da91…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NOV-004582  •  tree07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82_tree07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tree07.fbx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00_Packs_Raw/retro_nature_pack/models/FBX/trees/tree07.fbx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c9e49f7e3b1492899fcc…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NOV-004575  •  tree08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75_tree08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NOV-004575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tree08.fbx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00_Packs_Raw/retro_nature_pack/models/FBX/trees/tree08.fbx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FBX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27.36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be95d5cea288dca35719…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Unable to open a display</w:t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NOV-004487  •  bush01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7_bush01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20.75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ea15b60383d33f5cea44…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NOV-004483  •  bush01_winter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3_bush01_winte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bush01_winter.glb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00_Packs_Raw/retro_nature_pack/models/glTF/bushes/bush01_winter.glb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5.00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90461d972adbda8b7669…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NOV-004484  •  bush02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4_bush02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549f7029f4ee48f00d65…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NOV-004480  •  bush02_winter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0_bush02_winter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bush02_winter.glb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00_Packs_Raw/retro_nature_pack/models/glTF/bushes/bush02_winter.glb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ff4fd175a269256d5e7b…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NOV-004482  •  bush03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2_bush03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25.13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6ea00571c2bdbbeb7ca8…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NOV-004489  •  bush03_winter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9_bush03_winter.jp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bush03_winter.glb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00_Packs_Raw/retro_nature_pack/models/glTF/bushes/bush03_winter.glb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2.34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d02cf053a35c4f59e179…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NOV-004492  •  bush04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2_bush04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30.85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14e9f2f37d1f58c71051…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NOV-004479  •  bush04_winter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79_bush04_winte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NOV-004479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bush04_winter.glb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00_Packs_Raw/retro_nature_pack/models/glTF/bushes/bush04_winter.glb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f983ecd0f43cdbfc541f…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NOV-004481  •  bush05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1_bush05.jp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32.29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b274cb9173fad5f201af…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NOV-004485  •  bush05_winter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5_bush05_winter.jp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bush05_winter.glb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00_Packs_Raw/retro_nature_pack/models/glTF/bushes/bush05_winter.glb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4.80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12004c3dd330a613dc3b…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NOV-004488  •  bush06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8_bush06.jp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bush06.glb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00_Packs_Raw/retro_nature_pack/models/glTF/bushes/bush06.glb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33.14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43ae55137e8dbe376141…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NOV-004490  •  bush06_winter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0_bush06_winter.jp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bush06_winter.glb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00_Packs_Raw/retro_nature_pack/models/glTF/bushes/bush06_winter.glb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02abee25d91e2eb7d7b9…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NOV-004491  •  bush07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1_bush07.jp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bush07.glb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00_Packs_Raw/retro_nature_pack/models/glTF/bushes/bush07.glb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31.99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4bb4877308cc07f263bd…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NOV-004486  •  bush08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86_bush08.jp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NOV-004486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bush08.glb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00_Packs_Raw/retro_nature_pack/models/glTF/bushes/bush08.glb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34.79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306e77fa7c0cb7c813a0…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NOV-004516  •  grass01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6_grass01.jp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1.43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4079b9c106bffd69a35c…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NOV-004514  •  grass02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4_grass02.jp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1.83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7c2020c7cc9ce0ab54c8…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NOV-004513  •  grass03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3_grass03.jp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2.01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707896a7950fd27a4dfb…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NOV-004511  •  grass04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1_grass04.jp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NOV-004511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1.79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ed9ed024217e92e74588…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NOV-004508  •  grass05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8_grass05.jp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00_Packs_Raw/retro_nature_pack/models/glTF/grass/grass05.glb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1.84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868b37a094220d0e4b05…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NOV-004518  •  grass06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8_grass06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NOV-004518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grass06.glb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00_Packs_Raw/retro_nature_pack/models/glTF/grass/grass06.glb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1.98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d232c5e5976313ab1b9d…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NOV-004510  •  grass07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0_grass07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NOV-004510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grass07.glb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00_Packs_Raw/retro_nature_pack/models/glTF/grass/grass07.glb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cfa7fd5fab5a37db5b4e…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NOV-004507  •  grass08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7_grass08.jp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grass08.glb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00_Packs_Raw/retro_nature_pack/models/glTF/grass/grass08.glb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1.78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a45a2905c817e4f1d249…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NOV-004517  •  grass09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7_grass09.jp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grass09.glb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00_Packs_Raw/retro_nature_pack/models/glTF/grass/grass09.glb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1.62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40cdce7dece46432dcc0…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NOV-004515  •  grass_bush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5_grass_bush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grass_bush.glb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00_Packs_Raw/retro_nature_pack/models/glTF/grass/grass_bush.glb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5.50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ffea1fba4ab41484593f…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NOV-004512  •  grass_patch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12_grass_patch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NOV-004512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grass_patch.glb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00_Packs_Raw/retro_nature_pack/models/glTF/grass/grass_patch.glb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35.37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29d3214c0f19ec1a4510…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NOV-004509  •  grass_patch_corner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9_grass_patch_corner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grass_patch_corner.glb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00_Packs_Raw/retro_nature_pack/models/glTF/grass/grass_patch_corner.glb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36.28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cab5ce47ce6a110b8f19…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NOV-004504  •  tree01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4_tree01.jp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NOV-004504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00_Packs_Raw/retro_nature_pack/models/glTF/trees/tree01.glb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37.44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6272d054a328fc74b03f…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NOV-004497  •  tree01_winter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7_tree01_winter.jp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NOV-004497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tree01_winter.glb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00_Packs_Raw/retro_nature_pack/models/glTF/trees/tree01_winter.glb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12.53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1abd8677e7564388f1ed…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NOV-004499  •  tree02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9_tree02.jp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NOV-004499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00_Packs_Raw/retro_nature_pack/models/glTF/trees/tree02.glb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35.49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ac9903275f80f2cdf48d…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NOV-004502  •  tree02_winter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2_tree02_winter.jp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NOV-004502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tree02_winter.glb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00_Packs_Raw/retro_nature_pack/models/glTF/trees/tree02_winter.glb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132 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0f96c535e3b4abe33adb…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NOV-004493  •  tree03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3_tree03.jp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00_Packs_Raw/retro_nature_pack/models/glTF/trees/tree03.glb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44.65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52e1cf771e182cdea3b1…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NOV-004495  •  tree03_winter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495_tree03_winter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NOV-004495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tree03_winter.glb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00_Packs_Raw/retro_nature_pack/models/glTF/trees/tree03_winter.glb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13.13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f46bf9b95c4f46718d23…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NOV-004503  •  tree04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3_tree04.jp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NOV-004503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00_Packs_Raw/retro_nature_pack/models/glTF/trees/tree04.glb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44.59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4cc2437cc50b8e19f68a…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hAnsi="Arial"/>
          <w:b/>
          <w:color w:val="4A171D"/>
          <w:sz w:val="32"/>
        </w:rPr>
        <w:t>NOV-004506  •  tree04_winter</w:t>
      </w:r>
      <w:r>
        <w:rPr>
          <w:color w:val="7A6265"/>
          <w:sz w:val="18"/>
        </w:rPr>
        <w:t xml:space="preserve">   [ERROR]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703320" cy="370332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-004506_tree04_winter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370332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ID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NOV-004506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Origem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Asset novo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Pack/Fonte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retro_nature_pack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Categoria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Nature / Models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Arquivo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tree04_winter.glb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Caminho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00_Packs_Raw/retro_nature_pack/models/glTF/trees/tree04_winter.glb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Formato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GLB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Tamanho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13.07 KB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SHA-256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686dee44a64444e908a9…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Status técnico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ERROR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Licença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MISSING_REVIEW_REQUIRED — sem evidência localizada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Objetos /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Vértices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Faces / triângulos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Materiais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UV sets / vertex colors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Dimensões XYZ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Rig / armatures / bones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/ N/D / 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Skinned meshes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Animações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 xml:space="preserve">N/D — 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Duração total clips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Root motion detectado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LODs / colliders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Nenhum / Nenhum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Texturas vinculadas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N/D (0 ausentes)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Alertas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Licença/fonte não localizada automaticamente; revisão legal necessária.</w:t>
            </w:r>
          </w:p>
        </w:tc>
      </w:tr>
      <w:tr>
        <w:tc>
          <w:tcPr>
            <w:tcW w:type="dxa" w:w="2835"/>
            <w:shd w:fill="EDE2DC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b/>
                <w:sz w:val="14"/>
              </w:rPr>
              <w:t>Notas</w:t>
            </w:r>
          </w:p>
        </w:tc>
        <w:tc>
          <w:tcPr>
            <w:tcW w:type="dxa" w:w="5355"/>
            <w:tcMar>
              <w:top w:w="38" w:type="dxa"/>
              <w:start w:w="38" w:type="dxa"/>
              <w:bottom w:w="38" w:type="dxa"/>
              <w:end w:w="38" w:type="dxa"/>
            </w:tcMar>
          </w:tcPr>
          <w:p>
            <w:r>
              <w:rPr>
                <w:sz w:val="14"/>
              </w:rPr>
              <w:t>Falha na inspeção 3D: 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  <w:t>Traceback (most recent call last):</w:t>
              <w:br/>
              <w:t xml:space="preserve">  File "/home/runner/work/PSX_demons_whip/PSX_demons_whip/workspace/demons/tools/asset_catalog/blender_batch.py", line 427, in inspect_task</w:t>
              <w:br/>
              <w:t xml:space="preserve">    import_model(path)</w:t>
              <w:br/>
              <w:t xml:space="preserve">  File "/home/runner/work/PSX_demons_whip/PSX_demons_whip/workspace/demons/tools/asset_catalog/blender_batch.py", line 52, in import_model</w:t>
              <w:br/>
              <w:t xml:space="preserve">    bpy.ops.import_scene.gltf(filepath=str(path))</w:t>
              <w:br/>
              <w:t xml:space="preserve">  File "/usr/share/blender/scripts/modules/bpy/ops.py", line 132, in __call__</w:t>
              <w:br/>
              <w:t xml:space="preserve">    ret = _op_call(self.idname_py(), None, kw)</w:t>
              <w:br/>
              <w:t>RuntimeError: Error: Python: Traceback (most recent call last):</w:t>
              <w:br/>
              <w:t xml:space="preserve">  File "/usr/share/blender/scripts/addons/io_scene_gltf2/__init__.py", line 1064, in execute</w:t>
              <w:br/>
              <w:t xml:space="preserve">    return self.import_gltf2(context)</w:t>
              <w:br/>
              <w:t xml:space="preserve">  File "/usr/share/blender/scripts/addons/io_scene_gltf2/__init__.py", line 1083, in import_gltf2</w:t>
              <w:br/>
              <w:t xml:space="preserve">    return self.unit_import(self.filepath, import_settings)</w:t>
              <w:br/>
              <w:t xml:space="preserve">  File "/usr/share/blender/scripts/addons/io_scene_gltf2/__init__.py", line 1088, in unit_import</w:t>
              <w:br/>
              <w:t xml:space="preserve">    from .blender.imp.gltf2_blender_gltf import BlenderGlTF</w:t>
              <w:br/>
              <w:t xml:space="preserve">  File "/usr/share/blender/scripts/addons/io_scene_gltf2/blender/imp/gltf2_blender_gltf.py", line 17, in &lt;module&gt;</w:t>
              <w:br/>
              <w:t xml:space="preserve">    from .gltf2_blender_scene import BlenderScene</w:t>
              <w:br/>
              <w:t xml:space="preserve">  File "/usr/share/blender/scripts/addons/io_scene_gltf2/blender/imp/gltf2_blender_scene.py", line 17, in &lt;module&gt;</w:t>
              <w:br/>
              <w:t xml:space="preserve">    from .gltf2_blender_node import BlenderNode</w:t>
              <w:br/>
              <w:t xml:space="preserve">  File "/usr/share/blender/scripts/addons/io_scene_gltf2/blender/imp/gltf2_blender_node.py", line 18, in &lt;module&gt;</w:t>
              <w:br/>
              <w:t xml:space="preserve">    from .gltf2_blender_mesh import BlenderMesh</w:t>
              <w:br/>
              <w:t xml:space="preserve">  File "/usr/share/blender/scripts/addons/io_scene_gltf2/blender/imp/gltf2_blender_mesh.py", line 17, in &lt;module&gt;</w:t>
              <w:br/>
              <w:t xml:space="preserve">    import numpy as np</w:t>
              <w:br/>
              <w:t>ModuleNotFoundError: No module named 'numpy'</w:t>
              <w:br/>
              <w:br/>
              <w:t>location: /usr/share/blender/scripts/modules/bpy/ops.py:132</w:t>
              <w:br/>
              <w:br/>
              <w:br/>
            </w:r>
          </w:p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Relationship Id="rId47" Type="http://schemas.openxmlformats.org/officeDocument/2006/relationships/image" Target="media/image37.jpg"/><Relationship Id="rId48" Type="http://schemas.openxmlformats.org/officeDocument/2006/relationships/image" Target="media/image38.jpg"/><Relationship Id="rId49" Type="http://schemas.openxmlformats.org/officeDocument/2006/relationships/image" Target="media/image39.jpg"/><Relationship Id="rId50" Type="http://schemas.openxmlformats.org/officeDocument/2006/relationships/image" Target="media/image40.jpg"/><Relationship Id="rId51" Type="http://schemas.openxmlformats.org/officeDocument/2006/relationships/image" Target="media/image41.jpg"/><Relationship Id="rId52" Type="http://schemas.openxmlformats.org/officeDocument/2006/relationships/image" Target="media/image42.jpg"/><Relationship Id="rId53" Type="http://schemas.openxmlformats.org/officeDocument/2006/relationships/image" Target="media/image43.jpg"/><Relationship Id="rId54" Type="http://schemas.openxmlformats.org/officeDocument/2006/relationships/image" Target="media/image44.jpg"/><Relationship Id="rId55" Type="http://schemas.openxmlformats.org/officeDocument/2006/relationships/image" Target="media/image45.jpg"/><Relationship Id="rId56" Type="http://schemas.openxmlformats.org/officeDocument/2006/relationships/image" Target="media/image46.jpg"/><Relationship Id="rId57" Type="http://schemas.openxmlformats.org/officeDocument/2006/relationships/image" Target="media/image47.jpg"/><Relationship Id="rId58" Type="http://schemas.openxmlformats.org/officeDocument/2006/relationships/image" Target="media/image48.jpg"/><Relationship Id="rId59" Type="http://schemas.openxmlformats.org/officeDocument/2006/relationships/image" Target="media/image49.jpg"/><Relationship Id="rId60" Type="http://schemas.openxmlformats.org/officeDocument/2006/relationships/image" Target="media/image50.jpg"/><Relationship Id="rId61" Type="http://schemas.openxmlformats.org/officeDocument/2006/relationships/image" Target="media/image51.jpg"/><Relationship Id="rId62" Type="http://schemas.openxmlformats.org/officeDocument/2006/relationships/image" Target="media/image52.jpg"/><Relationship Id="rId63" Type="http://schemas.openxmlformats.org/officeDocument/2006/relationships/image" Target="media/image53.jpg"/><Relationship Id="rId64" Type="http://schemas.openxmlformats.org/officeDocument/2006/relationships/image" Target="media/image54.jpg"/><Relationship Id="rId65" Type="http://schemas.openxmlformats.org/officeDocument/2006/relationships/image" Target="media/image55.jpg"/><Relationship Id="rId66" Type="http://schemas.openxmlformats.org/officeDocument/2006/relationships/image" Target="media/image56.jpg"/><Relationship Id="rId67" Type="http://schemas.openxmlformats.org/officeDocument/2006/relationships/image" Target="media/image57.jpg"/><Relationship Id="rId68" Type="http://schemas.openxmlformats.org/officeDocument/2006/relationships/image" Target="media/image58.jpg"/><Relationship Id="rId69" Type="http://schemas.openxmlformats.org/officeDocument/2006/relationships/image" Target="media/image59.jpg"/><Relationship Id="rId70" Type="http://schemas.openxmlformats.org/officeDocument/2006/relationships/image" Target="media/image60.jpg"/><Relationship Id="rId71" Type="http://schemas.openxmlformats.org/officeDocument/2006/relationships/image" Target="media/image61.jpg"/><Relationship Id="rId72" Type="http://schemas.openxmlformats.org/officeDocument/2006/relationships/image" Target="media/image62.jpg"/><Relationship Id="rId73" Type="http://schemas.openxmlformats.org/officeDocument/2006/relationships/image" Target="media/image63.jpg"/><Relationship Id="rId74" Type="http://schemas.openxmlformats.org/officeDocument/2006/relationships/image" Target="media/image64.jpg"/><Relationship Id="rId75" Type="http://schemas.openxmlformats.org/officeDocument/2006/relationships/image" Target="media/image65.jpg"/><Relationship Id="rId76" Type="http://schemas.openxmlformats.org/officeDocument/2006/relationships/image" Target="media/image66.jpg"/><Relationship Id="rId77" Type="http://schemas.openxmlformats.org/officeDocument/2006/relationships/image" Target="media/image67.jpg"/><Relationship Id="rId78" Type="http://schemas.openxmlformats.org/officeDocument/2006/relationships/image" Target="media/image68.jpg"/><Relationship Id="rId79" Type="http://schemas.openxmlformats.org/officeDocument/2006/relationships/image" Target="media/image69.jpg"/><Relationship Id="rId80" Type="http://schemas.openxmlformats.org/officeDocument/2006/relationships/image" Target="media/image7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Nature</dc:title>
  <dc:subject>MODEL 3D • Volume 4 de 5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