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LOADING-SCREEN.JPG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TEM-000009 • loading-screen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9_loading-scree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Loading-Screen.Jpg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loading-screen.jpg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public/loading-screen.jpg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1538 × 1023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(1538x1023; limite de referência 1024px).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Loading-Screen.Jpg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