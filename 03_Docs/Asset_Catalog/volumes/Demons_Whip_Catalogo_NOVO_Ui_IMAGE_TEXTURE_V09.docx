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Arial" w:hAnsi="Arial"/>
          <w:b/>
          <w:color w:val="44151A"/>
          <w:sz w:val="60"/>
        </w:rPr>
        <w:t>DEMONS WHIP - NOVO - UI</w:t>
      </w:r>
    </w:p>
    <w:p>
      <w:pPr>
        <w:jc w:val="center"/>
      </w:pPr>
      <w:r>
        <w:rPr>
          <w:rFonts w:ascii="Arial" w:hAnsi="Arial"/>
          <w:color w:val="6D4C50"/>
          <w:sz w:val="26"/>
        </w:rPr>
        <w:t>IMAGE TEXTURE • Volume 9 de 10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710"/>
      </w:tblGrid>
      <w:tr>
        <w:tc>
          <w:tcPr>
            <w:tcW w:type="dxa" w:w="10710"/>
            <w:shd w:fill="F2ECE7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Assets neste volume: 220</w:t>
            </w:r>
          </w:p>
        </w:tc>
      </w:tr>
      <w:tr>
        <w:tc>
          <w:tcPr>
            <w:tcW w:type="dxa" w:w="10710"/>
            <w:shd w:fill="F2ECE7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Origem: NOVO</w:t>
            </w:r>
          </w:p>
        </w:tc>
      </w:tr>
      <w:tr>
        <w:tc>
          <w:tcPr>
            <w:tcW w:type="dxa" w:w="10710"/>
            <w:shd w:fill="F2ECE7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Gerado em: 2026-08-17T19:05:16+00:00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NOV-007855 • frost_shock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855_frost_shock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frost_shock.webp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01_Assets_Organizados/UI/skills/shaman/frost_shock.webp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4.40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DUP-02236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NOV-007856 • frostbrand_weapon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856_frostbrand_weapon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frostbrand_weapon.webp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01_Assets_Organizados/UI/skills/shaman/frostbrand_weapon.webp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3.30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DUP-02237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NOV-007857 • galeheart_weapon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857_galeheart_weapon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galeheart_weapon.webp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01_Assets_Organizados/UI/skills/shaman/galeheart_weapon.webp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7.15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NOV-007851 • ghost_wolf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851_ghost_wolf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ghost_wolf.webp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01_Assets_Organizados/UI/skills/shaman/ghost_wolf.webp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3.54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DUP-02232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NOV-007852 • healing_stream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852_healing_stream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healing_stream.webp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01_Assets_Organizados/UI/skills/shaman/healing_stream.webp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5.72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DUP-02233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NOV-007864 • healing_wave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864_healing_wave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healing_wave.webp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01_Assets_Organizados/UI/skills/shaman/healing_wave.webp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3.99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DUP-02241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NOV-007868 • lifespring_weapon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868_lifespring_weapon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lifespring_weapon.webp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01_Assets_Organizados/UI/skills/shaman/lifespring_weapon.webp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6.10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NOV-007844 • lightning_bolt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844_lightning_bolt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lightning_bolt.webp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01_Assets_Organizados/UI/skills/shaman/lightning_bolt.webp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4.67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DUP-02229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NOV-007869 • lightning_shield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869_lightning_shield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lightning_shield.webp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01_Assets_Organizados/UI/skills/shaman/lightning_shield.webp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3.78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DUP-02244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NOV-007859 • primal_exaltation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859_primal_exaltation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primal_exaltation.webp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01_Assets_Organizados/UI/skills/shaman/primal_exaltation.webp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7.16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NOV-007854 • rockbiter_weapon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854_rockbiter_weapon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rockbiter_weapon.webp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01_Assets_Organizados/UI/skills/shaman/rockbiter_weapon.webp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2.98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DUP-02235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NOV-007862 • stoneward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862_stoneward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stoneward.webp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01_Assets_Organizados/UI/skills/shaman/stoneward.webp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5.07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NOV-007853 • stormstrike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853_stormstrike.jp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stormstrike.webp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01_Assets_Organizados/UI/skills/shaman/stormstrike.webp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5.95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DUP-02234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NOV-007846 • stormsurge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846_stormsurge.jp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stormsurge.webp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01_Assets_Organizados/UI/skills/shaman/stormsurge.webp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7.05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NOV-007841 • thunder_reservoir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841_thunder_reservoir.jp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thunder_reservoir.webp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01_Assets_Organizados/UI/skills/shaman/thunder_reservoir.webp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6.86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NOV-007848 • tidecall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848_tidecall.jp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tidecall.webp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01_Assets_Organizados/UI/skills/shaman/tidecall.webp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5.03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NOV-007847 • unleash_weapon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847_unleash_weapon.jp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unleash_weapon.webp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01_Assets_Organizados/UI/skills/shaman/unleash_weapon.webp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6.59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NOV-007850 • warspirit_cadence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850_warspirit_cadence.jp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warspirit_cadence.webp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01_Assets_Organizados/UI/skills/shaman/warspirit_cadence.webp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7.71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NOV-007618 • abyssal_rift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618_abyssal_rift.jp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abyssal_rift.webp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01_Assets_Organizados/UI/skills/warlock/abyssal_rift.webp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5.14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NOV-007652 • army_of_the_dead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652_army_of_the_dead.jp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army_of_the_dead.webp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01_Assets_Organizados/UI/skills/warlock/army_of_the_dead.webp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5.38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orm_packed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NOV-007647 • bone_armor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647_bone_armor.jp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bone_armor.webp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01_Assets_Organizados/UI/skills/warlock/bone_armor.webp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4.12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orm_packed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NOV-007645 • chaos_bolt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645_chaos_bolt.jp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chaos_bolt.webp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01_Assets_Organizados/UI/skills/warlock/chaos_bolt.webp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6.92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DUP-02102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NOV-007614 • cinderhide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614_cinderhide.jp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cinderhide.webp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01_Assets_Organizados/UI/skills/warlock/cinderhide.webp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8.65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NOV-007657 • conflagrate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657_conflagrate.jp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conflagrate.webp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01_Assets_Organizados/UI/skills/warlock/conflagrate.webp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7.20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DUP-02106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NOV-007622 • corpse_explosion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622_corpse_explosion.jp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corpse_explosion.webp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01_Assets_Organizados/UI/skills/warlock/corpse_explosion.webp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6.23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NOV-007638 • corruption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638_corruption.jp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corruption.webp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01_Assets_Organizados/UI/skills/warlock/corruption.webp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4.21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DUP-02099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NOV-007670 • coven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670_coven.jp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coven.webp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01_Assets_Organizados/UI/skills/warlock/coven.webp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4.45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NOV-007613 • cruel_pact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613_cruel_pact.jp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cruel_pact.webp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01_Assets_Organizados/UI/skills/warlock/cruel_pact.webp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3.65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NOV-007658 • curse_of_agony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658_curse_of_agony.jp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curse_of_agony.webp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01_Assets_Organizados/UI/skills/warlock/curse_of_agony.webp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4.26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DUP-02107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NOV-007661 • curse_of_exhaustion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661_curse_of_exhaustion.jp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curse_of_exhaustion.webp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01_Assets_Organizados/UI/skills/warlock/curse_of_exhaustion.webp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5.23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DUP-02108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NOV-007631 • cursed_accomplice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631_cursed_accomplice.jp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cursed_accomplice.webp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01_Assets_Organizados/UI/skills/warlock/cursed_accomplice.webp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4.15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NOV-007612 • dark_pact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612_dark_pact.jp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dark_pact.webp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01_Assets_Organizados/UI/skills/warlock/dark_pact.webp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3.64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NOV-007681 • death_coil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681_death_coil.jp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death_coil.webp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01_Assets_Organizados/UI/skills/warlock/death_coil.webp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5.39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DUP-02116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NOV-007643 • demon_skin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643_demon_skin.jp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demon_skin.webp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01_Assets_Organizados/UI/skills/warlock/demon_skin.webp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5.37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DUP-02101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NOV-007684 • drain_life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684_drain_life.jp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drain_life.webp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01_Assets_Organizados/UI/skills/warlock/drain_life.webp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2.90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DUP-02118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NOV-007665 • emberkin_felbolt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665_emberkin_felbolt.jp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emberkin_felbolt.webp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01_Assets_Organizados/UI/skills/warlock/emberkin_felbolt.webp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3.39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NOV-007620 • evil_eye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620_evil_eye.jp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evil_eye.webp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01_Assets_Organizados/UI/skills/warlock/evil_eye.webp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3.57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NOV-007671 • fear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671_fear.jp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fear.webp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01_Assets_Organizados/UI/skills/warlock/fear.webp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2.86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DUP-02112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NOV-007623 • funeral_harvest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623_funeral_harvest.jp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funeral_harvest.webp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01_Assets_Organizados/UI/skills/warlock/funeral_harvest.webp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3.57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NOV-007626 • gloomshade_abyssal_chain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626_gloomshade_abyssal_chain.jp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gloomshade_abyssal_chain.webp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01_Assets_Organizados/UI/skills/warlock/gloomshade_abyssal_chain.webp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4.65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NOV-007644 • hex_of_violence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644_hex_of_violence.jp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hex_of_violence.webp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01_Assets_Organizados/UI/skills/warlock/hex_of_violence.webp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4.67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NOV-007659 • hour_of_judgment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659_hour_of_judgment.jp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hour_of_judgment.webp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01_Assets_Organizados/UI/skills/warlock/hour_of_judgment.webp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6.65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NOV-007607 • howl_of_terror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607_howl_of_terror.jp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howl_of_terror.webp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01_Assets_Organizados/UI/skills/warlock/howl_of_terror.webp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5.61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DUP-02092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NOV-007632 • immolate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632_immolate.jp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immolate.webp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01_Assets_Organizados/UI/skills/warlock/immolate.webp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3.47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DUP-02098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NOV-007673 • life_tap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673_life_tap.jp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life_tap.webp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01_Assets_Organizados/UI/skills/warlock/life_tap.webp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4.29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DUP-02113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NOV-007646 • litany_of_guilt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46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646_litany_of_guilt.jp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litany_of_guilt.webp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01_Assets_Organizados/UI/skills/warlock/litany_of_guilt.webp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5.58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NOV-007627 • maledict_gaze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627_maledict_gaze.jp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maledict_gaze.webp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01_Assets_Organizados/UI/skills/warlock/maledict_gaze.webp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3.96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NOV-007615 • metamorphosis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48" name="Picture 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615_metamorphosis.jp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metamorphosis.webp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01_Assets_Organizados/UI/skills/warlock/metamorphosis.webp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4.92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DUP-02095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NOV-007666 • needle_of_fate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49" name="Picture 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666_needle_of_fate.jp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needle_of_fate.webp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01_Assets_Organizados/UI/skills/warlock/needle_of_fate.webp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4.31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NOV-007634 • ossuary_mark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50" name="Picture 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634_ossuary_mark.jp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ossuary_mark.webp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01_Assets_Organizados/UI/skills/warlock/ossuary_mark.webp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5.10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NOV-007663 • possess_evil_eye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51" name="Picture 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663_possess_evil_eye.jpg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possess_evil_eye.webp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01_Assets_Organizados/UI/skills/warlock/possess_evil_eye.webp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4.86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NOV-007651 • rain_of_fire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52" name="Picture 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651_rain_of_fire.jpg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rain_of_fire.webp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01_Assets_Organizados/UI/skills/warlock/rain_of_fire.webp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6.55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DUP-02104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NOV-007667 • raise_bone_mage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53" name="Picture 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667_raise_bone_mage.jpg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raise_bone_mage.webp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01_Assets_Organizados/UI/skills/warlock/raise_bone_mage.webp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4.03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NOV-007653 • raise_graveguard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54" name="Picture 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653_raise_graveguard.jpg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raise_graveguard.webp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01_Assets_Organizados/UI/skills/warlock/raise_graveguard.webp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4.03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NOV-007636 • raise_gravewing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55" name="Picture 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636_raise_gravewing.jpg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raise_gravewing.webp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01_Assets_Organizados/UI/skills/warlock/raise_gravewing.webp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5.71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NOV-007642 • raise_skeletal_warrior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56" name="Picture 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642_raise_skeletal_warrior.jpg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raise_skeletal_warrior.webp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01_Assets_Organizados/UI/skills/warlock/raise_skeletal_warrior.webp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3.66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NOV-007669 • reaping_command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57" name="Picture 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669_reaping_command.jpg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reaping_command.webp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01_Assets_Organizados/UI/skills/warlock/reaping_command.webp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4.57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NOV-007628 • ruinous_brand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58" name="Picture 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628_ruinous_brand.jpg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ruinous_brand.webp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01_Assets_Organizados/UI/skills/warlock/ruinous_brand.webp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3.92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NOV-007633 • sacrifice_undead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59" name="Picture 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633_sacrifice_undead.jpg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sacrifice_undead.webp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01_Assets_Organizados/UI/skills/warlock/sacrifice_undead.webp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4.43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NOV-007639 • sacrilegious_march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60" name="Picture 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639_sacrilegious_march.jpg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sacrilegious_march.webp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01_Assets_Organizados/UI/skills/warlock/sacrilegious_march.webp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4.72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NOV-007677 • searing_pain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61" name="Picture 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677_searing_pain.jpg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searing_pain.webp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01_Assets_Organizados/UI/skills/warlock/searing_pain.webp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4.90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DUP-02114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NOV-007685 • sentence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62" name="Picture 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685_sentence.jpg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sentence.webp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01_Assets_Organizados/UI/skills/warlock/sentence.webp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4.19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NOV-007662 • shadow_bolt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63" name="Picture 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662_shadow_bolt.jpg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shadow_bolt.webp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01_Assets_Organizados/UI/skills/warlock/shadow_bolt.webp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3.50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DUP-02109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NOV-007608 • shadowburn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64" name="Picture 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608_shadowburn.jpg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shadowburn.webp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01_Assets_Organizados/UI/skills/warlock/shadowburn.webp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2.81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DUP-02093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NOV-007668 • siphon_life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65" name="Picture 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668_siphon_life.jpg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siphon_life.webp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01_Assets_Organizados/UI/skills/warlock/siphon_life.webp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4.51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DUP-02111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NOV-007650 • soul_harvest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66" name="Picture 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650_soul_harvest.jpg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soul_harvest.webp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01_Assets_Organizados/UI/skills/warlock/soul_harvest.webp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4.73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NOV-007672 • soul_lance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67" name="Picture 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672_soul_lance.jpg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soul_lance.webp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01_Assets_Organizados/UI/skills/warlock/soul_lance.webp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3.75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NOV-007641 • soulwell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68" name="Picture 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641_soulwell.jpg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soulwell.webp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01_Assets_Organizados/UI/skills/warlock/soulwell.webp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5.92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NOV-007683 • spell_lock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69" name="Picture 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683_spell_lock.jpg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spell_lock.webp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01_Assets_Organizados/UI/skills/warlock/spell_lock.webp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5.22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DUP-02117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NOV-007655 • summon_doomguard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70" name="Picture 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655_summon_doomguard.jpg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summon_doomguard.webp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01_Assets_Organizados/UI/skills/warlock/summon_doomguard.webp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3.58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DUP-02105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NOV-007621 • summon_felguard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71" name="Picture 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621_summon_felguard.jpg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summon_felguard.webp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01_Assets_Organizados/UI/skills/warlock/summon_felguard.webp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4.74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DUP-02096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NOV-007609 • summon_felhunter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72" name="Picture 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609_summon_felhunter.jpg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summon_felhunter.webp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01_Assets_Organizados/UI/skills/warlock/summon_felhunter.webp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4.05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DUP-02094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NOV-007664 • summon_imp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73" name="Picture 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664_summon_imp.jpg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summon_imp.webp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01_Assets_Organizados/UI/skills/warlock/summon_imp.webp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3.91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DUP-02110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NOV-007624 • summon_infernal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74" name="Picture 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624_summon_infernal.jpg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summon_infernal.webp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01_Assets_Organizados/UI/skills/warlock/summon_infernal.webp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5.04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DUP-02097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NOV-007680 • summon_succubus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75" name="Picture 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680_summon_succubus.jpg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summon_succubus.webp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01_Assets_Organizados/UI/skills/warlock/summon_succubus.webp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4.27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DUP-02115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NOV-007649 • summon_voidwalker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76" name="Picture 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649_summon_voidwalker.jpg"/>
                          <pic:cNvPicPr/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summon_voidwalker.webp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01_Assets_Organizados/UI/skills/warlock/summon_voidwalker.webp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3.10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DUP-02103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NOV-007676 • umbral_anchor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77" name="Picture 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676_umbral_anchor.jpg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umbral_anchor.webp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01_Assets_Organizados/UI/skills/warlock/umbral_anchor.webp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3.71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NOV-007617 • unholy_command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78" name="Picture 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617_unholy_command.jpg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unholy_command.webp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01_Assets_Organizados/UI/skills/warlock/unholy_command.webp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4.90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NOV-007606 • vicarious_suffering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79" name="Picture 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606_vicarious_suffering.jpg"/>
                          <pic:cNvPicPr/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vicarious_suffering.webp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01_Assets_Organizados/UI/skills/warlock/vicarious_suffering.webp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4.21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NOV-007640 • voidfeast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80" name="Picture 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640_voidfeast.jpg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voidfeast.webp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01_Assets_Organizados/UI/skills/warlock/voidfeast.webp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5.11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DUP-02100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NOV-007682 • wlk_r11_demon_armor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81" name="Picture 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682_wlk_r11_demon_armor.jpg"/>
                          <pic:cNvPicPr/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wlk_r11_demon_armor.webp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01_Assets_Organizados/UI/skills/warlock/wlk_r11_demon_armor.webp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4.45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orm_packed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NOV-007616 • wlk_r11_fel_concentration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82" name="Picture 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616_wlk_r11_fel_concentration.jpg"/>
                          <pic:cNvPicPr/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wlk_r11_fel_concentration.webp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01_Assets_Organizados/UI/skills/warlock/wlk_r11_fel_concentration.webp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3.13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NOV-007678 • wlk_r11_improved_life_tap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83" name="Picture 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678_wlk_r11_improved_life_tap.jpg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wlk_r11_improved_life_tap.webp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01_Assets_Organizados/UI/skills/warlock/wlk_r11_improved_life_tap.webp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2.91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NOV-007637 • wlk_r14_amplify_curse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84" name="Picture 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637_wlk_r14_amplify_curse.jpg"/>
                          <pic:cNvPicPr/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wlk_r14_amplify_curse.webp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01_Assets_Organizados/UI/skills/warlock/wlk_r14_amplify_curse.webp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3.91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NOV-007625 • wlk_r14_ruin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85" name="Picture 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625_wlk_r14_ruin.jpg"/>
                          <pic:cNvPicPr/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wlk_r14_ruin.webp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01_Assets_Organizados/UI/skills/warlock/wlk_r14_ruin.webp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3.68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NOV-007611 • wlk_r14_shadow_mastery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86" name="Picture 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611_wlk_r14_shadow_mastery.jpg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wlk_r14_shadow_mastery.webp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01_Assets_Organizados/UI/skills/warlock/wlk_r14_shadow_mastery.webp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4.07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NOV-007610 • wlk_r17_death_coil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87" name="Picture 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610_wlk_r17_death_coil.jpg"/>
                          <pic:cNvPicPr/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wlk_r17_death_coil.webp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01_Assets_Organizados/UI/skills/warlock/wlk_r17_death_coil.webp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4.39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NOV-007656 • wlk_r17_demonic_resilience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88" name="Picture 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656_wlk_r17_demonic_resilience.jpg"/>
                          <pic:cNvPicPr/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wlk_r17_demonic_resilience.webp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01_Assets_Organizados/UI/skills/warlock/wlk_r17_demonic_resilience.webp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4.85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NOV-007648 • wlk_r17_improved_fear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89" name="Picture 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648_wlk_r17_improved_fear.jpg"/>
                          <pic:cNvPicPr/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wlk_r17_improved_fear.webp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01_Assets_Organizados/UI/skills/warlock/wlk_r17_improved_fear.webp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3.20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NOV-007629 • wlk_r20_chaos_bolt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90" name="Picture 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629_wlk_r20_chaos_bolt.jpg"/>
                          <pic:cNvPicPr/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wlk_r20_chaos_bolt.webp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01_Assets_Organizados/UI/skills/warlock/wlk_r20_chaos_bolt.webp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4.98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NOV-007630 • wlk_r20_curse_mastery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91" name="Picture 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630_wlk_r20_curse_mastery.jpg"/>
                          <pic:cNvPicPr/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wlk_r20_curse_mastery.webp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01_Assets_Organizados/UI/skills/warlock/wlk_r20_curse_mastery.webp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3.89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NOV-007654 • wlk_r20_grimoire_of_haste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92" name="Picture 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654_wlk_r20_grimoire_of_haste.jpg"/>
                          <pic:cNvPicPr/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wlk_r20_grimoire_of_haste.webp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01_Assets_Organizados/UI/skills/warlock/wlk_r20_grimoire_of_haste.webp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3.68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NOV-007619 • wlk_r5_bane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93" name="Picture 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619_wlk_r5_bane.jpg"/>
                          <pic:cNvPicPr/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wlk_r5_bane.webp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01_Assets_Organizados/UI/skills/warlock/wlk_r5_bane.webp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4.02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NOV-007660 • wlk_r5_improved_corruption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94" name="Picture 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660_wlk_r5_improved_corruption.jpg"/>
                          <pic:cNvPicPr/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wlk_r5_improved_corruption.webp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01_Assets_Organizados/UI/skills/warlock/wlk_r5_improved_corruption.webp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5.25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NOV-007679 • wlk_r5_improved_immolate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95" name="Picture 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679_wlk_r5_improved_immolate.jpg"/>
                          <pic:cNvPicPr/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wlk_r5_improved_immolate.webp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01_Assets_Organizados/UI/skills/warlock/wlk_r5_improved_immolate.webp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4.56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NOV-007675 • wlk_r8_curse_of_exhaustion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96" name="Picture 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675_wlk_r8_curse_of_exhaustion.jpg"/>
                          <pic:cNvPicPr/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wlk_r8_curse_of_exhaustion.webp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01_Assets_Organizados/UI/skills/warlock/wlk_r8_curse_of_exhaustion.webp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4.83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NOV-007674 • wlk_r8_howl_of_terror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97" name="Picture 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674_wlk_r8_howl_of_terror.jpg"/>
                          <pic:cNvPicPr/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wlk_r8_howl_of_terror.webp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01_Assets_Organizados/UI/skills/warlock/wlk_r8_howl_of_terror.webp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4.81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NOV-007635 • wlk_r8_voidfeast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98" name="Picture 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635_wlk_r8_voidfeast.jpg"/>
                          <pic:cNvPicPr/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wlk_r8_voidfeast.webp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01_Assets_Organizados/UI/skills/warlock/wlk_r8_voidfeast.webp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4.06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NOV-007467 • anger_management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99" name="Picture 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467_anger_management.jpg"/>
                          <pic:cNvPicPr/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anger_management.webp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01_Assets_Organizados/UI/skills/warrior/anger_management.webp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8.07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DUP-02023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NOV-007471 • attack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00" name="Picture 1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471_attack.jpg"/>
                          <pic:cNvPicPr/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attack.webp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01_Assets_Organizados/UI/skills/warrior/attack.webp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7.43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DUP-02027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NOV-007444 • avatar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01" name="Picture 1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444_avatar.jpg"/>
                          <pic:cNvPicPr/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avatar.webp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01_Assets_Organizados/UI/skills/warrior/avatar.webp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9.55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DUP-02001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NOV-007400 • battle_rhythm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02" name="Picture 1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400_battle_rhythm.jpg"/>
                          <pic:cNvPicPr/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battle_rhythm.webp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01_Assets_Organizados/UI/skills/warrior/battle_rhythm.webp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8.92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DUP-01960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NOV-007470 • battle_shout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03" name="Picture 1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470_battle_shout.jpg"/>
                          <pic:cNvPicPr/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battle_shout.webp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01_Assets_Organizados/UI/skills/warrior/battle_shout.webp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4.96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DUP-02026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NOV-007405 • battle_stance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04" name="Picture 1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405_battle_stance.jpg"/>
                          <pic:cNvPicPr/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battle_stance.webp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01_Assets_Organizados/UI/skills/warrior/battle_stance.webp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4.38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DUP-01965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NOV-007431 • berserker_rage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05" name="Picture 1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431_berserker_rage.jpg"/>
                          <pic:cNvPicPr/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berserker_rage.webp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01_Assets_Organizados/UI/skills/warrior/berserker_rage.webp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4.72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DUP-01989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NOV-007406 • berserker_stance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06" name="Picture 1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406_berserker_stance.jpg"/>
                          <pic:cNvPicPr/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berserker_stance.webp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01_Assets_Organizados/UI/skills/warrior/berserker_stance.webp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9.04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DUP-01966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NOV-007429 • bladestorm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07" name="Picture 1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429_bladestorm.jpg"/>
                          <pic:cNvPicPr/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bladestorm.webp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01_Assets_Organizados/UI/skills/warrior/bladestorm.webp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10.36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DUP-01987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NOV-007422 • bloodbath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08" name="Picture 1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422_bloodbath.jpg"/>
                          <pic:cNvPicPr/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bloodbath.webp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01_Assets_Organizados/UI/skills/warrior/bloodbath.webp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9.39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DUP-01981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NOV-007451 • bloodrage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09" name="Picture 1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451_bloodrage.jpg"/>
                          <pic:cNvPicPr/>
                        </pic:nvPicPr>
                        <pic:blipFill>
                          <a:blip r:embed="rId1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bloodrage.webp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01_Assets_Organizados/UI/skills/warrior/bloodrage.webp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3.50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DUP-02008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NOV-007424 • bloodthirst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10" name="Picture 1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424_bloodthirst.jpg"/>
                          <pic:cNvPicPr/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bloodthirst.webp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01_Assets_Organizados/UI/skills/warrior/bloodthirst.webp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4.76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DUP-01982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NOV-007434 • breachmaker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11" name="Picture 1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434_breachmaker.jpg"/>
                          <pic:cNvPicPr/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breachmaker.webp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01_Assets_Organizados/UI/skills/warrior/breachmaker.webp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5.46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DUP-01991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NOV-007460 • charge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12" name="Picture 1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460_charge.jpg"/>
                          <pic:cNvPicPr/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charge.webp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01_Assets_Organizados/UI/skills/warrior/charge.webp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3.94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DUP-02016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NOV-007404 • cleave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13" name="Picture 1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404_cleave.jpg"/>
                          <pic:cNvPicPr/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cleave.webp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01_Assets_Organizados/UI/skills/warrior/cleave.webp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3.17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DUP-01964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NOV-007456 • cleaving_blows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14" name="Picture 1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456_cleaving_blows.jpg"/>
                          <pic:cNvPicPr/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cleaving_blows.webp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01_Assets_Organizados/UI/skills/warrior/cleaving_blows.webp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3.58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DUP-02013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NOV-007459 • colossal_might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15" name="Picture 1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459_colossal_might.jpg"/>
                          <pic:cNvPicPr/>
                        </pic:nvPicPr>
                        <pic:blipFill>
                          <a:blip r:embed="rId1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colossal_might.webp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01_Assets_Organizados/UI/skills/warrior/colossal_might.webp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7.25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DUP-02015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NOV-007414 • combat_mastery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16" name="Picture 1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414_combat_mastery.jpg"/>
                          <pic:cNvPicPr/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combat_mastery.webp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01_Assets_Organizados/UI/skills/warrior/combat_mastery.webp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5.63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NOV-007432 • crushing_charge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17" name="Picture 1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432_crushing_charge.jpg"/>
                          <pic:cNvPicPr/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crushing_charge.webp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01_Assets_Organizados/UI/skills/warrior/crushing_charge.webp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7.59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NOV-007403 • deep_wounds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18" name="Picture 1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403_deep_wounds.jpg"/>
                          <pic:cNvPicPr/>
                        </pic:nvPicPr>
                        <pic:blipFill>
                          <a:blip r:embed="rId1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deep_wounds.webp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01_Assets_Organizados/UI/skills/warrior/deep_wounds.webp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4.89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DUP-01963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NOV-007425 • defensive_stance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19" name="Picture 1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425_defensive_stance.jpg"/>
                          <pic:cNvPicPr/>
                        </pic:nvPicPr>
                        <pic:blipFill>
                          <a:blip r:embed="rId1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defensive_stance.webp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01_Assets_Organizados/UI/skills/warrior/defensive_stance.webp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5.98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DUP-01983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NOV-007409 • defiant_bellow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20" name="Picture 1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409_defiant_bellow.jpg"/>
                          <pic:cNvPicPr/>
                        </pic:nvPicPr>
                        <pic:blipFill>
                          <a:blip r:embed="rId1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defiant_bellow.webp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01_Assets_Organizados/UI/skills/warrior/defiant_bellow.webp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8.88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DUP-01969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NOV-007428 • demoralizing_shout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21" name="Picture 1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428_demoralizing_shout.jpg"/>
                          <pic:cNvPicPr/>
                        </pic:nvPicPr>
                        <pic:blipFill>
                          <a:blip r:embed="rId1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demoralizing_shout.webp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01_Assets_Organizados/UI/skills/warrior/demoralizing_shout.webp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4.85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DUP-01986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NOV-007399 • diabolical_twinstrike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22" name="Picture 1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399_diabolical_twinstrike.jpg"/>
                          <pic:cNvPicPr/>
                        </pic:nvPicPr>
                        <pic:blipFill>
                          <a:blip r:embed="rId1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diabolical_twinstrike.webp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01_Assets_Organizados/UI/skills/warrior/diabolical_twinstrike.webp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3.95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DUP-01959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NOV-007421 • die_by_sword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23" name="Picture 1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421_die_by_sword.jpg"/>
                          <pic:cNvPicPr/>
                        </pic:nvPicPr>
                        <pic:blipFill>
                          <a:blip r:embed="rId1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die_by_sword.webp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01_Assets_Organizados/UI/skills/warrior/die_by_sword.webp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8.33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DUP-01980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NOV-007423 • double_charge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24" name="Picture 1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423_double_charge.jpg"/>
                          <pic:cNvPicPr/>
                        </pic:nvPicPr>
                        <pic:blipFill>
                          <a:blip r:embed="rId1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double_charge.webp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01_Assets_Organizados/UI/skills/warrior/double_charge.webp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6.67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NOV-007449 • emboldening_roar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25" name="Picture 1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449_emboldening_roar.jpg"/>
                          <pic:cNvPicPr/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emboldening_roar.webp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01_Assets_Organizados/UI/skills/warrior/emboldening_roar.webp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8.04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DUP-02006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NOV-007466 • enrage_passive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26" name="Picture 1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466_enrage_passive.jpg"/>
                          <pic:cNvPicPr/>
                        </pic:nvPicPr>
                        <pic:blipFill>
                          <a:blip r:embed="rId1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enrage_passive.webp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01_Assets_Organizados/UI/skills/warrior/enrage_passive.webp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3.75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DUP-02022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NOV-007408 • execute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27" name="Picture 1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408_execute.jpg"/>
                          <pic:cNvPicPr/>
                        </pic:nvPicPr>
                        <pic:blipFill>
                          <a:blip r:embed="rId1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execute.webp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01_Assets_Organizados/UI/skills/warrior/execute.webp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7.67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DUP-01968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NOV-007427 • faultline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28" name="Picture 1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427_faultline.jpg"/>
                          <pic:cNvPicPr/>
                        </pic:nvPicPr>
                        <pic:blipFill>
                          <a:blip r:embed="rId1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faultline.webp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01_Assets_Organizados/UI/skills/warrior/faultline.webp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8.87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DUP-01985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NOV-007457 • furious_mending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29" name="Picture 1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457_furious_mending.jpg"/>
                          <pic:cNvPicPr/>
                        </pic:nvPicPr>
                        <pic:blipFill>
                          <a:blip r:embed="rId1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furious_mending.webp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01_Assets_Organizados/UI/skills/warrior/furious_mending.webp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8.55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DUP-02014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NOV-007455 • hamstring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30" name="Picture 1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455_hamstring.jpg"/>
                          <pic:cNvPicPr/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hamstring.webp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01_Assets_Organizados/UI/skills/warrior/hamstring.webp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2.88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DUP-02012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NOV-007462 • heroic_leap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31" name="Picture 1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462_heroic_leap.jpg"/>
                          <pic:cNvPicPr/>
                        </pic:nvPicPr>
                        <pic:blipFill>
                          <a:blip r:embed="rId1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heroic_leap.webp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01_Assets_Organizados/UI/skills/warrior/heroic_leap.webp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8.86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DUP-02018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NOV-007448 • heroic_strike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32" name="Picture 1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448_heroic_strike.jpg"/>
                          <pic:cNvPicPr/>
                        </pic:nvPicPr>
                        <pic:blipFill>
                          <a:blip r:embed="rId1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heroic_strike.webp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01_Assets_Organizados/UI/skills/warrior/heroic_strike.webp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4.34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DUP-02005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NOV-007458 • intervene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33" name="Picture 1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458_intervene.jpg"/>
                          <pic:cNvPicPr/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intervene.webp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01_Assets_Organizados/UI/skills/warrior/intervene.webp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5.72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NOV-007453 • intimidating_shout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34" name="Picture 1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453_intimidating_shout.jpg"/>
                          <pic:cNvPicPr/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intimidating_shout.webp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01_Assets_Organizados/UI/skills/warrior/intimidating_shout.webp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15.79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DUP-02010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NOV-007413 • iron_resolve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35" name="Picture 1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413_iron_resolve.jpg"/>
                          <pic:cNvPicPr/>
                        </pic:nvPicPr>
                        <pic:blipFill>
                          <a:blip r:embed="rId1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iron_resolve.webp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01_Assets_Organizados/UI/skills/warrior/iron_resolve.webp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9.23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DUP-01973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NOV-007407 • lingering_dread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36" name="Picture 1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407_lingering_dread.jpg"/>
                          <pic:cNvPicPr/>
                        </pic:nvPicPr>
                        <pic:blipFill>
                          <a:blip r:embed="rId1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lingering_dread.webp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01_Assets_Organizados/UI/skills/warrior/lingering_dread.webp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6.58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DUP-01967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NOV-007468 • measured_fury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37" name="Picture 1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468_measured_fury.jpg"/>
                          <pic:cNvPicPr/>
                        </pic:nvPicPr>
                        <pic:blipFill>
                          <a:blip r:embed="rId1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measured_fury.webp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01_Assets_Organizados/UI/skills/warrior/measured_fury.webp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2.21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DUP-02024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NOV-007464 • mortal_strike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38" name="Picture 1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464_mortal_strike.jpg"/>
                          <pic:cNvPicPr/>
                        </pic:nvPicPr>
                        <pic:blipFill>
                          <a:blip r:embed="rId1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mortal_strike.webp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01_Assets_Organizados/UI/skills/warrior/mortal_strike.webp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2.24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DUP-02020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NOV-007469 • overpower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39" name="Picture 1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469_overpower.jpg"/>
                          <pic:cNvPicPr/>
                        </pic:nvPicPr>
                        <pic:blipFill>
                          <a:blip r:embed="rId1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overpower.webp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01_Assets_Organizados/UI/skills/warrior/overpower.webp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3.95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DUP-02025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NOV-007433 • piercing_howl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40" name="Picture 1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433_piercing_howl.jpg"/>
                          <pic:cNvPicPr/>
                        </pic:nvPicPr>
                        <pic:blipFill>
                          <a:blip r:embed="rId1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piercing_howl.webp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01_Assets_Organizados/UI/skills/warrior/piercing_howl.webp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7.43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DUP-01990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NOV-007450 • pummel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41" name="Picture 1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450_pummel.jpg"/>
                          <pic:cNvPicPr/>
                        </pic:nvPicPr>
                        <pic:blipFill>
                          <a:blip r:embed="rId1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pummel.webp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01_Assets_Organizados/UI/skills/warrior/pummel.webp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7.00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DUP-02007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NOV-007446 • pursuit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42" name="Picture 1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446_pursuit.jpg"/>
                          <pic:cNvPicPr/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pursuit.webp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01_Assets_Organizados/UI/skills/warrior/pursuit.webp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8.49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DUP-02003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NOV-007416 • raging_gale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43" name="Picture 1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416_raging_gale.jpg"/>
                          <pic:cNvPicPr/>
                        </pic:nvPicPr>
                        <pic:blipFill>
                          <a:blip r:embed="rId1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raging_gale.webp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01_Assets_Organizados/UI/skills/warrior/raging_gale.webp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6.37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DUP-01975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NOV-007430 • raised_guard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44" name="Picture 1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430_raised_guard.jpg"/>
                          <pic:cNvPicPr/>
                        </pic:nvPicPr>
                        <pic:blipFill>
                          <a:blip r:embed="rId1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raised_guard.webp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01_Assets_Organizados/UI/skills/warrior/raised_guard.webp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7.74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DUP-01988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NOV-007445 • rallying_cry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45" name="Picture 1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445_rallying_cry.jpg"/>
                          <pic:cNvPicPr/>
                        </pic:nvPicPr>
                        <pic:blipFill>
                          <a:blip r:embed="rId1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rallying_cry.webp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01_Assets_Organizados/UI/skills/warrior/rallying_cry.webp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9.73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DUP-02002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NOV-007461 • recklessness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46" name="Picture 1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461_recklessness.jpg"/>
                          <pic:cNvPicPr/>
                        </pic:nvPicPr>
                        <pic:blipFill>
                          <a:blip r:embed="rId1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recklessness.webp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01_Assets_Organizados/UI/skills/warrior/recklessness.webp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9.36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DUP-02017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NOV-007436 • red_harvest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47" name="Picture 1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436_red_harvest.jpg"/>
                          <pic:cNvPicPr/>
                        </pic:nvPicPr>
                        <pic:blipFill>
                          <a:blip r:embed="rId1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red_harvest.webp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01_Assets_Organizados/UI/skills/warrior/red_harvest.webp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14.72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DUP-01993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NOV-007417 • revenge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48" name="Picture 1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417_revenge.jpg"/>
                          <pic:cNvPicPr/>
                        </pic:nvPicPr>
                        <pic:blipFill>
                          <a:blip r:embed="rId1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revenge.webp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01_Assets_Organizados/UI/skills/warrior/revenge.webp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7.75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DUP-01976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NOV-007420 • sanguine_aura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49" name="Picture 1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420_sanguine_aura.jpg"/>
                          <pic:cNvPicPr/>
                        </pic:nvPicPr>
                        <pic:blipFill>
                          <a:blip r:embed="rId1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sanguine_aura.webp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01_Assets_Organizados/UI/skills/warrior/sanguine_aura.webp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3.61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DUP-01979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NOV-007411 • seasoned_soldier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50" name="Picture 1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411_seasoned_soldier.jpg"/>
                          <pic:cNvPicPr/>
                        </pic:nvPicPr>
                        <pic:blipFill>
                          <a:blip r:embed="rId1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seasoned_soldier.webp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01_Assets_Organizados/UI/skills/warrior/seasoned_soldier.webp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2.98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DUP-01971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NOV-007401 • second_wind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51" name="Picture 1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401_second_wind.jpg"/>
                          <pic:cNvPicPr/>
                        </pic:nvPicPr>
                        <pic:blipFill>
                          <a:blip r:embed="rId1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second_wind.webp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01_Assets_Organizados/UI/skills/warrior/second_wind.webp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8.89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DUP-01961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NOV-007402 • shield_slam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52" name="Picture 1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402_shield_slam.jpg"/>
                          <pic:cNvPicPr/>
                        </pic:nvPicPr>
                        <pic:blipFill>
                          <a:blip r:embed="rId1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shield_slam.webp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01_Assets_Organizados/UI/skills/warrior/shield_slam.webp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4.60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DUP-01962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NOV-007435 • slam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53" name="Picture 1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435_slam.jpg"/>
                          <pic:cNvPicPr/>
                        </pic:nvPicPr>
                        <pic:blipFill>
                          <a:blip r:embed="rId1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slam.webp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01_Assets_Organizados/UI/skills/warrior/slam.webp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3.13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DUP-01992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NOV-007410 • sport_boot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54" name="Picture 1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410_sport_boot.jpg"/>
                          <pic:cNvPicPr/>
                        </pic:nvPicPr>
                        <pic:blipFill>
                          <a:blip r:embed="rId1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sport_boot.webp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01_Assets_Organizados/UI/skills/warrior/sport_boot.webp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1.66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DUP-01970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NOV-007447 • sport_dive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55" name="Picture 1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447_sport_dive.jpg"/>
                          <pic:cNvPicPr/>
                        </pic:nvPicPr>
                        <pic:blipFill>
                          <a:blip r:embed="rId1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sport_dive.webp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01_Assets_Organizados/UI/skills/warrior/sport_dive.webp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1.37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DUP-02004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NOV-007415 • sport_feint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56" name="Picture 1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415_sport_feint.jpg"/>
                          <pic:cNvPicPr/>
                        </pic:nvPicPr>
                        <pic:blipFill>
                          <a:blip r:embed="rId1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sport_feint.webp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01_Assets_Organizados/UI/skills/warrior/sport_feint.webp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1.88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DUP-01974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NOV-007412 • sport_hoof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57" name="Picture 1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412_sport_hoof.jpg"/>
                          <pic:cNvPicPr/>
                        </pic:nvPicPr>
                        <pic:blipFill>
                          <a:blip r:embed="rId1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sport_hoof.webp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01_Assets_Organizados/UI/skills/warrior/sport_hoof.webp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1.90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DUP-01972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NOV-007454 • sport_kick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58" name="Picture 1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454_sport_kick.jpg"/>
                          <pic:cNvPicPr/>
                        </pic:nvPicPr>
                        <pic:blipFill>
                          <a:blip r:embed="rId1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sport_kick.webp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01_Assets_Organizados/UI/skills/warrior/sport_kick.webp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1.32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DUP-02011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NOV-007438 • sport_pass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59" name="Picture 1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438_sport_pass.jpg"/>
                          <pic:cNvPicPr/>
                        </pic:nvPicPr>
                        <pic:blipFill>
                          <a:blip r:embed="rId1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sport_pass.webp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01_Assets_Organizados/UI/skills/warrior/sport_pass.webp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2.75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DUP-01995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NOV-007440 • sport_punt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60" name="Picture 1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440_sport_punt.jpg"/>
                          <pic:cNvPicPr/>
                        </pic:nvPicPr>
                        <pic:blipFill>
                          <a:blip r:embed="rId1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sport_punt.webp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01_Assets_Organizados/UI/skills/warrior/sport_punt.webp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1.35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DUP-01997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NOV-007442 • sport_second_wind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61" name="Picture 1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442_sport_second_wind.jpg"/>
                          <pic:cNvPicPr/>
                        </pic:nvPicPr>
                        <pic:blipFill>
                          <a:blip r:embed="rId1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sport_second_wind.webp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01_Assets_Organizados/UI/skills/warrior/sport_second_wind.webp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2.04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DUP-01999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NOV-007465 • sport_shoot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62" name="Picture 1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465_sport_shoot.jpg"/>
                          <pic:cNvPicPr/>
                        </pic:nvPicPr>
                        <pic:blipFill>
                          <a:blip r:embed="rId1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sport_shoot.webp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01_Assets_Organizados/UI/skills/warrior/sport_shoot.webp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1.64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DUP-02021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NOV-007418 • sport_shoulder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63" name="Picture 1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418_sport_shoulder.jpg"/>
                          <pic:cNvPicPr/>
                        </pic:nvPicPr>
                        <pic:blipFill>
                          <a:blip r:embed="rId1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sport_shoulder.webp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01_Assets_Organizados/UI/skills/warrior/sport_shoulder.webp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1.90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DUP-01977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NOV-007463 • storm_bolt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64" name="Picture 1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463_storm_bolt.jpg"/>
                          <pic:cNvPicPr/>
                        </pic:nvPicPr>
                        <pic:blipFill>
                          <a:blip r:embed="rId1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storm_bolt.webp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01_Assets_Organizados/UI/skills/warrior/storm_bolt.webp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8.35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DUP-02019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NOV-007443 • sudden_death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65" name="Picture 1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443_sudden_death.jpg"/>
                          <pic:cNvPicPr/>
                        </pic:nvPicPr>
                        <pic:blipFill>
                          <a:blip r:embed="rId1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sudden_death.webp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01_Assets_Organizados/UI/skills/warrior/sudden_death.webp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3.11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DUP-02000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NOV-007441 • sunder_armor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66" name="Picture 1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441_sunder_armor.jpg"/>
                          <pic:cNvPicPr/>
                        </pic:nvPicPr>
                        <pic:blipFill>
                          <a:blip r:embed="rId1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sunder_armor.webp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01_Assets_Organizados/UI/skills/warrior/sunder_armor.webp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4.81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orm_packed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DUP-01998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NOV-007437 • sweeping_strikes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67" name="Picture 1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437_sweeping_strikes.jpg"/>
                          <pic:cNvPicPr/>
                        </pic:nvPicPr>
                        <pic:blipFill>
                          <a:blip r:embed="rId1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sweeping_strikes.webp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01_Assets_Organizados/UI/skills/warrior/sweeping_strikes.webp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5.57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DUP-01994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NOV-007452 • taunt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68" name="Picture 1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452_taunt.jpg"/>
                          <pic:cNvPicPr/>
                        </pic:nvPicPr>
                        <pic:blipFill>
                          <a:blip r:embed="rId1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taunt.webp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01_Assets_Organizados/UI/skills/warrior/taunt.webp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2.12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DUP-02009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NOV-007439 • thunder_clap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69" name="Picture 1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439_thunder_clap.jpg"/>
                          <pic:cNvPicPr/>
                        </pic:nvPicPr>
                        <pic:blipFill>
                          <a:blip r:embed="rId1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thunder_clap.webp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01_Assets_Organizados/UI/skills/warrior/thunder_clap.webp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7.94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DUP-01996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NOV-007426 • victory_rush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70" name="Picture 1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426_victory_rush.jpg"/>
                          <pic:cNvPicPr/>
                        </pic:nvPicPr>
                        <pic:blipFill>
                          <a:blip r:embed="rId1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victory_rush.webp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01_Assets_Organizados/UI/skills/warrior/victory_rush.webp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7.54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DUP-01984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NOV-007419 • whirlwind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71" name="Picture 1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419_whirlwind.jpg"/>
                          <pic:cNvPicPr/>
                        </pic:nvPicPr>
                        <pic:blipFill>
                          <a:blip r:embed="rId1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whirlwind.webp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01_Assets_Organizados/UI/skills/warrior/whirlwind.webp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3.48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DUP-01978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NOV-007359 • balance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72" name="Picture 1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359_balance.jpg"/>
                          <pic:cNvPicPr/>
                        </pic:nvPicPr>
                        <pic:blipFill>
                          <a:blip r:embed="rId1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Specs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balance.webp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01_Assets_Organizados/UI/specs/druid/balance.webp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6.48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NOV-007358 • feral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73" name="Picture 1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358_feral.jpg"/>
                          <pic:cNvPicPr/>
                        </pic:nvPicPr>
                        <pic:blipFill>
                          <a:blip r:embed="rId1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Specs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feral.webp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01_Assets_Organizados/UI/specs/druid/feral.webp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7.58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NOV-007360 • restoration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74" name="Picture 1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360_restoration.jpg"/>
                          <pic:cNvPicPr/>
                        </pic:nvPicPr>
                        <pic:blipFill>
                          <a:blip r:embed="rId1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Specs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restoration.webp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01_Assets_Organizados/UI/specs/druid/restoration.webp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7.68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NOV-007354 • beast_mastery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75" name="Picture 1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354_beast_mastery.jpg"/>
                          <pic:cNvPicPr/>
                        </pic:nvPicPr>
                        <pic:blipFill>
                          <a:blip r:embed="rId1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Specs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beast_mastery.webp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01_Assets_Organizados/UI/specs/hunter/beast_mastery.webp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7.15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NOV-007352 • marksmanship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76" name="Picture 1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352_marksmanship.jpg"/>
                          <pic:cNvPicPr/>
                        </pic:nvPicPr>
                        <pic:blipFill>
                          <a:blip r:embed="rId1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Specs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marksmanship.webp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01_Assets_Organizados/UI/specs/hunter/marksmanship.webp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6.61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NOV-007353 • survival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77" name="Picture 1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353_survival.jpg"/>
                          <pic:cNvPicPr/>
                        </pic:nvPicPr>
                        <pic:blipFill>
                          <a:blip r:embed="rId1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Specs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survival.webp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01_Assets_Organizados/UI/specs/hunter/survival.webp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7.41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NOV-007361 • arcane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78" name="Picture 1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361_arcane.jpg"/>
                          <pic:cNvPicPr/>
                        </pic:nvPicPr>
                        <pic:blipFill>
                          <a:blip r:embed="rId1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Specs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arcane.webp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01_Assets_Organizados/UI/specs/mage/arcane.webp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10.58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NOV-007363 • fire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79" name="Picture 1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363_fire.jpg"/>
                          <pic:cNvPicPr/>
                        </pic:nvPicPr>
                        <pic:blipFill>
                          <a:blip r:embed="rId1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Specs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fire.webp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01_Assets_Organizados/UI/specs/mage/fire.webp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11.23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NOV-007362 • frost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80" name="Picture 1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362_frost.jpg"/>
                          <pic:cNvPicPr/>
                        </pic:nvPicPr>
                        <pic:blipFill>
                          <a:blip r:embed="rId1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Specs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frost.webp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01_Assets_Organizados/UI/specs/mage/frost.webp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10.41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NOV-007348 • holy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81" name="Picture 1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348_holy.jpg"/>
                          <pic:cNvPicPr/>
                        </pic:nvPicPr>
                        <pic:blipFill>
                          <a:blip r:embed="rId1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Specs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holy.webp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01_Assets_Organizados/UI/specs/paladin/holy.webp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6.95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NOV-007346 • protection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82" name="Picture 1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346_protection.jpg"/>
                          <pic:cNvPicPr/>
                        </pic:nvPicPr>
                        <pic:blipFill>
                          <a:blip r:embed="rId1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Specs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protection.webp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01_Assets_Organizados/UI/specs/paladin/protection.webp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7.17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NOV-007347 • retribution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83" name="Picture 1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347_retribution.jpg"/>
                          <pic:cNvPicPr/>
                        </pic:nvPicPr>
                        <pic:blipFill>
                          <a:blip r:embed="rId1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Specs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retribution.webp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01_Assets_Organizados/UI/specs/paladin/retribution.webp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NOV-007349 • discipline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84" name="Picture 1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349_discipline.jpg"/>
                          <pic:cNvPicPr/>
                        </pic:nvPicPr>
                        <pic:blipFill>
                          <a:blip r:embed="rId1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Specs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discipline.webp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01_Assets_Organizados/UI/specs/priest/discipline.webp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6.79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NOV-007350 • holy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85" name="Picture 1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350_holy.jpg"/>
                          <pic:cNvPicPr/>
                        </pic:nvPicPr>
                        <pic:blipFill>
                          <a:blip r:embed="rId1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Specs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holy.webp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01_Assets_Organizados/UI/specs/priest/holy.webp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6.45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NOV-007351 • shadow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86" name="Picture 1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351_shadow.jpg"/>
                          <pic:cNvPicPr/>
                        </pic:nvPicPr>
                        <pic:blipFill>
                          <a:blip r:embed="rId1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Specs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shadow.webp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01_Assets_Organizados/UI/specs/priest/shadow.webp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5.18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NOV-007365 • assassination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87" name="Picture 1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365_assassination.jpg"/>
                          <pic:cNvPicPr/>
                        </pic:nvPicPr>
                        <pic:blipFill>
                          <a:blip r:embed="rId1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Specs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assassination.webp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01_Assets_Organizados/UI/specs/rogue/assassination.webp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4.57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NOV-007366 • combat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88" name="Picture 1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366_combat.jpg"/>
                          <pic:cNvPicPr/>
                        </pic:nvPicPr>
                        <pic:blipFill>
                          <a:blip r:embed="rId1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Specs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combat.webp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01_Assets_Organizados/UI/specs/rogue/combat.webp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6.56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NOV-007364 • subtlety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89" name="Picture 1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364_subtlety.jpg"/>
                          <pic:cNvPicPr/>
                        </pic:nvPicPr>
                        <pic:blipFill>
                          <a:blip r:embed="rId1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Specs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subtlety.webp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01_Assets_Organizados/UI/specs/rogue/subtlety.webp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5.14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NOV-007369 • elemental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90" name="Picture 1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369_elemental.jpg"/>
                          <pic:cNvPicPr/>
                        </pic:nvPicPr>
                        <pic:blipFill>
                          <a:blip r:embed="rId2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Specs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elemental.webp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01_Assets_Organizados/UI/specs/shaman/elemental.webp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7.84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NOV-007367 • enhancement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91" name="Picture 1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367_enhancement.jpg"/>
                          <pic:cNvPicPr/>
                        </pic:nvPicPr>
                        <pic:blipFill>
                          <a:blip r:embed="rId2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Specs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enhancement.webp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01_Assets_Organizados/UI/specs/shaman/enhancement.webp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8.23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NOV-007368 • restoration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92" name="Picture 1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368_restoration.jpg"/>
                          <pic:cNvPicPr/>
                        </pic:nvPicPr>
                        <pic:blipFill>
                          <a:blip r:embed="rId2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Specs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restoration.webp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01_Assets_Organizados/UI/specs/shaman/restoration.webp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7.73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NOV-007356 • affliction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93" name="Picture 1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356_affliction.jpg"/>
                          <pic:cNvPicPr/>
                        </pic:nvPicPr>
                        <pic:blipFill>
                          <a:blip r:embed="rId2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Specs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affliction.webp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01_Assets_Organizados/UI/specs/warlock/affliction.webp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6.53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NOV-007357 • demonology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94" name="Picture 1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357_demonology.jpg"/>
                          <pic:cNvPicPr/>
                        </pic:nvPicPr>
                        <pic:blipFill>
                          <a:blip r:embed="rId2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Specs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demonology.webp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01_Assets_Organizados/UI/specs/warlock/demonology.webp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6.70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NOV-007355 • destruction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95" name="Picture 1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355_destruction.jpg"/>
                          <pic:cNvPicPr/>
                        </pic:nvPicPr>
                        <pic:blipFill>
                          <a:blip r:embed="rId2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Specs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destruction.webp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01_Assets_Organizados/UI/specs/warlock/destruction.webp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7.23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NOV-007344 • arms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96" name="Picture 1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344_arms.jpg"/>
                          <pic:cNvPicPr/>
                        </pic:nvPicPr>
                        <pic:blipFill>
                          <a:blip r:embed="rId2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Specs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arms.webp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01_Assets_Organizados/UI/specs/warrior/arms.webp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6.14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orm_packed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DUP-01928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NOV-007345 • fury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97" name="Picture 1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345_fury.jpg"/>
                          <pic:cNvPicPr/>
                        </pic:nvPicPr>
                        <pic:blipFill>
                          <a:blip r:embed="rId2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Specs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fury.webp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01_Assets_Organizados/UI/specs/warrior/fury.webp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7.73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DUP-01929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NOV-007343 • prot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98" name="Picture 1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343_prot.jpg"/>
                          <pic:cNvPicPr/>
                        </pic:nvPicPr>
                        <pic:blipFill>
                          <a:blip r:embed="rId2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Specs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prot.webp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01_Assets_Organizados/UI/specs/warrior/prot.webp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6.10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DUP-01927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NOV-007387 • ashspark_dagger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99" name="Picture 1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387_ashspark_dagger.jpg"/>
                          <pic:cNvPicPr/>
                        </pic:nvPicPr>
                        <pic:blipFill>
                          <a:blip r:embed="rId2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Store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ashspark_dagger.webp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01_Assets_Organizados/UI/store/armory/ashspark_dagger.webp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8.61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512 × 512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768.00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DUP-01947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NOV-007388 • astravyr_dagger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00" name="Picture 2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388_astravyr_dagger.jpg"/>
                          <pic:cNvPicPr/>
                        </pic:nvPicPr>
                        <pic:blipFill>
                          <a:blip r:embed="rId2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Store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astravyr_dagger.webp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01_Assets_Organizados/UI/store/armory/astravyr_dagger.webp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12.21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512 × 512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768.00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DUP-01948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NOV-007398 • brasscap_axe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01" name="Picture 2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398_brasscap_axe.jpg"/>
                          <pic:cNvPicPr/>
                        </pic:nvPicPr>
                        <pic:blipFill>
                          <a:blip r:embed="rId2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Store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brasscap_axe.webp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01_Assets_Organizados/UI/store/armory/brasscap_axe.webp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7.88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512 × 512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768.00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DUP-01958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NOV-007374 • brasscrown_staff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02" name="Picture 2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374_brasscrown_staff.jpg"/>
                          <pic:cNvPicPr/>
                        </pic:nvPicPr>
                        <pic:blipFill>
                          <a:blip r:embed="rId2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Store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brasscrown_staff.webp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01_Assets_Organizados/UI/store/armory/brasscrown_staff.webp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6.10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512 × 512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768.00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DUP-01934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NOV-007393 • cinderbrand_sword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03" name="Picture 2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393_cinderbrand_sword.jpg"/>
                          <pic:cNvPicPr/>
                        </pic:nvPicPr>
                        <pic:blipFill>
                          <a:blip r:embed="rId2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Store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cinderbrand_sword.webp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01_Assets_Organizados/UI/store/armory/cinderbrand_sword.webp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8.92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512 × 512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768.00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DUP-01953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NOV-007370 • cinderlatch_crossbow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04" name="Picture 2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370_cinderlatch_crossbow.jpg"/>
                          <pic:cNvPicPr/>
                        </pic:nvPicPr>
                        <pic:blipFill>
                          <a:blip r:embed="rId2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Store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cinderlatch_crossbow.webp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01_Assets_Organizados/UI/store/armory/cinderlatch_crossbow.webp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12.38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512 × 512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768.00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DUP-01930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NOV-007382 • cosmarch_staff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05" name="Picture 2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382_cosmarch_staff.jpg"/>
                          <pic:cNvPicPr/>
                        </pic:nvPicPr>
                        <pic:blipFill>
                          <a:blip r:embed="rId2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Store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cosmarch_staff.webp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01_Assets_Organizados/UI/store/armory/cosmarch_staff.webp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19.67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512 × 512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768.00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DUP-01942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NOV-007392 • emberbite_axe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06" name="Picture 2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392_emberbite_axe.jpg"/>
                          <pic:cNvPicPr/>
                        </pic:nvPicPr>
                        <pic:blipFill>
                          <a:blip r:embed="rId2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Store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emberbite_axe.webp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01_Assets_Organizados/UI/store/armory/emberbite_axe.webp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14.48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512 × 512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768.00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DUP-01952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NOV-007371 • emberwish_wand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07" name="Picture 2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371_emberwish_wand.jpg"/>
                          <pic:cNvPicPr/>
                        </pic:nvPicPr>
                        <pic:blipFill>
                          <a:blip r:embed="rId2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Store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emberwish_wand.webp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01_Assets_Organizados/UI/store/armory/emberwish_wand.webp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14.24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512 × 512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768.00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DUP-01931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NOV-007372 • emberwrought_wand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08" name="Picture 2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372_emberwrought_wand.jpg"/>
                          <pic:cNvPicPr/>
                        </pic:nvPicPr>
                        <pic:blipFill>
                          <a:blip r:embed="rId2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Store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emberwrought_wand.webp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01_Assets_Organizados/UI/store/armory/emberwrought_wand.webp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7.05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roughness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512 × 512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768.00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DUP-01932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NOV-007378 • encore_bow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09" name="Picture 2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378_encore_bow.jpg"/>
                          <pic:cNvPicPr/>
                        </pic:nvPicPr>
                        <pic:blipFill>
                          <a:blip r:embed="rId2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Store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encore_bow.webp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01_Assets_Organizados/UI/store/armory/encore_bow.webp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17.70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512 × 512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768.00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DUP-01938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NOV-007386 • everwinter_wand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10" name="Picture 2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386_everwinter_wand.jpg"/>
                          <pic:cNvPicPr/>
                        </pic:nvPicPr>
                        <pic:blipFill>
                          <a:blip r:embed="rId2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Store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everwinter_wand.webp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01_Assets_Organizados/UI/store/armory/everwinter_wand.webp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9.29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512 × 512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768.00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DUP-01946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NOV-007397 • fletcher_s_guild_bow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11" name="Picture 2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397_fletcher_s_guild_bow.jpg"/>
                          <pic:cNvPicPr/>
                        </pic:nvPicPr>
                        <pic:blipFill>
                          <a:blip r:embed="rId2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Store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fletcher_s_guild_bow.webp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01_Assets_Organizados/UI/store/armory/fletcher_s_guild_bow.webp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7.48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512 × 512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768.00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DUP-01957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NOV-007380 • forgeheart_staff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12" name="Picture 2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380_forgeheart_staff.jpg"/>
                          <pic:cNvPicPr/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Store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forgeheart_staff.webp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01_Assets_Organizados/UI/store/armory/forgeheart_staff.webp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8.38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512 × 512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768.00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DUP-01940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NOV-007381 • frostbite_dagger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13" name="Picture 2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381_frostbite_dagger.jpg"/>
                          <pic:cNvPicPr/>
                        </pic:nvPicPr>
                        <pic:blipFill>
                          <a:blip r:embed="rId2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Store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frostbite_dagger.webp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01_Assets_Organizados/UI/store/armory/frostbite_dagger.webp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8.86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512 × 512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768.00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DUP-01941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NOV-007379 • glaciersplit_axe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14" name="Picture 2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379_glaciersplit_axe.jpg"/>
                          <pic:cNvPicPr/>
                        </pic:nvPicPr>
                        <pic:blipFill>
                          <a:blip r:embed="rId2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Store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glaciersplit_axe.webp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01_Assets_Organizados/UI/store/armory/glaciersplit_axe.webp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11.21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512 × 512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768.00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DUP-01939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NOV-007390 • guildmark_arming_sword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15" name="Picture 2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390_guildmark_arming_sword.jpg"/>
                          <pic:cNvPicPr/>
                        </pic:nvPicPr>
                        <pic:blipFill>
                          <a:blip r:embed="rId2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Store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guildmark_arming_sword.webp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01_Assets_Organizados/UI/store/armory/guildmark_arming_sword.webp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5.34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orm_packed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512 × 512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768.00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DUP-01950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NOV-007377 • guildmark_dirk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16" name="Picture 2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377_guildmark_dirk.jpg"/>
                          <pic:cNvPicPr/>
                        </pic:nvPicPr>
                        <pic:blipFill>
                          <a:blip r:embed="rId2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Store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guildmark_dirk.webp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01_Assets_Organizados/UI/store/armory/guildmark_dirk.webp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4.67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512 × 512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768.00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DUP-01937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NOV-007391 • hoarfrost_vigil_staff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17" name="Picture 2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391_hoarfrost_vigil_staff.jpg"/>
                          <pic:cNvPicPr/>
                        </pic:nvPicPr>
                        <pic:blipFill>
                          <a:blip r:embed="rId2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Store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hoarfrost_vigil_staff.webp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01_Assets_Organizados/UI/store/armory/hoarfrost_vigil_staff.webp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7.92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512 × 512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768.00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DUP-01951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NOV-007389 • ice_fang_sword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18" name="Picture 2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389_ice_fang_sword.jpg"/>
                          <pic:cNvPicPr/>
                        </pic:nvPicPr>
                        <pic:blipFill>
                          <a:blip r:embed="rId2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Store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ice_fang_sword.webp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01_Assets_Organizados/UI/store/armory/ice_fang_sword.webp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9.59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512 × 512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768.00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DUP-01949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NOV-007373 • lacquered_wand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19" name="Picture 2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373_lacquered_wand.jpg"/>
                          <pic:cNvPicPr/>
                        </pic:nvPicPr>
                        <pic:blipFill>
                          <a:blip r:embed="rId2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Store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lacquered_wand.webp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01_Assets_Organizados/UI/store/armory/lacquered_wand.webp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4.46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512 × 512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768.00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DUP-01933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NOV-007396 • meteorlatch_crossbow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20" name="Picture 2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396_meteorlatch_crossbow.jpg"/>
                          <pic:cNvPicPr/>
                        </pic:nvPicPr>
                        <pic:blipFill>
                          <a:blip r:embed="rId2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Store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meteorlatch_crossbow.webp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01_Assets_Organizados/UI/store/armory/meteorlatch_crossbow.webp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16.08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512 × 512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768.00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DUP-01956 (2 cópias).</w:t>
            </w:r>
          </w:p>
        </w:tc>
      </w:tr>
    </w:tbl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2240" w:h="15840"/>
      <w:pgMar w:top="765" w:right="765" w:bottom="709" w:left="765" w:header="255" w:footer="25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 xml:space="preserve">Uso interno •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" w:hAnsi="Arial"/>
        <w:color w:val="6D6A70"/>
        <w:sz w:val="16"/>
      </w:rPr>
      <w:t>PIXLAND  •  DEMONS WHIP  •  CATÁLOGO DE ASSETS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50"/>
    </w:pPr>
    <w:rPr>
      <w:rFonts w:ascii="Arial" w:hAnsi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4A171D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6D232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7A394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251C1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6A4A4E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Relationship Id="rId12" Type="http://schemas.openxmlformats.org/officeDocument/2006/relationships/image" Target="media/image2.jp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Relationship Id="rId17" Type="http://schemas.openxmlformats.org/officeDocument/2006/relationships/image" Target="media/image7.jpg"/><Relationship Id="rId18" Type="http://schemas.openxmlformats.org/officeDocument/2006/relationships/image" Target="media/image8.jpg"/><Relationship Id="rId19" Type="http://schemas.openxmlformats.org/officeDocument/2006/relationships/image" Target="media/image9.jpg"/><Relationship Id="rId20" Type="http://schemas.openxmlformats.org/officeDocument/2006/relationships/image" Target="media/image10.jpg"/><Relationship Id="rId21" Type="http://schemas.openxmlformats.org/officeDocument/2006/relationships/image" Target="media/image11.jpg"/><Relationship Id="rId22" Type="http://schemas.openxmlformats.org/officeDocument/2006/relationships/image" Target="media/image12.jpg"/><Relationship Id="rId23" Type="http://schemas.openxmlformats.org/officeDocument/2006/relationships/image" Target="media/image13.jpg"/><Relationship Id="rId24" Type="http://schemas.openxmlformats.org/officeDocument/2006/relationships/image" Target="media/image14.jpg"/><Relationship Id="rId25" Type="http://schemas.openxmlformats.org/officeDocument/2006/relationships/image" Target="media/image15.jpg"/><Relationship Id="rId26" Type="http://schemas.openxmlformats.org/officeDocument/2006/relationships/image" Target="media/image16.jpg"/><Relationship Id="rId27" Type="http://schemas.openxmlformats.org/officeDocument/2006/relationships/image" Target="media/image17.jpg"/><Relationship Id="rId28" Type="http://schemas.openxmlformats.org/officeDocument/2006/relationships/image" Target="media/image18.jpg"/><Relationship Id="rId29" Type="http://schemas.openxmlformats.org/officeDocument/2006/relationships/image" Target="media/image19.jpg"/><Relationship Id="rId30" Type="http://schemas.openxmlformats.org/officeDocument/2006/relationships/image" Target="media/image20.jpg"/><Relationship Id="rId31" Type="http://schemas.openxmlformats.org/officeDocument/2006/relationships/image" Target="media/image21.jpg"/><Relationship Id="rId32" Type="http://schemas.openxmlformats.org/officeDocument/2006/relationships/image" Target="media/image22.jpg"/><Relationship Id="rId33" Type="http://schemas.openxmlformats.org/officeDocument/2006/relationships/image" Target="media/image23.jpg"/><Relationship Id="rId34" Type="http://schemas.openxmlformats.org/officeDocument/2006/relationships/image" Target="media/image24.jpg"/><Relationship Id="rId35" Type="http://schemas.openxmlformats.org/officeDocument/2006/relationships/image" Target="media/image25.jpg"/><Relationship Id="rId36" Type="http://schemas.openxmlformats.org/officeDocument/2006/relationships/image" Target="media/image26.jpg"/><Relationship Id="rId37" Type="http://schemas.openxmlformats.org/officeDocument/2006/relationships/image" Target="media/image27.jpg"/><Relationship Id="rId38" Type="http://schemas.openxmlformats.org/officeDocument/2006/relationships/image" Target="media/image28.jpg"/><Relationship Id="rId39" Type="http://schemas.openxmlformats.org/officeDocument/2006/relationships/image" Target="media/image29.jpg"/><Relationship Id="rId40" Type="http://schemas.openxmlformats.org/officeDocument/2006/relationships/image" Target="media/image30.jpg"/><Relationship Id="rId41" Type="http://schemas.openxmlformats.org/officeDocument/2006/relationships/image" Target="media/image31.jpg"/><Relationship Id="rId42" Type="http://schemas.openxmlformats.org/officeDocument/2006/relationships/image" Target="media/image32.jpg"/><Relationship Id="rId43" Type="http://schemas.openxmlformats.org/officeDocument/2006/relationships/image" Target="media/image33.jpg"/><Relationship Id="rId44" Type="http://schemas.openxmlformats.org/officeDocument/2006/relationships/image" Target="media/image34.jpg"/><Relationship Id="rId45" Type="http://schemas.openxmlformats.org/officeDocument/2006/relationships/image" Target="media/image35.jpg"/><Relationship Id="rId46" Type="http://schemas.openxmlformats.org/officeDocument/2006/relationships/image" Target="media/image36.jpg"/><Relationship Id="rId47" Type="http://schemas.openxmlformats.org/officeDocument/2006/relationships/image" Target="media/image37.jpg"/><Relationship Id="rId48" Type="http://schemas.openxmlformats.org/officeDocument/2006/relationships/image" Target="media/image38.jpg"/><Relationship Id="rId49" Type="http://schemas.openxmlformats.org/officeDocument/2006/relationships/image" Target="media/image39.jpg"/><Relationship Id="rId50" Type="http://schemas.openxmlformats.org/officeDocument/2006/relationships/image" Target="media/image40.jpg"/><Relationship Id="rId51" Type="http://schemas.openxmlformats.org/officeDocument/2006/relationships/image" Target="media/image41.jpg"/><Relationship Id="rId52" Type="http://schemas.openxmlformats.org/officeDocument/2006/relationships/image" Target="media/image42.jpg"/><Relationship Id="rId53" Type="http://schemas.openxmlformats.org/officeDocument/2006/relationships/image" Target="media/image43.jpg"/><Relationship Id="rId54" Type="http://schemas.openxmlformats.org/officeDocument/2006/relationships/image" Target="media/image44.jpg"/><Relationship Id="rId55" Type="http://schemas.openxmlformats.org/officeDocument/2006/relationships/image" Target="media/image45.jpg"/><Relationship Id="rId56" Type="http://schemas.openxmlformats.org/officeDocument/2006/relationships/image" Target="media/image46.jpg"/><Relationship Id="rId57" Type="http://schemas.openxmlformats.org/officeDocument/2006/relationships/image" Target="media/image47.jpg"/><Relationship Id="rId58" Type="http://schemas.openxmlformats.org/officeDocument/2006/relationships/image" Target="media/image48.jpg"/><Relationship Id="rId59" Type="http://schemas.openxmlformats.org/officeDocument/2006/relationships/image" Target="media/image49.jpg"/><Relationship Id="rId60" Type="http://schemas.openxmlformats.org/officeDocument/2006/relationships/image" Target="media/image50.jpg"/><Relationship Id="rId61" Type="http://schemas.openxmlformats.org/officeDocument/2006/relationships/image" Target="media/image51.jpg"/><Relationship Id="rId62" Type="http://schemas.openxmlformats.org/officeDocument/2006/relationships/image" Target="media/image52.jpg"/><Relationship Id="rId63" Type="http://schemas.openxmlformats.org/officeDocument/2006/relationships/image" Target="media/image53.jpg"/><Relationship Id="rId64" Type="http://schemas.openxmlformats.org/officeDocument/2006/relationships/image" Target="media/image54.jpg"/><Relationship Id="rId65" Type="http://schemas.openxmlformats.org/officeDocument/2006/relationships/image" Target="media/image55.jpg"/><Relationship Id="rId66" Type="http://schemas.openxmlformats.org/officeDocument/2006/relationships/image" Target="media/image56.jpg"/><Relationship Id="rId67" Type="http://schemas.openxmlformats.org/officeDocument/2006/relationships/image" Target="media/image57.jpg"/><Relationship Id="rId68" Type="http://schemas.openxmlformats.org/officeDocument/2006/relationships/image" Target="media/image58.jpg"/><Relationship Id="rId69" Type="http://schemas.openxmlformats.org/officeDocument/2006/relationships/image" Target="media/image59.jpg"/><Relationship Id="rId70" Type="http://schemas.openxmlformats.org/officeDocument/2006/relationships/image" Target="media/image60.jpg"/><Relationship Id="rId71" Type="http://schemas.openxmlformats.org/officeDocument/2006/relationships/image" Target="media/image61.jpg"/><Relationship Id="rId72" Type="http://schemas.openxmlformats.org/officeDocument/2006/relationships/image" Target="media/image62.jpg"/><Relationship Id="rId73" Type="http://schemas.openxmlformats.org/officeDocument/2006/relationships/image" Target="media/image63.jpg"/><Relationship Id="rId74" Type="http://schemas.openxmlformats.org/officeDocument/2006/relationships/image" Target="media/image64.jpg"/><Relationship Id="rId75" Type="http://schemas.openxmlformats.org/officeDocument/2006/relationships/image" Target="media/image65.jpg"/><Relationship Id="rId76" Type="http://schemas.openxmlformats.org/officeDocument/2006/relationships/image" Target="media/image66.jpg"/><Relationship Id="rId77" Type="http://schemas.openxmlformats.org/officeDocument/2006/relationships/image" Target="media/image67.jpg"/><Relationship Id="rId78" Type="http://schemas.openxmlformats.org/officeDocument/2006/relationships/image" Target="media/image68.jpg"/><Relationship Id="rId79" Type="http://schemas.openxmlformats.org/officeDocument/2006/relationships/image" Target="media/image69.jpg"/><Relationship Id="rId80" Type="http://schemas.openxmlformats.org/officeDocument/2006/relationships/image" Target="media/image70.jpg"/><Relationship Id="rId81" Type="http://schemas.openxmlformats.org/officeDocument/2006/relationships/image" Target="media/image71.jpg"/><Relationship Id="rId82" Type="http://schemas.openxmlformats.org/officeDocument/2006/relationships/image" Target="media/image72.jpg"/><Relationship Id="rId83" Type="http://schemas.openxmlformats.org/officeDocument/2006/relationships/image" Target="media/image73.jpg"/><Relationship Id="rId84" Type="http://schemas.openxmlformats.org/officeDocument/2006/relationships/image" Target="media/image74.jpg"/><Relationship Id="rId85" Type="http://schemas.openxmlformats.org/officeDocument/2006/relationships/image" Target="media/image75.jpg"/><Relationship Id="rId86" Type="http://schemas.openxmlformats.org/officeDocument/2006/relationships/image" Target="media/image76.jpg"/><Relationship Id="rId87" Type="http://schemas.openxmlformats.org/officeDocument/2006/relationships/image" Target="media/image77.jpg"/><Relationship Id="rId88" Type="http://schemas.openxmlformats.org/officeDocument/2006/relationships/image" Target="media/image78.jpg"/><Relationship Id="rId89" Type="http://schemas.openxmlformats.org/officeDocument/2006/relationships/image" Target="media/image79.jpg"/><Relationship Id="rId90" Type="http://schemas.openxmlformats.org/officeDocument/2006/relationships/image" Target="media/image80.jpg"/><Relationship Id="rId91" Type="http://schemas.openxmlformats.org/officeDocument/2006/relationships/image" Target="media/image81.jpg"/><Relationship Id="rId92" Type="http://schemas.openxmlformats.org/officeDocument/2006/relationships/image" Target="media/image82.jpg"/><Relationship Id="rId93" Type="http://schemas.openxmlformats.org/officeDocument/2006/relationships/image" Target="media/image83.jpg"/><Relationship Id="rId94" Type="http://schemas.openxmlformats.org/officeDocument/2006/relationships/image" Target="media/image84.jpg"/><Relationship Id="rId95" Type="http://schemas.openxmlformats.org/officeDocument/2006/relationships/image" Target="media/image85.jpg"/><Relationship Id="rId96" Type="http://schemas.openxmlformats.org/officeDocument/2006/relationships/image" Target="media/image86.jpg"/><Relationship Id="rId97" Type="http://schemas.openxmlformats.org/officeDocument/2006/relationships/image" Target="media/image87.jpg"/><Relationship Id="rId98" Type="http://schemas.openxmlformats.org/officeDocument/2006/relationships/image" Target="media/image88.jpg"/><Relationship Id="rId99" Type="http://schemas.openxmlformats.org/officeDocument/2006/relationships/image" Target="media/image89.jpg"/><Relationship Id="rId100" Type="http://schemas.openxmlformats.org/officeDocument/2006/relationships/image" Target="media/image90.jpg"/><Relationship Id="rId101" Type="http://schemas.openxmlformats.org/officeDocument/2006/relationships/image" Target="media/image91.jpg"/><Relationship Id="rId102" Type="http://schemas.openxmlformats.org/officeDocument/2006/relationships/image" Target="media/image92.jpg"/><Relationship Id="rId103" Type="http://schemas.openxmlformats.org/officeDocument/2006/relationships/image" Target="media/image93.jpg"/><Relationship Id="rId104" Type="http://schemas.openxmlformats.org/officeDocument/2006/relationships/image" Target="media/image94.jpg"/><Relationship Id="rId105" Type="http://schemas.openxmlformats.org/officeDocument/2006/relationships/image" Target="media/image95.jpg"/><Relationship Id="rId106" Type="http://schemas.openxmlformats.org/officeDocument/2006/relationships/image" Target="media/image96.jpg"/><Relationship Id="rId107" Type="http://schemas.openxmlformats.org/officeDocument/2006/relationships/image" Target="media/image97.jpg"/><Relationship Id="rId108" Type="http://schemas.openxmlformats.org/officeDocument/2006/relationships/image" Target="media/image98.jpg"/><Relationship Id="rId109" Type="http://schemas.openxmlformats.org/officeDocument/2006/relationships/image" Target="media/image99.jpg"/><Relationship Id="rId110" Type="http://schemas.openxmlformats.org/officeDocument/2006/relationships/image" Target="media/image100.jpg"/><Relationship Id="rId111" Type="http://schemas.openxmlformats.org/officeDocument/2006/relationships/image" Target="media/image101.jpg"/><Relationship Id="rId112" Type="http://schemas.openxmlformats.org/officeDocument/2006/relationships/image" Target="media/image102.jpg"/><Relationship Id="rId113" Type="http://schemas.openxmlformats.org/officeDocument/2006/relationships/image" Target="media/image103.jpg"/><Relationship Id="rId114" Type="http://schemas.openxmlformats.org/officeDocument/2006/relationships/image" Target="media/image104.jpg"/><Relationship Id="rId115" Type="http://schemas.openxmlformats.org/officeDocument/2006/relationships/image" Target="media/image105.jpg"/><Relationship Id="rId116" Type="http://schemas.openxmlformats.org/officeDocument/2006/relationships/image" Target="media/image106.jpg"/><Relationship Id="rId117" Type="http://schemas.openxmlformats.org/officeDocument/2006/relationships/image" Target="media/image107.jpg"/><Relationship Id="rId118" Type="http://schemas.openxmlformats.org/officeDocument/2006/relationships/image" Target="media/image108.jpg"/><Relationship Id="rId119" Type="http://schemas.openxmlformats.org/officeDocument/2006/relationships/image" Target="media/image109.jpg"/><Relationship Id="rId120" Type="http://schemas.openxmlformats.org/officeDocument/2006/relationships/image" Target="media/image110.jpg"/><Relationship Id="rId121" Type="http://schemas.openxmlformats.org/officeDocument/2006/relationships/image" Target="media/image111.jpg"/><Relationship Id="rId122" Type="http://schemas.openxmlformats.org/officeDocument/2006/relationships/image" Target="media/image112.jpg"/><Relationship Id="rId123" Type="http://schemas.openxmlformats.org/officeDocument/2006/relationships/image" Target="media/image113.jpg"/><Relationship Id="rId124" Type="http://schemas.openxmlformats.org/officeDocument/2006/relationships/image" Target="media/image114.jpg"/><Relationship Id="rId125" Type="http://schemas.openxmlformats.org/officeDocument/2006/relationships/image" Target="media/image115.jpg"/><Relationship Id="rId126" Type="http://schemas.openxmlformats.org/officeDocument/2006/relationships/image" Target="media/image116.jpg"/><Relationship Id="rId127" Type="http://schemas.openxmlformats.org/officeDocument/2006/relationships/image" Target="media/image117.jpg"/><Relationship Id="rId128" Type="http://schemas.openxmlformats.org/officeDocument/2006/relationships/image" Target="media/image118.jpg"/><Relationship Id="rId129" Type="http://schemas.openxmlformats.org/officeDocument/2006/relationships/image" Target="media/image119.jpg"/><Relationship Id="rId130" Type="http://schemas.openxmlformats.org/officeDocument/2006/relationships/image" Target="media/image120.jpg"/><Relationship Id="rId131" Type="http://schemas.openxmlformats.org/officeDocument/2006/relationships/image" Target="media/image121.jpg"/><Relationship Id="rId132" Type="http://schemas.openxmlformats.org/officeDocument/2006/relationships/image" Target="media/image122.jpg"/><Relationship Id="rId133" Type="http://schemas.openxmlformats.org/officeDocument/2006/relationships/image" Target="media/image123.jpg"/><Relationship Id="rId134" Type="http://schemas.openxmlformats.org/officeDocument/2006/relationships/image" Target="media/image124.jpg"/><Relationship Id="rId135" Type="http://schemas.openxmlformats.org/officeDocument/2006/relationships/image" Target="media/image125.jpg"/><Relationship Id="rId136" Type="http://schemas.openxmlformats.org/officeDocument/2006/relationships/image" Target="media/image126.jpg"/><Relationship Id="rId137" Type="http://schemas.openxmlformats.org/officeDocument/2006/relationships/image" Target="media/image127.jpg"/><Relationship Id="rId138" Type="http://schemas.openxmlformats.org/officeDocument/2006/relationships/image" Target="media/image128.jpg"/><Relationship Id="rId139" Type="http://schemas.openxmlformats.org/officeDocument/2006/relationships/image" Target="media/image129.jpg"/><Relationship Id="rId140" Type="http://schemas.openxmlformats.org/officeDocument/2006/relationships/image" Target="media/image130.jpg"/><Relationship Id="rId141" Type="http://schemas.openxmlformats.org/officeDocument/2006/relationships/image" Target="media/image131.jpg"/><Relationship Id="rId142" Type="http://schemas.openxmlformats.org/officeDocument/2006/relationships/image" Target="media/image132.jpg"/><Relationship Id="rId143" Type="http://schemas.openxmlformats.org/officeDocument/2006/relationships/image" Target="media/image133.jpg"/><Relationship Id="rId144" Type="http://schemas.openxmlformats.org/officeDocument/2006/relationships/image" Target="media/image134.jpg"/><Relationship Id="rId145" Type="http://schemas.openxmlformats.org/officeDocument/2006/relationships/image" Target="media/image135.jpg"/><Relationship Id="rId146" Type="http://schemas.openxmlformats.org/officeDocument/2006/relationships/image" Target="media/image136.jpg"/><Relationship Id="rId147" Type="http://schemas.openxmlformats.org/officeDocument/2006/relationships/image" Target="media/image137.jpg"/><Relationship Id="rId148" Type="http://schemas.openxmlformats.org/officeDocument/2006/relationships/image" Target="media/image138.jpg"/><Relationship Id="rId149" Type="http://schemas.openxmlformats.org/officeDocument/2006/relationships/image" Target="media/image139.jpg"/><Relationship Id="rId150" Type="http://schemas.openxmlformats.org/officeDocument/2006/relationships/image" Target="media/image140.jpg"/><Relationship Id="rId151" Type="http://schemas.openxmlformats.org/officeDocument/2006/relationships/image" Target="media/image141.jpg"/><Relationship Id="rId152" Type="http://schemas.openxmlformats.org/officeDocument/2006/relationships/image" Target="media/image142.jpg"/><Relationship Id="rId153" Type="http://schemas.openxmlformats.org/officeDocument/2006/relationships/image" Target="media/image143.jpg"/><Relationship Id="rId154" Type="http://schemas.openxmlformats.org/officeDocument/2006/relationships/image" Target="media/image144.jpg"/><Relationship Id="rId155" Type="http://schemas.openxmlformats.org/officeDocument/2006/relationships/image" Target="media/image145.jpg"/><Relationship Id="rId156" Type="http://schemas.openxmlformats.org/officeDocument/2006/relationships/image" Target="media/image146.jpg"/><Relationship Id="rId157" Type="http://schemas.openxmlformats.org/officeDocument/2006/relationships/image" Target="media/image147.jpg"/><Relationship Id="rId158" Type="http://schemas.openxmlformats.org/officeDocument/2006/relationships/image" Target="media/image148.jpg"/><Relationship Id="rId159" Type="http://schemas.openxmlformats.org/officeDocument/2006/relationships/image" Target="media/image149.jpg"/><Relationship Id="rId160" Type="http://schemas.openxmlformats.org/officeDocument/2006/relationships/image" Target="media/image150.jpg"/><Relationship Id="rId161" Type="http://schemas.openxmlformats.org/officeDocument/2006/relationships/image" Target="media/image151.jpg"/><Relationship Id="rId162" Type="http://schemas.openxmlformats.org/officeDocument/2006/relationships/image" Target="media/image152.jpg"/><Relationship Id="rId163" Type="http://schemas.openxmlformats.org/officeDocument/2006/relationships/image" Target="media/image153.jpg"/><Relationship Id="rId164" Type="http://schemas.openxmlformats.org/officeDocument/2006/relationships/image" Target="media/image154.jpg"/><Relationship Id="rId165" Type="http://schemas.openxmlformats.org/officeDocument/2006/relationships/image" Target="media/image155.jpg"/><Relationship Id="rId166" Type="http://schemas.openxmlformats.org/officeDocument/2006/relationships/image" Target="media/image156.jpg"/><Relationship Id="rId167" Type="http://schemas.openxmlformats.org/officeDocument/2006/relationships/image" Target="media/image157.jpg"/><Relationship Id="rId168" Type="http://schemas.openxmlformats.org/officeDocument/2006/relationships/image" Target="media/image158.jpg"/><Relationship Id="rId169" Type="http://schemas.openxmlformats.org/officeDocument/2006/relationships/image" Target="media/image159.jpg"/><Relationship Id="rId170" Type="http://schemas.openxmlformats.org/officeDocument/2006/relationships/image" Target="media/image160.jpg"/><Relationship Id="rId171" Type="http://schemas.openxmlformats.org/officeDocument/2006/relationships/image" Target="media/image161.jpg"/><Relationship Id="rId172" Type="http://schemas.openxmlformats.org/officeDocument/2006/relationships/image" Target="media/image162.jpg"/><Relationship Id="rId173" Type="http://schemas.openxmlformats.org/officeDocument/2006/relationships/image" Target="media/image163.jpg"/><Relationship Id="rId174" Type="http://schemas.openxmlformats.org/officeDocument/2006/relationships/image" Target="media/image164.jpg"/><Relationship Id="rId175" Type="http://schemas.openxmlformats.org/officeDocument/2006/relationships/image" Target="media/image165.jpg"/><Relationship Id="rId176" Type="http://schemas.openxmlformats.org/officeDocument/2006/relationships/image" Target="media/image166.jpg"/><Relationship Id="rId177" Type="http://schemas.openxmlformats.org/officeDocument/2006/relationships/image" Target="media/image167.jpg"/><Relationship Id="rId178" Type="http://schemas.openxmlformats.org/officeDocument/2006/relationships/image" Target="media/image168.jpg"/><Relationship Id="rId179" Type="http://schemas.openxmlformats.org/officeDocument/2006/relationships/image" Target="media/image169.jpg"/><Relationship Id="rId180" Type="http://schemas.openxmlformats.org/officeDocument/2006/relationships/image" Target="media/image170.jpg"/><Relationship Id="rId181" Type="http://schemas.openxmlformats.org/officeDocument/2006/relationships/image" Target="media/image171.jpg"/><Relationship Id="rId182" Type="http://schemas.openxmlformats.org/officeDocument/2006/relationships/image" Target="media/image172.jpg"/><Relationship Id="rId183" Type="http://schemas.openxmlformats.org/officeDocument/2006/relationships/image" Target="media/image173.jpg"/><Relationship Id="rId184" Type="http://schemas.openxmlformats.org/officeDocument/2006/relationships/image" Target="media/image174.jpg"/><Relationship Id="rId185" Type="http://schemas.openxmlformats.org/officeDocument/2006/relationships/image" Target="media/image175.jpg"/><Relationship Id="rId186" Type="http://schemas.openxmlformats.org/officeDocument/2006/relationships/image" Target="media/image176.jpg"/><Relationship Id="rId187" Type="http://schemas.openxmlformats.org/officeDocument/2006/relationships/image" Target="media/image177.jpg"/><Relationship Id="rId188" Type="http://schemas.openxmlformats.org/officeDocument/2006/relationships/image" Target="media/image178.jpg"/><Relationship Id="rId189" Type="http://schemas.openxmlformats.org/officeDocument/2006/relationships/image" Target="media/image179.jpg"/><Relationship Id="rId190" Type="http://schemas.openxmlformats.org/officeDocument/2006/relationships/image" Target="media/image180.jpg"/><Relationship Id="rId191" Type="http://schemas.openxmlformats.org/officeDocument/2006/relationships/image" Target="media/image181.jpg"/><Relationship Id="rId192" Type="http://schemas.openxmlformats.org/officeDocument/2006/relationships/image" Target="media/image182.jpg"/><Relationship Id="rId193" Type="http://schemas.openxmlformats.org/officeDocument/2006/relationships/image" Target="media/image183.jpg"/><Relationship Id="rId194" Type="http://schemas.openxmlformats.org/officeDocument/2006/relationships/image" Target="media/image184.jpg"/><Relationship Id="rId195" Type="http://schemas.openxmlformats.org/officeDocument/2006/relationships/image" Target="media/image185.jpg"/><Relationship Id="rId196" Type="http://schemas.openxmlformats.org/officeDocument/2006/relationships/image" Target="media/image186.jpg"/><Relationship Id="rId197" Type="http://schemas.openxmlformats.org/officeDocument/2006/relationships/image" Target="media/image187.jpg"/><Relationship Id="rId198" Type="http://schemas.openxmlformats.org/officeDocument/2006/relationships/image" Target="media/image188.jpg"/><Relationship Id="rId199" Type="http://schemas.openxmlformats.org/officeDocument/2006/relationships/image" Target="media/image189.jpg"/><Relationship Id="rId200" Type="http://schemas.openxmlformats.org/officeDocument/2006/relationships/image" Target="media/image190.jpg"/><Relationship Id="rId201" Type="http://schemas.openxmlformats.org/officeDocument/2006/relationships/image" Target="media/image191.jpg"/><Relationship Id="rId202" Type="http://schemas.openxmlformats.org/officeDocument/2006/relationships/image" Target="media/image192.jpg"/><Relationship Id="rId203" Type="http://schemas.openxmlformats.org/officeDocument/2006/relationships/image" Target="media/image193.jpg"/><Relationship Id="rId204" Type="http://schemas.openxmlformats.org/officeDocument/2006/relationships/image" Target="media/image194.jpg"/><Relationship Id="rId205" Type="http://schemas.openxmlformats.org/officeDocument/2006/relationships/image" Target="media/image195.jpg"/><Relationship Id="rId206" Type="http://schemas.openxmlformats.org/officeDocument/2006/relationships/image" Target="media/image196.jpg"/><Relationship Id="rId207" Type="http://schemas.openxmlformats.org/officeDocument/2006/relationships/image" Target="media/image197.jpg"/><Relationship Id="rId208" Type="http://schemas.openxmlformats.org/officeDocument/2006/relationships/image" Target="media/image198.jpg"/><Relationship Id="rId209" Type="http://schemas.openxmlformats.org/officeDocument/2006/relationships/image" Target="media/image199.jpg"/><Relationship Id="rId210" Type="http://schemas.openxmlformats.org/officeDocument/2006/relationships/image" Target="media/image200.jpg"/><Relationship Id="rId211" Type="http://schemas.openxmlformats.org/officeDocument/2006/relationships/image" Target="media/image201.jpg"/><Relationship Id="rId212" Type="http://schemas.openxmlformats.org/officeDocument/2006/relationships/image" Target="media/image202.jpg"/><Relationship Id="rId213" Type="http://schemas.openxmlformats.org/officeDocument/2006/relationships/image" Target="media/image203.jpg"/><Relationship Id="rId214" Type="http://schemas.openxmlformats.org/officeDocument/2006/relationships/image" Target="media/image204.jpg"/><Relationship Id="rId215" Type="http://schemas.openxmlformats.org/officeDocument/2006/relationships/image" Target="media/image205.jpg"/><Relationship Id="rId216" Type="http://schemas.openxmlformats.org/officeDocument/2006/relationships/image" Target="media/image206.jpg"/><Relationship Id="rId217" Type="http://schemas.openxmlformats.org/officeDocument/2006/relationships/image" Target="media/image207.jpg"/><Relationship Id="rId218" Type="http://schemas.openxmlformats.org/officeDocument/2006/relationships/image" Target="media/image208.jpg"/><Relationship Id="rId219" Type="http://schemas.openxmlformats.org/officeDocument/2006/relationships/image" Target="media/image209.jpg"/><Relationship Id="rId220" Type="http://schemas.openxmlformats.org/officeDocument/2006/relationships/image" Target="media/image210.jpg"/><Relationship Id="rId221" Type="http://schemas.openxmlformats.org/officeDocument/2006/relationships/image" Target="media/image211.jpg"/><Relationship Id="rId222" Type="http://schemas.openxmlformats.org/officeDocument/2006/relationships/image" Target="media/image212.jpg"/><Relationship Id="rId223" Type="http://schemas.openxmlformats.org/officeDocument/2006/relationships/image" Target="media/image213.jpg"/><Relationship Id="rId224" Type="http://schemas.openxmlformats.org/officeDocument/2006/relationships/image" Target="media/image214.jpg"/><Relationship Id="rId225" Type="http://schemas.openxmlformats.org/officeDocument/2006/relationships/image" Target="media/image215.jpg"/><Relationship Id="rId226" Type="http://schemas.openxmlformats.org/officeDocument/2006/relationships/image" Target="media/image216.jpg"/><Relationship Id="rId227" Type="http://schemas.openxmlformats.org/officeDocument/2006/relationships/image" Target="media/image217.jpg"/><Relationship Id="rId228" Type="http://schemas.openxmlformats.org/officeDocument/2006/relationships/image" Target="media/image218.jpg"/><Relationship Id="rId229" Type="http://schemas.openxmlformats.org/officeDocument/2006/relationships/image" Target="media/image219.jpg"/><Relationship Id="rId230" Type="http://schemas.openxmlformats.org/officeDocument/2006/relationships/image" Target="media/image22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Demons Whip - NOVO - Ui</dc:title>
  <dc:subject>IMAGE TEXTURE • Volume 9 de 10</dc:subject>
  <dc:creator>Pixlland</dc:creator>
  <cp:keywords>Demons Whip, asset catalog, technical audit, PSX, Pixlland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