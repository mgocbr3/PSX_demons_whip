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8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132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2026-08-17T19:06:46+00:00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TEM-003984 • sport_punt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4_sport_pun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sport_punt.webp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public/ui/skills/warrior/sport_punt.webp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TEM-003986 • sport_second_wind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6_sport_second_win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TEM-004008 • sport_shoot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8_sport_shoo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sport_shoot.webp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public/ui/skills/warrior/sport_shoot.webp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TEM-003962 • sport_shoulder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2_sport_shoulde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TEM-004006 • storm_bolt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6_storm_bol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public/ui/skills/warrior/storm_bolt.webp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TEM-003987 • sudden_death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7_sudden_death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sudden_death.webp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public/ui/skills/warrior/sudden_death.webp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TEM-003985 • sunder_armor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5_sunder_armor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sunder_armor.webp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public/ui/skills/warrior/sunder_armor.webp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TEM-003981 • sweeping_strikes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1_sweeping_strik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sweeping_strikes.webp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public/ui/skills/warrior/sweeping_strikes.webp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TEM-003996 • taunt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6_taun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TEM-003983 • thunder_clap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3_thunder_clap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thunder_clap.webp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public/ui/skills/warrior/thunder_clap.webp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TEM-003970 • victory_rush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0_victory_rush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victory_rush.webp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public/ui/skills/warrior/victory_rush.webp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TEM-003963 • whirlwind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3_whirlwin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whirlwind.webp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public/ui/skills/warrior/whirlwind.webp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TEM-003912 • 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2_arcan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public/ui/specs/mage/arcane.png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TEM-003913 • 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3_fir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public/ui/specs/mage/fire.png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TEM-003911 • 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1_frost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public/ui/specs/mage/frost.png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TEM-003909 • arms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9_arm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arms.webp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public/ui/specs/warrior/arms.webp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TEM-003910 • 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0_fury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public/ui/specs/warrior/fury.webp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TEM-003908 • prot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8_prot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public/ui/specs/warrior/prot.webp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TEM-003931 • ashspark_dagger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1_ashspark_dagger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ashspark_dagger.webp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public/ui/store/armory/ashspark_dagger.webp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TEM-003932 • astravyr_dagger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2_astravyr_dagg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astravyr_dagger.webp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public/ui/store/armory/astravyr_dagger.webp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TEM-003942 • brasscap_axe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2_brasscap_ax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brasscap_axe.webp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public/ui/store/armory/brasscap_axe.webp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TEM-003918 • brasscrown_staff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8_brasscrown_staff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brasscrown_staff.webp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public/ui/store/armory/brasscrown_staff.webp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TEM-003937 • cinderbrand_sword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7_cinderbrand_sword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cinderbrand_sword.webp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public/ui/store/armory/cinderbrand_sword.webp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TEM-003914 • cinderlatch_crossbow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4_cinderlatch_crossbow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public/ui/store/armory/cinderlatch_crossbow.webp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TEM-003926 • cosmarch_staff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6_cosmarch_staff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cosmarch_staff.webp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public/ui/store/armory/cosmarch_staff.webp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TEM-003936 • emberbite_axe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6_emberbite_ax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emberbite_axe.webp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public/ui/store/armory/emberbite_axe.webp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TEM-003915 • emberwish_wand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5_emberwish_wan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emberwish_wand.webp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public/ui/store/armory/emberwish_wand.webp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TEM-003916 • emberwrought_wand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6_emberwrought_wan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emberwrought_wand.webp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public/ui/store/armory/emberwrought_wand.webp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TEM-003922 • encore_bow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2_encore_bow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encore_bow.webp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public/ui/store/armory/encore_bow.webp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TEM-003930 • everwinter_wand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0_everwinter_wand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everwinter_wand.webp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public/ui/store/armory/everwinter_wand.webp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TEM-003941 • fletcher_s_guild_bow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1_fletcher_s_guild_bow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fletcher_s_guild_bow.webp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public/ui/store/armory/fletcher_s_guild_bow.webp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TEM-003924 • forgeheart_staff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4_forgeheart_staff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forgeheart_staff.webp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public/ui/store/armory/forgeheart_staff.webp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TEM-003925 • frostbite_dagger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5_frostbite_dagger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frostbite_dagger.webp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public/ui/store/armory/frostbite_dagger.webp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TEM-003923 • glaciersplit_axe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3_glaciersplit_ax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glaciersplit_axe.webp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public/ui/store/armory/glaciersplit_axe.webp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TEM-003934 • guildmark_arming_sword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4_guildmark_arming_sword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guildmark_arming_sword.webp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public/ui/store/armory/guildmark_arming_sword.webp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TEM-003921 • guildmark_dirk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1_guildmark_dirk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public/ui/store/armory/guildmark_dirk.webp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TEM-003935 • hoarfrost_vigil_staff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5_hoarfrost_vigil_staff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hoarfrost_vigil_staff.webp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public/ui/store/armory/hoarfrost_vigil_staff.webp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TEM-003933 • ice_fang_sword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3_ice_fang_swor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ice_fang_sword.webp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public/ui/store/armory/ice_fang_sword.webp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TEM-003917 • lacquered_wand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7_lacquered_wand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lacquered_wand.webp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public/ui/store/armory/lacquered_wand.webp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TEM-003940 • meteorlatch_crossbow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0_meteorlatch_crossbow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meteorlatch_crossbow.webp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public/ui/store/armory/meteorlatch_crossbow.webp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TEM-003928 • rimecrusher_mace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8_rimecrusher_mac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rimecrusher_mace.webp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public/ui/store/armory/rimecrusher_mace.webp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TEM-003938 • skyrender_axe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8_skyrender_ax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skyrender_axe.webp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public/ui/store/armory/skyrender_axe.webp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TEM-003927 • smoulderfall_mace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7_smoulderfall_mac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smoulderfall_mace.webp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public/ui/store/armory/smoulderfall_mace.webp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TEM-003920 • solheim_sword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0_solheim_sword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solheim_sword.webp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public/ui/store/armory/solheim_sword.webp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TEM-003929 • starfall_mace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29_starfall_mac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public/ui/store/armory/starfall_mace.webp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TEM-003939 • tempered_flanged_mace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39_tempered_flanged_mac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tempered_flanged_mace.webp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public/ui/store/armory/tempered_flanged_mace.webp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TEM-003919 • winterbite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19_winterbi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winterbite.webp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public/ui/store/armory/winterbite.webp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TEM-003907 • season-01-armory-promo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7_season-01-armory-promo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season-01-armory-promo.webp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public/ui/store/season-01-armory-promo.webp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1000 × 590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1.69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Textura não é power-of-two. | Duplicado exato: grupo DUP-01926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TEM-003806 • adv_axe_1handed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6_adv_axe_1handed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adv_axe_1handed.jpg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public/ui/weapons/adv_axe_1handed.jpg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TEM-003867 • adv_axe_2handed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7_adv_axe_2handed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adv_axe_2handed.jpg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public/ui/weapons/adv_axe_2handed.jpg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TEM-003828 • adv_dagger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8_adv_dagger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TEM-003871 • adv_druid_staff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1_adv_druid_staff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adv_druid_staff.jpg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public/ui/weapons/adv_druid_staff.jpg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TEM-003860 • adv_staff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0_adv_staff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TEM-003832 • adv_sword_1handed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2_adv_sword_1hande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adv_sword_1handed.jpg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public/ui/weapons/adv_sword_1handed.jpg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TEM-003845 • adv_sword_2handed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5_adv_sword_2handed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adv_sword_2handed.jpg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public/ui/weapons/adv_sword_2handed.jpg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TEM-003799 • adv_sword_2handed_color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9_adv_sword_2handed_color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adv_sword_2handed_color.jpg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public/ui/weapons/adv_sword_2handed_color.jpg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TEM-003798 • adv_wand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8_adv_wand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adv_wand.jpg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public/ui/weapons/adv_wand.jpg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TEM-003803 • ashspark_shiv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3_ashspark_shiv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ashspark_shiv.jpg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public/ui/weapons/ashspark_shiv.jpg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TEM-003827 • astravyr_fang_of_the_fallen_star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7_astravyr_fang_of_the_fallen_sta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astravyr_fang_of_the_fallen_star.jpg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public/ui/weapons/astravyr_fang_of_the_fallen_star.jpg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777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TEM-003809 • axe_a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9_axe_a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public/ui/weapons/axe_a.jpg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TEM-003805 • axe_b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5_axe_b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public/ui/weapons/axe_b.jpg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TEM-003793 • axe_c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3_axe_c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public/ui/weapons/axe_c.jpg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TEM-003846 • axe_d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6_axe_d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axe_d.jpg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public/ui/weapons/axe_d.jpg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TEM-003834 • brasscap_hatchet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4_brasscap_hatchet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brasscap_hatchet.jpg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public/ui/weapons/brasscap_hatchet.jpg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TEM-003811 • brasscrown_walking_staff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1_brasscrown_walking_staff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brasscrown_walking_staff.jpg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public/ui/weapons/brasscrown_walking_staff.jpg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TEM-003862 • cinderbrand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2_cinderbrand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cinderbrand.jpg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public/ui/weapons/cinderbrand.jpg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TEM-003853 • cinderlatch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3_cinderlatch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cinderlatch.jpg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public/ui/weapons/cinderlatch.jpg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TEM-003856 • cosmarch_spire_of_the_endless_void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6_cosmarch_spire_of_the_endless_void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cosmarch_spire_of_the_endless_void.jpg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public/ui/weapons/cosmarch_spire_of_the_endless_void.jpg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TEM-003825 • dagger_a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5_dagger_a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dagger_a.jpg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public/ui/weapons/dagger_a.jpg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TEM-003833 • dagger_b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3_dagger_b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dagger_b.jpg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public/ui/weapons/dagger_b.jpg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TEM-003830 • dagger_c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0_dagger_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dagger_c.jpg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public/ui/weapons/dagger_c.jpg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TEM-003819 • emberbite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9_emberbit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public/ui/weapons/emberbite.jpg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TEM-003850 • emberfang_sword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0_emberfang_sword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emberfang_sword.jpg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public/ui/weapons/emberfang_sword.jpg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867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TEM-003866 • emberwish_mote_of_the_dying_sun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6_emberwish_mote_of_the_dying_sun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emberwish_mote_of_the_dying_sun.jpg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public/ui/weapons/emberwish_mote_of_the_dying_sun.jpg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706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TEM-003876 • emberwrought_wand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6_emberwrought_wand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emberwrought_wand.jpg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public/ui/weapons/emberwrought_wand.jpg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TEM-003794 • encore_the_second_falling_star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4_encore_the_second_falling_star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encore_the_second_falling_star.jpg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public/ui/weapons/encore_the_second_falling_star.jpg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TEM-003859 • fletcher_s_guild_bow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9_fletcher_s_guild_bow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fletcher_s_guild_bow.jpg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public/ui/weapons/fletcher_s_guild_bow.jpg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TEM-003829 • forgeheart_stave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9_forgeheart_stave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forgeheart_stave.jpg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public/ui/weapons/forgeheart_stave.jpg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TEM-003837 • frostbite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7_frostbit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public/ui/weapons/frostbite.jpg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889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TEM-003810 • glaciersplit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0_glaciersplit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glaciersplit.jpg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public/ui/weapons/glaciersplit.jpg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TEM-003813 • guildmark_arming_sword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3_guildmark_arming_sword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guildmark_arming_sword.jpg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public/ui/weapons/guildmark_arming_sword.jpg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TEM-003858 • guildmark_dirk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8_guildmark_dirk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guildmark_dirk.jpg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public/ui/weapons/guildmark_dirk.jpg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684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TEM-003815 • halberd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5_halberd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halberd.jpg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public/ui/weapons/halberd.jpg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TEM-003875 • hammer_a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5_hammer_a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public/ui/weapons/hammer_a.jpg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TEM-003840 • hammer_b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0_hammer_b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public/ui/weapons/hammer_b.jpg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TEM-003812 • hammer_c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2_hammer_c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public/ui/weapons/hammer_c.jpg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TEM-003863 • hammer_d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3_hammer_d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public/ui/weapons/hammer_d.jpg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TEM-003804 • hoarfrost_vigil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4_hoarfrost_vigil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hoarfrost_vigil.jpg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public/ui/weapons/hoarfrost_vigil.jpg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815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TEM-003854 • ice_fang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4_ice_fang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ice_fang.jpg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public/ui/weapons/ice_fang.jpg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TEM-003851 • iron_field_hammer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1_iron_field_hammer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iron_field_hammer.jpg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public/ui/weapons/iron_field_hammer.jpg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TEM-003816 • knotted_oak_stave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6_knotted_oak_stav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knotted_oak_stave.jpg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public/ui/weapons/knotted_oak_stave.jpg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774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TEM-003841 • lacquered_rod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1_lacquered_rod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lacquered_rod.jpg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public/ui/weapons/lacquered_rod.jpg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634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TEM-003801 • meteorlatch_the_sky_s_last_judgment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1_meteorlatch_the_sky_s_last_judgment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meteorlatch_the_sky_s_last_judgment.jpg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public/ui/weapons/meteorlatch_the_sky_s_last_judgment.jpg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810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TEM-003800 • notched_woodaxe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0_notched_woodaxe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notched_woodaxe.jpg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public/ui/weapons/notched_woodaxe.jpg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TEM-003802 • peeled_birch_wand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2_peeled_birch_wand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peeled_birch_wand.jpg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public/ui/weapons/peeled_birch_wand.jpg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TEM-003807 • purple_axe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7_purple_axe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public/ui/weapons/purple_axe.jpg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935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TEM-003864 • purple_dagger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4_purple_dagger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public/ui/weapons/purple_dagger.jpg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875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TEM-003839 • purple_staff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9_purple_staff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public/ui/weapons/purple_staff.jpg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TEM-003823 • purple_sword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3_purple_sword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public/ui/weapons/purple_sword.jpg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TEM-003826 • purple_wand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6_purple_wand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purple_wand.jpg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public/ui/weapons/purple_wand.jpg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TEM-003817 • redskull_dagger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7_redskull_dagger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public/ui/weapons/redskull_dagger.jpg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TEM-003861 • redskull_hammer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1_redskull_hammer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public/ui/weapons/redskull_hammer.jpg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TEM-003844 • redskull_staff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4_redskull_staff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public/ui/weapons/redskull_staff.jpg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TEM-003849 • redskull_sword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9_redskull_sword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public/ui/weapons/redskull_sword.jpg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TEM-003847 • redskull_wand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7_redskull_wand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redskull_wand.jpg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public/ui/weapons/redskull_wand.jpg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869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TEM-003835 • rimecrusher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5_rimecrusher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rimecrusher.jpg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public/ui/weapons/rimecrusher.jpg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TEM-003852 • rude_awakening_sword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2_rude_awakening_sword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rude_awakening_sword.jpg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public/ui/weapons/rude_awakening_sword.jpg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869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TEM-003821 • scythe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1_scythe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scythe.jpg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public/ui/weapons/scythe.jpg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TEM-003874 • shard_of_everwinter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4_shard_of_everwinter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shard_of_everwinter.jpg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public/ui/weapons/shard_of_everwinter.jpg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TEM-003865 • simple_farmhand_crossbow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5_simple_farmhand_crossbow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simple_farmhand_crossbow.jpg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public/ui/weapons/simple_farmhand_crossbow.jpg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918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TEM-003838 • skyrender_the_firmament_s_wound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8_skyrender_the_firmament_s_wound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skyrender_the_firmament_s_wound.jpg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public/ui/weapons/skyrender_the_firmament_s_wound.jpg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TEM-003808 • smoulderfall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08_smoulderfall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smoulderfall.jpg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public/ui/weapons/smoulderfall.jpg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TEM-003857 • solheim_last_light_of_the_dawn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7_solheim_last_light_of_the_dawn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solheim_last_light_of_the_dawn.jpg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public/ui/weapons/solheim_last_light_of_the_dawn.jpg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1014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TEM-003796 • spear_a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6_spear_a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spear_a.jpg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public/ui/weapons/spear_a.jpg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TEM-003843 • staff_a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3_staff_a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public/ui/weapons/staff_a.jpg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TEM-003795 • staff_b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5_staff_b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public/ui/weapons/staff_b.jpg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TEM-003824 • staff_c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4_staff_c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public/ui/weapons/staff_c.jpg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TEM-003868 • staff_d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8_staff_d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public/ui/weapons/staff_d.jpg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TEM-003870 • starfall_judgment_of_the_heavens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0_starfall_judgment_of_the_heavens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starfall_judgment_of_the_heavens.jpg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public/ui/weapons/starfall_judgment_of_the_heavens.jpg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TEM-003873 • sword_a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3_sword_a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TEM-003855 • sword_b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55_sword_b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TEM-003822 • sword_c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2_sword_c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public/ui/weapons/sword_c.jpg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TEM-003820 • sword_d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20_sword_d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TEM-003797 • sword_e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7_sword_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TEM-003842 • sword_f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2_sword_f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TEM-003836 • sword_g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6_sword_g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sword_g.jpg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public/ui/weapons/sword_g.jpg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TEM-003818 • tempered_flanged_mace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8_tempered_flanged_mace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tempered_flanged_mace.jpg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public/ui/weapons/tempered_flanged_mace.jpg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906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TEM-003869 • wand_a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69_wand_a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public/ui/weapons/wand_a.jpg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TEM-003814 • wand_b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14_wand_b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public/ui/weapons/wand_b.jpg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TEM-003831 • whittler_s_knife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31_whittler_s_knif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whittler_s_knife.jpg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public/ui/weapons/whittler_s_knife.jpg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TEM-003848 • winterbite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48_winterbit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winterbite.jpg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public/ui/weapons/winterbite.jpg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TEM-003872 • wrought_iron_longsword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2_wrought_iron_longsword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Weapons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wrought_iron_longsword.jpg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public/ui/weapons/wrought_iron_longsword.jpg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731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DUP-01891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8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