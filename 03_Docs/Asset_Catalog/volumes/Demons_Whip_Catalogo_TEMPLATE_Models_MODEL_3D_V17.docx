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17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50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2026-08-17T19:06:23+00:00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TEM-002236  •  purple_dagger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6_purple_dagg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public/models/weapons/purple_dagger.glb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a00b3f2f1a2f16bb4ac3…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TEM-002199  •  purple_staff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9_purple_staf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public/models/weapons/purple_staff.glb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1a8c4c75557d4dfda6fb…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TEM-002198  •  purple_sword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8_purple_swo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public/models/weapons/purple_sword.glb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2ca85302e0852e83829b…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TEM-002228  •  purple_wand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8_purple_wa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public/models/weapons/purple_wand.glb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e20c44192e1fe7de9515…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TEM-002268  •  quiver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8_quiv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quiver.glb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public/models/weapons/quiver.glb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d04ad896e1747df9c832…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TEM-002179  •  redskull_dagger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9_redskull_dagg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public/models/weapons/redskull_dagger.glb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d263216b0263cbabd6b2…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TEM-002227  •  redskull_hammer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7_redskull_hamm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public/models/weapons/redskull_hammer.glb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0ee0bf745a9d10739ce0…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TEM-002247  •  redskull_staff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7_redskull_staff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public/models/weapons/redskull_staff.glb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59b77b4c79e4321f22dc…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TEM-002251  •  redskull_sword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1_redskull_swor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public/models/weapons/redskull_sword.glb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cafe0ed5b9bec2e6405f…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TEM-002219  •  redskull_wand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9_redskull_wa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public/models/weapons/redskull_wand.glb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51d02e5bf2be3be21454…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TEM-002218  •  rimecrusher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8_rimecrush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rimecrusher.glb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public/models/weapons/rimecrusher.glb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b93d489a4f29d6f008e8…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TEM-002232  •  rude_awakening_sword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2_rude_awakening_swor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rude_awakening_sword.glb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public/models/weapons/rude_awakening_sword.glb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1bd7c966a698e67cc9f0…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TEM-002216  •  scythe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6_scyth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1e60088eb8d5a3046c1b…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TEM-002246  •  shard_of_everwinter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6_shard_of_everwint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shard_of_everwinter.glb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public/models/weapons/shard_of_everwinter.glb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09e8c27da95130274f96…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TEM-002239  •  shield_badge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9_shield_bad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shield_badge.glb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public/models/weapons/shield_badge.glb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967e6b7548af1707f3f3…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TEM-002267  •  shield_round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7_shield_roun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public/models/weapons/shield_round.glb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1f184eb71cf5f9bbbc8d…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TEM-002229  •  shield_square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9_shield_squar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shield_square.glb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public/models/weapons/shield_square.glb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72b44c7882482f161b6a…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TEM-002269  •  simple_farmhand_crossbow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9_simple_farmhand_crossbow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simple_farmhand_crossbow.glb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public/models/weapons/simple_farmhand_crossbow.glb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4b065700be84851f0681…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TEM-002173  •  skeleton_axe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3_skeleton_ax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public/models/weapons/skeleton_axe.glb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887b4defc1f8c3e6f64f…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TEM-002203  •  skeleton_blade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3_skeleton_blad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public/models/weapons/skeleton_blade.glb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72e0b4fd163e60f1082f…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TEM-002252  •  skeleton_crossbow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2_skeleton_crossbow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public/models/weapons/skeleton_crossbow.glb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b3cd96dbff30d2531164…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TEM-002265  •  skeleton_shield_large_a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5_skeleton_shield_large_a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skeleton_shield_large_a.glb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public/models/weapons/skeleton_shield_large_a.glb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879d7e1757d3aa7971ab…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TEM-002212  •  skeleton_staff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2_skeleton_staff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public/models/weapons/skeleton_staff.glb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75147e92b25e4d88a5ed…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TEM-002260  •  skyrender_the_firmament_s_wound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0_skyrender_the_firmament_s_woun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skyrender_the_firmament_s_wound.glb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public/models/weapons/skyrender_the_firmament_s_wound.glb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e0746737f254a9fe0400…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TEM-002245  •  smoulderfall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5_smoulderfal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smoulderfall.glb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public/models/weapons/smoulderfall.glb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547e08749a77fee3c3df…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TEM-002192  •  solheim_last_light_of_the_dawn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2_solheim_last_light_of_the_daw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solheim_last_light_of_the_dawn.glb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public/models/weapons/solheim_last_light_of_the_dawn.glb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127.04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b69e90ab6a4a1da8fef4…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TEM-002180  •  spear_a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0_spear_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spear_a.glb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public/models/weapons/spear_a.glb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27e7969ec3efdd8ba59f…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TEM-002188  •  spellbook_open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8_spellbook_open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spellbook_open.glb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public/models/weapons/spellbook_open.glb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e564abd17649ec4fa471…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TEM-002191  •  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1_staff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0958a09b353f4e1228c6…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TEM-002187  •  staff_a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7_staff_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public/models/weapons/staff_a.glb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fe0df06990f3afbfd37b…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TEM-002195  •  staff_b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5_staff_b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public/models/weapons/staff_b.glb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d684cbdb0cbfbfa7a4da…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TEM-002208  •  staff_c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8_staff_c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public/models/weapons/staff_c.glb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bf2a356bfe8a5b22cb6d…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TEM-002262  •  staff_d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2_staff_d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staff_d.glb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public/models/weapons/staff_d.glb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94b636897cb86461157d…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TEM-002274  •  starfall_judgment_of_the_heavens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4_starfall_judgment_of_the_heaven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starfall_judgment_of_the_heavens.glb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public/models/weapons/starfall_judgment_of_the_heavens.glb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2b2254a0e051802f8444…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TEM-002196  •  sword_1handed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6_sword_1hand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3105728b5d9d5636b45c…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TEM-002201  •  sword_2handed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1_sword_2hand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253a022ab12076b48c97…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TEM-002264  •  sword_a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4_sword_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f6eab292389ff213d7df…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TEM-002214  •  sword_b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4_sword_b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f3c06d74db3873de33f0…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TEM-002222  •  sword_c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2_sword_c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458e0f1a5426f52d3fd3…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TEM-002238  •  sword_d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8_sword_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af20cd476a533dd600d1…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TEM-002224  •  sword_e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4_sword_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7f4884010f02ac19fd8f…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TEM-002176  •  sword_f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6_sword_f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fa88102e77ed025c2eec…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TEM-002253  •  sword_g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3_sword_g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public/models/weapons/sword_g.glb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7f1096a5c203dc079589…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TEM-002233  •  tempered_flanged_mace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3_tempered_flanged_mac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tempered_flanged_mace.glb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public/models/weapons/tempered_flanged_mace.glb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8b75923d9366b6190445…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TEM-002172  •  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2_wan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aecd32413de89cdd1375…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TEM-002254  •  wand_a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4_wand_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2f8a337283e4d67fb4e2…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TEM-002272  •  wand_b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2_wand_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f609d2b62378abec4a83…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TEM-002270  •  whittler_s_knife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0_whittler_s_knif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whittler_s_knife.glb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public/models/weapons/whittler_s_knife.glb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388e9da402c7dfb5b13d…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TEM-002183  •  winterbite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3_winterbit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winterbite.glb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public/models/weapons/winterbite.glb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aabe66590f3495f942e4…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TEM-002259  •  wrought_iron_longsword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9_wrought_iron_longswor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wrought_iron_longsword.glb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public/models/weapons/wrought_iron_longsword.glb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f747648f9a4c25eeccd2…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17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