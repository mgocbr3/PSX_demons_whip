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44151A"/>
          <w:sz w:val="60"/>
        </w:rPr>
        <w:t>DEMONS WHIP - TEMPLATE - MODELS</w:t>
      </w:r>
    </w:p>
    <w:p>
      <w:pPr>
        <w:jc w:val="center"/>
      </w:pPr>
      <w:r>
        <w:rPr>
          <w:rFonts w:ascii="Arial" w:hAnsi="Arial"/>
          <w:color w:val="6D4C50"/>
          <w:sz w:val="26"/>
        </w:rPr>
        <w:t>MODEL 3D • Volume 6 de 17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Assets neste volume: 70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Origem: TEMPLATE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Gerado em: 2026-08-17T19:05:52+00:00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TEM-001936  •  bench_decorated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36_bench_decorated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TEM-001936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bench_decorated.glb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public/models/dungeon/bench_decorated.glb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43.58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d117c1ced03b32c2ca7f…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DUP-00698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TEM-001783  •  bone_A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83_bone_A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TEM-001783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bone_A.glb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public/models/dungeon/bone_A.glb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30.05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fc4a04b771436c328f28…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DUP-00546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TEM-001739  •  bone_B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39_bone_B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TEM-001739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bone_B.glb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public/models/dungeon/bone_B.glb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29.60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8cd09f005f59a15fc6ce…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DUP-00502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TEM-001592  •  bone_c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92_bone_c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TEM-001592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bone_c.glb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public/models/dungeon/bone_c.glb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32.04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3a9ee403b9825dadf2a3…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DUP-00357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TEM-001880  •  book_brown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80_book_brown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TEM-001880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book_brown.glb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public/models/dungeon/book_brown.glb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30.62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b3b7e0b3ed0994afd1aa…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DUP-00643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TEM-001737  •  book_grey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37_book_grey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TEM-001737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book_grey.glb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public/models/dungeon/book_grey.glb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30.64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9a95ba5558c85111f75f…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DUP-00500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TEM-001781  •  book_tan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81_book_tan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TEM-001781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book_tan.glb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public/models/dungeon/book_tan.glb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30.62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97efde805b287a80e016…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DUP-00544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TEM-001639  •  bookcase_double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39_bookcase_doubl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TEM-001639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bookcase_double.glb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public/models/dungeon/bookcase_double.glb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33.12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83fee9cf81b423e54d09…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DUP-00403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TEM-001681  •  bookcase_double_decorateda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81_bookcase_double_decorateda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TEM-001681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bookcase_double_decorateda.glb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public/models/dungeon/bookcase_double_decorateda.glb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64.84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195c23e42038f4caa5c1…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DUP-00444 (4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TEM-001852  •  bookcase_double_decoratedb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52_bookcase_double_decoratedb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TEM-001852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bookcase_double_decoratedb.glb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public/models/dungeon/bookcase_double_decoratedb.glb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62.32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fb94d445864b2886d10e…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DUP-00615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TEM-001701  •  bookcase_single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01_bookcase_singl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TEM-001701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bookcase_single.glb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public/models/dungeon/bookcase_single.glb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32.95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0f67f16afa89aade9906…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DUP-00464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TEM-001574  •  bookcase_single_decorateda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74_bookcase_single_decorateda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TEM-001574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bookcase_single_decorateda.glb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public/models/dungeon/bookcase_single_decorateda.glb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49.21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6b9ea1e2d59ba8da500e…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DUP-00340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TEM-001724  •  bookcase_single_decoratedb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24_bookcase_single_decoratedb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TEM-001724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bookcase_single_decoratedb.glb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public/models/dungeon/bookcase_single_decoratedb.glb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51.34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b35742c65ee4a76ec28b…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DUP-00487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TEM-001939  •  bottle_a_brown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39_bottle_a_brown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TEM-001939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bottle_a_brown.glb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public/models/dungeon/bottle_a_brown.glb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32.25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622200da0f7182e5f8b3…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DUP-00701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TEM-001849  •  bottle_a_green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49_bottle_a_green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TEM-001849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bottle_a_green.glb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public/models/dungeon/bottle_a_green.glb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32.41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58c37a42bd7e5fac4cfa…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DUP-00612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TEM-001853  •  bottle_a_labeled_brown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53_bottle_a_labeled_brown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TEM-001853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bottle_a_labeled_brown.glb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public/models/dungeon/bottle_a_labeled_brown.glb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32.30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b7123f47705fe8db7d22…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DUP-00616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TEM-001879  •  bottle_a_labeled_green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79_bottle_a_labeled_green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TEM-001879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bottle_a_labeled_green.glb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public/models/dungeon/bottle_a_labeled_green.glb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32.45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72869c206597066264e0…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DUP-00642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TEM-001643  •  bottle_b_brown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43_bottle_b_brown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TEM-001643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bottle_b_brown.glb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public/models/dungeon/bottle_b_brown.glb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32.25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4f8fb8967af13cbc2a5c…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DUP-00407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TEM-001647  •  bottle_b_green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47_bottle_b_green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TEM-001647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bottle_b_green.glb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public/models/dungeon/bottle_b_green.glb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32.41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4bc60daab4d6de915468…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DUP-00411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TEM-001653  •  bottle_c_brown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53_bottle_c_brown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TEM-001653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bottle_c_brown.glb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public/models/dungeon/bottle_c_brown.glb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32.25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da734c646514b4fb21a8…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DUP-00417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TEM-001863  •  bottle_c_green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63_bottle_c_green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TEM-001863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bottle_c_green.glb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public/models/dungeon/bottle_c_green.glb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32.41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5899c0fe686783776377…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DUP-00626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TEM-001837  •  box_large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37_box_large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TEM-001837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box_large.glb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public/models/dungeon/box_large.glb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32.89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236b697af9c2f3bf0bcb…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DUP-00600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TEM-001714  •  box_small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14_box_small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TEM-001714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box_small.glb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public/models/dungeon/box_small.glb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29.89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f2bc0209ef887d1f701e…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DUP-00477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TEM-001717  •  box_small_decorated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17_box_small_decorated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TEM-001717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box_small_decorated.glb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public/models/dungeon/box_small_decorated.glb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45.92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b7ee89d418b1553021e5…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DUP-00480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TEM-001805  •  box_stacked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05_box_stacked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TEM-001805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box_stacked.glb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public/models/dungeon/box_stacked.glb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65.18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7f5897ef074c431b5a7a…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DUP-00568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TEM-001580  •  bucket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80_bucket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TEM-001580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bucket.glb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public/models/dungeon/bucket.glb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33.91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b1cf829d45f89dd0d757…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DUP-00346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TEM-001699  •  bucket_pickaxes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99_bucket_pickaxes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TEM-001699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bucket_pickaxes.glb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public/models/dungeon/bucket_pickaxes.glb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37.88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d2d3c963f15bede5a986…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DUP-00462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TEM-001752  •  candle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52_candle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TEM-001752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candle.glb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public/models/dungeon/candle.glb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30.73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bfdf1b62f35cc351de69…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DUP-00515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TEM-001865  •  candle_lit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65_candle_lit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TEM-001865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candle_lit.glb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public/models/dungeon/candle_lit.glb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28.21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973bca30b26595c6ad98…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DUP-00628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TEM-001793  •  candle_melted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93_candle_melted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TEM-001793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candle_melted.glb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public/models/dungeon/candle_melted.glb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30.77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67991de033d703050d3e…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DUP-00556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TEM-001807  •  candle_thin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07_candle_thin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TEM-001807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candle_thin.glb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public/models/dungeon/candle_thin.glb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30.74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f8d4f559d3b3dda8e8d4…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DUP-00570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TEM-001786  •  candle_thin_lit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86_candle_thin_lit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TEM-001786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candle_thin_lit.glb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public/models/dungeon/candle_thin_lit.glb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31.12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18c73a7bdc209be8c008…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DUP-00549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TEM-001854  •  candle_triple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54_candle_triple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TEM-001854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candle_triple.glb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public/models/dungeon/candle_triple.glb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29.90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0271d2211631ce9c3817…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DUP-00617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TEM-001595  •  candy_blue_a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95_candy_blue_a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TEM-001595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candy_blue_a.glb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public/models/dungeon/candy_blue_a.glb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31.89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4f5ae031f225a633e5e3…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DUP-00360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TEM-001692  •  candy_blue_b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92_candy_blue_b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TEM-001692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candy_blue_b.glb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public/models/dungeon/candy_blue_b.glb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31.88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1989dd530400c138ec23…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DUP-00455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TEM-001804  •  candy_brown_a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04_candy_brown_a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TEM-001804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candy_brown_a.glb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public/models/dungeon/candy_brown_a.glb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31.88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52ee14416fb92ecb0d4e…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DUP-00567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TEM-001735  •  candy_brown_b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35_candy_brown_b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TEM-001735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candy_brown_b.glb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public/models/dungeon/candy_brown_b.glb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31.88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bbe12f304ab79fb597fe…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DUP-00498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TEM-001884  •  candy_brown_c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84_candy_brown_c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TEM-001884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candy_brown_c.glb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public/models/dungeon/candy_brown_c.glb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31.88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2a76e65aaa0d855eaf1f…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DUP-00646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TEM-001896  •  candy_bucket_a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96_candy_bucket_a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TEM-001896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candy_bucket_a.glb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public/models/dungeon/candy_bucket_a.glb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34.00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3b011ca71dcb4ba63657…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DUP-00658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TEM-001777  •  candy_bucket_a_decorated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77_candy_bucket_a_decorated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TEM-001777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candy_bucket_a_decorated.glb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public/models/dungeon/candy_bucket_a_decorated.glb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41.98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4fc77dc3211f988c48a9…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DUP-00540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TEM-001926  •  candy_bucket_b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26_candy_bucket_b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TEM-001926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candy_bucket_b.glb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public/models/dungeon/candy_bucket_b.glb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34.71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72c715a3e0e891a69e79…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DUP-00688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TEM-001774  •  candy_bucket_b_decorated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74_candy_bucket_b_decorated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TEM-001774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candy_bucket_b_decorated.glb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public/models/dungeon/candy_bucket_b_decorated.glb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42.73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e36cdb41560bd65ca9cc…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DUP-00537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TEM-001824  •  candy_green_a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24_candy_green_a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TEM-001824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candy_green_a.glb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public/models/dungeon/candy_green_a.glb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31.88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fc753372ea8223964a54…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DUP-00587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TEM-001661  •  candy_green_b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61_candy_green_b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TEM-001661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candy_green_b.glb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public/models/dungeon/candy_green_b.glb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31.88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9b6be2c0054655932ca7…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DUP-00425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TEM-001755  •  candy_green_c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55_candy_green_c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TEM-001755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candy_green_c.glb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public/models/dungeon/candy_green_c.glb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31.88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39dbf791bd8980edb73e…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DUP-00518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TEM-001780  •  candy_orange_a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80_candy_orange_a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TEM-001780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candy_orange_a.glb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public/models/dungeon/candy_orange_a.glb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31.88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da8e4f36fda94002e7cf…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DUP-00543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TEM-001857  •  candy_orange_b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57_candy_orange_b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TEM-001857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candy_orange_b.glb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public/models/dungeon/candy_orange_b.glb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31.89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370e145408cf9aaaf9d9…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DUP-00620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TEM-001744  •  candy_orange_c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44_candy_orange_c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TEM-001744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candy_orange_c.glb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public/models/dungeon/candy_orange_c.glb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31.88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c0bc85619339a7c95505…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DUP-00507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TEM-001918  •  candy_pink_a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18_candy_pink_a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TEM-001918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candy_pink_a.glb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public/models/dungeon/candy_pink_a.glb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31.88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4dbb053892eab9042151…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DUP-00680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TEM-001795  •  candy_pink_b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95_candy_pink_b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TEM-001795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candy_pink_b.glb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public/models/dungeon/candy_pink_b.glb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31.88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52a8fe305ac8cabbe2fe…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DUP-00558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TEM-001932  •  candy_purple_a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32_candy_purple_a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TEM-001932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candy_purple_a.glb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public/models/dungeon/candy_purple_a.glb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31.88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ab2b12bc1e432617600e…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DUP-00694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TEM-001921  •  candy_purple_b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21_candy_purple_b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TEM-001921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candy_purple_b.glb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public/models/dungeon/candy_purple_b.glb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31.88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e312da59112900118620…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DUP-00683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TEM-001711  •  candycorn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11_candycorn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TEM-001711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candycorn.glb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public/models/dungeon/candycorn.glb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30.68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c711e881a25568df28c2…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DUP-00474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TEM-001641  •  ceiling_tile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41_ceiling_tile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TEM-001641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ceiling_tile.glb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public/models/dungeon/ceiling_tile.glb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30.43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42c83fd3ace8ffc0fe8e…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DUP-00405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TEM-001760  •  chair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60_chair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TEM-001760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chair.glb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public/models/dungeon/chair.glb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34.73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e69174fcb023d1a4198e…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DUP-00523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TEM-001656  •  chest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56_chest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TEM-001656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chest.glb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public/models/dungeon/chest.glb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40.92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3883d220e77bfc7d40e5…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DUP-00420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TEM-001658  •  chest_gold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58_chest_gold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TEM-001658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chest_gold.glb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public/models/dungeon/chest_gold.glb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53.95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f2a2fc4ef5b763f12e51…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DUP-00422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TEM-001797  •  chest_large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97_chest_large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TEM-001797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chest_large.glb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public/models/dungeon/chest_large.glb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42.09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025e1a0663f8881c7b87…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DUP-00560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TEM-001764  •  chest_large_gold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64_chest_large_gold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TEM-001764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chest_large_gold.glb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public/models/dungeon/chest_large_gold.glb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42.08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9c07fe5c40f78adbdbdb…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DUP-00527 (4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TEM-001578  •  chest_mimic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578_chest_mimic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TEM-001578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chest_mimic.glb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public/models/dungeon/chest_mimic.glb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46.93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78061438a7c2fa32a574…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DUP-00344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TEM-001949  •  coffin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949_coffin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TEM-001949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coffin.glb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public/models/dungeon/coffin.glb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33.76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3702e6bb3c7c52c4b60d…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DUP-00711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TEM-001655  •  coffin_decorated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55_coffin_decorated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TEM-001655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coffin_decorated.glb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public/models/dungeon/coffin_decorated.glb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50.23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da979bdd268a3bec1a54…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DUP-00419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TEM-001600  •  coin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00_coin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TEM-001600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coin.glb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public/models/dungeon/coin.glb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31.18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637ceaa938f62069076b…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DUP-00365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TEM-001767  •  coin_stack_large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67_coin_stack_large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TEM-001767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coin_stack_large.glb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public/models/dungeon/coin_stack_large.glb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56.02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2fb1b674d4747a560f5a…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DUP-00530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TEM-001828  •  coin_stack_medium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828_coin_stack_medium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TEM-001828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coin_stack_medium.glb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public/models/dungeon/coin_stack_medium.glb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41.85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926b023aeabc694d1eaa…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DUP-00591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TEM-001657  •  coin_stack_small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57_coin_stack_small.jp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TEM-001657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coin_stack_small.glb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public/models/dungeon/coin_stack_small.glb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36.50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bda9e82d3778e6063973…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DUP-00421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TEM-001674  •  column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74_column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TEM-001674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column.glb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public/models/dungeon/column.glb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30.52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44daf630ac27957677e3…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DUP-00438 (4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TEM-001794  •  crate_large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94_crate_large.jp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TEM-001794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crate_large.glb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public/models/dungeon/crate_large.glb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32.60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d2c5fd55c52d222c8117…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DUP-00557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TEM-001747  •  crate_large_decorated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747_crate_large_decorated.jp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TEM-001747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crate_large_decorated.glb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public/models/dungeon/crate_large_decorated.glb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41.07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891e90fd1c5e1aef0085…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DUP-00510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TEM-001618  •  crate_small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1618_crate_small.jp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TEM-001618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Dungeon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crate_small.glb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public/models/dungeon/crate_small.glb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32.68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ab8fa7ef8e27edf4cc89…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DUP-00382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765" w:bottom="709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Uso interno •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D6A70"/>
        <w:sz w:val="16"/>
      </w:rPr>
      <w:t>PIXLAND  •  DEMONS WHIP  •  CATÁLOGO DE ASSETS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A171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D23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A39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51C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A4A4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Relationship Id="rId38" Type="http://schemas.openxmlformats.org/officeDocument/2006/relationships/image" Target="media/image28.jpg"/><Relationship Id="rId39" Type="http://schemas.openxmlformats.org/officeDocument/2006/relationships/image" Target="media/image29.jpg"/><Relationship Id="rId40" Type="http://schemas.openxmlformats.org/officeDocument/2006/relationships/image" Target="media/image30.jpg"/><Relationship Id="rId41" Type="http://schemas.openxmlformats.org/officeDocument/2006/relationships/image" Target="media/image31.jpg"/><Relationship Id="rId42" Type="http://schemas.openxmlformats.org/officeDocument/2006/relationships/image" Target="media/image32.jpg"/><Relationship Id="rId43" Type="http://schemas.openxmlformats.org/officeDocument/2006/relationships/image" Target="media/image33.jpg"/><Relationship Id="rId44" Type="http://schemas.openxmlformats.org/officeDocument/2006/relationships/image" Target="media/image34.jpg"/><Relationship Id="rId45" Type="http://schemas.openxmlformats.org/officeDocument/2006/relationships/image" Target="media/image35.jpg"/><Relationship Id="rId46" Type="http://schemas.openxmlformats.org/officeDocument/2006/relationships/image" Target="media/image36.jpg"/><Relationship Id="rId47" Type="http://schemas.openxmlformats.org/officeDocument/2006/relationships/image" Target="media/image37.jpg"/><Relationship Id="rId48" Type="http://schemas.openxmlformats.org/officeDocument/2006/relationships/image" Target="media/image38.jpg"/><Relationship Id="rId49" Type="http://schemas.openxmlformats.org/officeDocument/2006/relationships/image" Target="media/image39.jpg"/><Relationship Id="rId50" Type="http://schemas.openxmlformats.org/officeDocument/2006/relationships/image" Target="media/image40.jpg"/><Relationship Id="rId51" Type="http://schemas.openxmlformats.org/officeDocument/2006/relationships/image" Target="media/image41.jpg"/><Relationship Id="rId52" Type="http://schemas.openxmlformats.org/officeDocument/2006/relationships/image" Target="media/image42.jpg"/><Relationship Id="rId53" Type="http://schemas.openxmlformats.org/officeDocument/2006/relationships/image" Target="media/image43.jpg"/><Relationship Id="rId54" Type="http://schemas.openxmlformats.org/officeDocument/2006/relationships/image" Target="media/image44.jpg"/><Relationship Id="rId55" Type="http://schemas.openxmlformats.org/officeDocument/2006/relationships/image" Target="media/image45.jpg"/><Relationship Id="rId56" Type="http://schemas.openxmlformats.org/officeDocument/2006/relationships/image" Target="media/image46.jpg"/><Relationship Id="rId57" Type="http://schemas.openxmlformats.org/officeDocument/2006/relationships/image" Target="media/image47.jpg"/><Relationship Id="rId58" Type="http://schemas.openxmlformats.org/officeDocument/2006/relationships/image" Target="media/image48.jpg"/><Relationship Id="rId59" Type="http://schemas.openxmlformats.org/officeDocument/2006/relationships/image" Target="media/image49.jpg"/><Relationship Id="rId60" Type="http://schemas.openxmlformats.org/officeDocument/2006/relationships/image" Target="media/image50.jpg"/><Relationship Id="rId61" Type="http://schemas.openxmlformats.org/officeDocument/2006/relationships/image" Target="media/image51.jpg"/><Relationship Id="rId62" Type="http://schemas.openxmlformats.org/officeDocument/2006/relationships/image" Target="media/image52.jpg"/><Relationship Id="rId63" Type="http://schemas.openxmlformats.org/officeDocument/2006/relationships/image" Target="media/image53.jpg"/><Relationship Id="rId64" Type="http://schemas.openxmlformats.org/officeDocument/2006/relationships/image" Target="media/image54.jpg"/><Relationship Id="rId65" Type="http://schemas.openxmlformats.org/officeDocument/2006/relationships/image" Target="media/image55.jpg"/><Relationship Id="rId66" Type="http://schemas.openxmlformats.org/officeDocument/2006/relationships/image" Target="media/image56.jpg"/><Relationship Id="rId67" Type="http://schemas.openxmlformats.org/officeDocument/2006/relationships/image" Target="media/image57.jpg"/><Relationship Id="rId68" Type="http://schemas.openxmlformats.org/officeDocument/2006/relationships/image" Target="media/image58.jpg"/><Relationship Id="rId69" Type="http://schemas.openxmlformats.org/officeDocument/2006/relationships/image" Target="media/image59.jpg"/><Relationship Id="rId70" Type="http://schemas.openxmlformats.org/officeDocument/2006/relationships/image" Target="media/image60.jpg"/><Relationship Id="rId71" Type="http://schemas.openxmlformats.org/officeDocument/2006/relationships/image" Target="media/image61.jpg"/><Relationship Id="rId72" Type="http://schemas.openxmlformats.org/officeDocument/2006/relationships/image" Target="media/image62.jpg"/><Relationship Id="rId73" Type="http://schemas.openxmlformats.org/officeDocument/2006/relationships/image" Target="media/image63.jpg"/><Relationship Id="rId74" Type="http://schemas.openxmlformats.org/officeDocument/2006/relationships/image" Target="media/image64.jpg"/><Relationship Id="rId75" Type="http://schemas.openxmlformats.org/officeDocument/2006/relationships/image" Target="media/image65.jpg"/><Relationship Id="rId76" Type="http://schemas.openxmlformats.org/officeDocument/2006/relationships/image" Target="media/image66.jpg"/><Relationship Id="rId77" Type="http://schemas.openxmlformats.org/officeDocument/2006/relationships/image" Target="media/image67.jpg"/><Relationship Id="rId78" Type="http://schemas.openxmlformats.org/officeDocument/2006/relationships/image" Target="media/image68.jpg"/><Relationship Id="rId79" Type="http://schemas.openxmlformats.org/officeDocument/2006/relationships/image" Target="media/image69.jpg"/><Relationship Id="rId80" Type="http://schemas.openxmlformats.org/officeDocument/2006/relationships/image" Target="media/image7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 Whip - TEMPLATE - Models</dc:title>
  <dc:subject>MODEL 3D • Volume 6 de 17</dc:subject>
  <dc:creator>Pixlland</dc:creator>
  <cp:keywords>Demons Whip, asset catalog, technical audit, PSX, Pixlland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