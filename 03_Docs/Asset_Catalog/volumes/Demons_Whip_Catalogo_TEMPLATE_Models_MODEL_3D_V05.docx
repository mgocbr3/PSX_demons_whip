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5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2026-08-17T19:05:50+00:00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TEM-001662  •  banner_patterna_brown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2_banner_patterna_brow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acf1eb5f1fec7d908d71…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TEM-001923  •  banner_patterna_green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3_banner_patterna_gree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40c4cacf58c00dc8a33b…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TEM-001583  •  banner_patterna_red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3_banner_patterna_r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public/models/dungeon/banner_patterna_red.glb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7ccfffbe2802b6aa40b2…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TEM-001779  •  banner_patterna_white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9_banner_patterna_whit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public/models/dungeon/banner_patterna_white.glb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3a39da93159061ff26ed…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TEM-001604  •  banner_patterna_yellow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4_banner_patterna_yell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banner_patterna_yellow.glb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public/models/dungeon/banner_patterna_yellow.glb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b0dafd80999d72412168…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TEM-001676  •  banner_patternb_blue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6_banner_patternb_blu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public/models/dungeon/banner_patternb_blue.glb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2e184aa3d636ca067d2e…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TEM-001680  •  banner_patternb_brown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0_banner_patternb_brow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70cf3182f969a41bc057…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TEM-001667  •  banner_patternb_green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7_banner_patternb_gre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7bdc53278c6a9cbf0e8a…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TEM-001763  •  banner_patternb_red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3_banner_patternb_r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public/models/dungeon/banner_patternb_red.glb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e066d79b575f8d328eaa…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TEM-001591  •  banner_patternb_white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1_banner_patternb_whi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public/models/dungeon/banner_patternb_white.glb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5bb02d22085e123bf92c…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TEM-001917  •  banner_patternb_yellow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7_banner_patternb_yel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banner_patternb_yellow.glb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public/models/dungeon/banner_patternb_yellow.glb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246ae23c72797ca5a229…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TEM-001772  •  banner_patternc_blue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2_banner_patternc_blu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public/models/dungeon/banner_patternc_blue.glb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9194493af1c816d4eda5…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TEM-001901  •  banner_patternc_brown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1_banner_patternc_brow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8fdcf0a03b6a65246fa5…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TEM-001624  •  banner_patternC_green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4_banner_patternC_gree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21a45672fd2a7102bed7…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TEM-001816  •  banner_patternc_red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6_banner_patternc_r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public/models/dungeon/banner_patternc_red.glb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d2aa954ec9eb4dfd6e2e…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TEM-001831  •  banner_patternc_white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1_banner_patternc_whit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public/models/dungeon/banner_patternc_white.glb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7a1f5a046079e4f8f183…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TEM-001742  •  banner_patternc_yellow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2_banner_patternc_yellow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banner_patternc_yellow.glb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public/models/dungeon/banner_patternc_yellow.glb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cc235f44403c3e4de30f…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TEM-001897  •  banner_red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7_banner_r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7c73d5f44fb0a92c4b7f…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TEM-001840  •  banner_shield_blue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0_banner_shield_blu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public/models/dungeon/banner_shield_blue.glb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94252fbd650b451f8358…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TEM-001953  •  banner_shield_brown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3_banner_shield_brow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public/models/dungeon/banner_shield_brown.glb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729ec2bc9a229ee90132…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TEM-001665  •  banner_shield_green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5_banner_shield_gree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public/models/dungeon/banner_shield_green.glb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d1c5e3870852422b011d…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TEM-001617  •  banner_shield_red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7_banner_shield_r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public/models/dungeon/banner_shield_red.glb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ab22f55d6bba0a0cf322…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TEM-001745  •  banner_shield_white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5_banner_shield_whit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public/models/dungeon/banner_shield_white.glb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f0903cb16c12dd95c073…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TEM-001611  •  banner_shield_yellow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1_banner_shield_yellow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banner_shield_yellow.glb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public/models/dungeon/banner_shield_yellow.glb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8370d886c4e9400ed76a…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TEM-001720  •  banner_thin_blue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0_banner_thin_blu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public/models/dungeon/banner_thin_blue.glb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a6170621975e134a1755…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TEM-001771  •  banner_thin_brown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1_banner_thin_brow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public/models/dungeon/banner_thin_brown.glb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034e17f36ee97fd6e8a9…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TEM-001707  •  banner_thin_green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7_banner_thin_gree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public/models/dungeon/banner_thin_green.glb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88b99266d2ff445e58b2…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TEM-001584  •  banner_thin_red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4_banner_thin_r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public/models/dungeon/banner_thin_red.glb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16a4a55b71bcd72ed44f…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TEM-001850  •  banner_thin_white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0_banner_thin_whit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public/models/dungeon/banner_thin_white.glb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871d93cc597c6749c39a…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TEM-001593  •  banner_thin_yellow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3_banner_thin_yellow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banner_thin_yellow.glb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public/models/dungeon/banner_thin_yellow.glb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3449b0fe7ddc83fd183c…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TEM-001799  •  banner_triple_blue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9_banner_triple_blu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public/models/dungeon/banner_triple_blue.glb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eb97d014e8a4a101fd3c…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TEM-001698  •  banner_triple_brown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8_banner_triple_brow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public/models/dungeon/banner_triple_brown.glb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51457a443def876b3bf8…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TEM-001721  •  banner_triple_green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1_banner_triple_green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public/models/dungeon/banner_triple_green.glb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3fa6e83cc8220ba2b672…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TEM-001886  •  banner_triple_red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6_banner_triple_re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public/models/dungeon/banner_triple_red.glb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0c049eeda0952056a88a…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TEM-001931  •  banner_triple_white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1_banner_triple_whit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public/models/dungeon/banner_triple_white.glb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30ee2092d7186afb1998…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TEM-001924  •  banner_triple_yellow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4_banner_triple_yellow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banner_triple_yellow.glb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public/models/dungeon/banner_triple_yellow.glb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7d601ce8a40773d6686f…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TEM-001700  •  banner_white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0_banner_whit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public/models/dungeon/banner_white.glb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77eca7ca43234d1ebeb5…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TEM-001671  •  banner_yellow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1_banner_yellow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banner_yellow.glb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public/models/dungeon/banner_yellow.glb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f9281d09a9ea0c77fe63…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TEM-001670  •  bar_innercorner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0_bar_innercorne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bar_innercorner.glb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public/models/dungeon/bar_innercorner.glb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a66019137220ed765a3d…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TEM-001839  •  bar_outercorner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9_bar_outercorne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bar_outercorner.glb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public/models/dungeon/bar_outercorner.glb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98e0ca266956d9b5a640…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TEM-001881  •  bar_straight_a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1_bar_straight_a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public/models/dungeon/bar_straight_a.glb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cb501ba0c87ffe85ae5a…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TEM-001582  •  bar_straight_a_short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2_bar_straight_a_short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public/models/dungeon/bar_straight_a_short.glb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efff0ce7fc639e022f8b…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TEM-001909  •  bar_straight_b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9_bar_straight_b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public/models/dungeon/bar_straight_b.glb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4325e4fd5707e26f18cd…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TEM-001930  •  bar_straight_b_short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0_bar_straight_b_short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public/models/dungeon/bar_straight_b_short.glb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d0ee2d7c4239541de002…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TEM-001813  •  bar_straight_c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3_bar_straight_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public/models/dungeon/bar_straight_c.glb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c5479392be758828a178…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TEM-001773  •  bar_straight_c_short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3_bar_straight_c_short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bar_straight_c_short.glb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public/models/dungeon/bar_straight_c_short.glb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c98938742dd0e3d4e90e…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TEM-001646  •  barrel_large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6_barrel_lar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public/models/dungeon/barrel_large.glb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c391f77da8be0655a912…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TEM-001859  •  barrel_large_decorated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9_barrel_large_decorated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public/models/dungeon/barrel_large_decorated.glb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f34a5c56728721c237cd…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TEM-001847  •  barrel_small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7_barrel_smal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public/models/dungeon/barrel_small.glb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ec2a0de38750415ba7e2…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TEM-001640  •  barrel_small_stack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0_barrel_small_stack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barrel_small_stack.glb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public/models/dungeon/barrel_small_stack.glb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b2c986c53bd97f057230…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TEM-001602  •  barrier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2_barrier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141bb94651eb9154b04c…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TEM-001829  •  barrier_colum_half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9_barrier_colum_half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barrier_colum_half.glb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public/models/dungeon/barrier_colum_half.glb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39e2b71bdef7667d3e8a…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TEM-001898  •  barrier_column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8_barrier_column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public/models/dungeon/barrier_column.glb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9a39a09bee4bb8dcc6d8…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TEM-001846  •  barrier_corner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6_barrier_corne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cfce8b02e5f31a45c400…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TEM-001703  •  barrier_half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3_barrier_half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eaaec6672e01df074fd6…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TEM-001765  •  bartop_a_large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5_bartop_a_lar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bartop_a_large.glb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public/models/dungeon/bartop_a_large.glb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96d9818423b021c31c3e…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TEM-001788  •  bartop_a_medium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8_bartop_a_medium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bartop_a_medium.glb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public/models/dungeon/bartop_a_medium.glb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451a9a6fbf2eff2bea94…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TEM-001762  •  bartop_a_small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2_bartop_a_small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bartop_a_small.glb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public/models/dungeon/bartop_a_small.glb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989fde3c6f8c8d268fd6…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TEM-001770  •  bartop_b_large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0_bartop_b_lar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bartop_b_large.glb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public/models/dungeon/bartop_b_large.glb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ac219cd6f49e0ca83990…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TEM-001686  •  bartop_b_medium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6_bartop_b_medium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bartop_b_medium.glb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public/models/dungeon/bartop_b_medium.glb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2cbf79279474274f2df9…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TEM-001704  •  bartop_b_small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4_bartop_b_small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bartop_b_small.glb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public/models/dungeon/bartop_b_small.glb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9a0a2d342e39dbf65100…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TEM-001633  •  bed_a_double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3_bed_a_doubl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bed_a_double.glb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public/models/dungeon/bed_a_double.glb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4374caa447d10d406225…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TEM-001873  •  bed_a_single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3_bed_a_singl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bed_a_single.glb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public/models/dungeon/bed_a_single.glb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14c4391f9304402aed41…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TEM-001748  •  bed_a_stacked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8_bed_a_stacke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bed_a_stacked.glb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public/models/dungeon/bed_a_stacked.glb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9f9123c11503a1fc96f1…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TEM-001842  •  bed_b_double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2_bed_b_doubl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bed_b_double.glb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public/models/dungeon/bed_b_double.glb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7eab12249e435fd545b6…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TEM-001663  •  bed_b_single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3_bed_b_singl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bed_b_single.glb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public/models/dungeon/bed_b_single.glb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f6bf2a03818e67675f74…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TEM-001621  •  bed_decorated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1_bed_decorated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6eb299f8542f082fa71b…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TEM-001900  •  bed_floor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0_bed_floo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bed_floor.glb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public/models/dungeon/bed_floor.glb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9dac323a02396d220317…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TEM-001599  •  bed_frame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9_bed_fram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bed_frame.glb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public/models/dungeon/bed_frame.glb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cb73f044b3c10184d5b9…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TEM-001803  •  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3_bench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37740b7a384e59689461…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5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