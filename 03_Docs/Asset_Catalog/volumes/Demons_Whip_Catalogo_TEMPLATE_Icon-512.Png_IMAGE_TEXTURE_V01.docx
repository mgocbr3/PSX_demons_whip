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ICON-512.PNG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TEM-000002 • icon-512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2_icon-51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Icon-512.Png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icon-512.png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public/icon-512.png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Icon-512.Png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