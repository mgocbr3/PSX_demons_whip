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TEXTURES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2026-08-17T19:06:25+00:00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TEM-000021 • eastbrook_surface_atlas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1_eastbrook_surface_atla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Eastbrook Surface 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public/textures/eastbrook_surface_atlas.webp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TEM-000022 • eastbrook_surface_normal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2_eastbrook_surface_norma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Eastbrook Surface 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public/textures/eastbrook_surface_normal.webp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TEM-000020 • eastbrook_surface_rough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0_eastbrook_surface_rough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Eastbrook Surface Rough.Webp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eastbrook_surface_rough.webp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public/textures/eastbrook_surface_rough.webp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119.38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TEM-000019 • fenbridge_surface_atlas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9_fenbridge_surface_atla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Fenbridge Surface 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public/textures/fenbridge_surface_atlas.webp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TEM-000024 • fenbridge_surface_normal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4_fenbridge_surface_norma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Fenbridge Surface 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public/textures/fenbridge_surface_normal.webp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TEM-000023 • fenbridge_surface_roughness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23_fenbridge_surface_roughnes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Fenbridge Surface Roughness.Webp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fenbridge_surface_roughness.webp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public/textures/fenbridge_surface_roughness.webp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TEM-001309 • Moss002_AmbientOcclusion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9_Moss002_AmbientOcclusion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Foliage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Moss002_AmbientOcclusion.jpg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public/textures/foliage/Moss002_AmbientOcclusion.jpg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875.95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TEM-001310 • Moss002_NormalGL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0_Moss002_NormalG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Foliage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Moss002_NormalGL.jpg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public/textures/foliage/Moss002_NormalGL.jpg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TEM-001400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0_alt_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public/textures/skins/barbarian/alt_a.png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TEM-001401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1_alt_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public/textures/skins/barbarian/alt_b.png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TEM-001398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8_alt_c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public/textures/skins/barbarian/alt_c.png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TEM-001396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6_alt_suit_chrom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public/textures/skins/barbarian/alt_suit_chrome.png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TEM-001399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9_alt_suit_prismatic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public/textures/skins/barbarian/alt_suit_prismatic.png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207.11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TEM-001397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7_bas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public/textures/skins/barbarian/base.png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TEM-001381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1_alt_a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public/textures/skins/druid/alt_a.png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TEM-001382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2_alt_b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public/textures/skins/druid/alt_b.png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TEM-001379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9_alt_c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public/textures/skins/druid/alt_c.png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TEM-001377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7_alt_suit_chrom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public/textures/skins/druid/alt_suit_chrome.png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TEM-001380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0_alt_suit_prismatic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public/textures/skins/druid/alt_suit_prismatic.png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246.44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TEM-001378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8_bas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public/textures/skins/druid/base.png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TEM-001406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6_alt_a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public/textures/skins/knight/alt_a.png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TEM-001407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7_alt_b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public/textures/skins/knight/alt_b.png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TEM-001404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4_alt_c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public/textures/skins/knight/alt_c.png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TEM-001402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2_alt_suit_chrom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public/textures/skins/knight/alt_suit_chrome.png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TEM-001405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5_alt_suit_prismati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public/textures/skins/knight/alt_suit_prismatic.png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TEM-001403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403_bas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public/textures/skins/knight/base.png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TEM-001387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7_alt_a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public/textures/skins/mage/alt_a.png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TEM-001388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8_alt_b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public/textures/skins/mage/alt_b.png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TEM-001385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5_alt_c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public/textures/skins/mage/alt_c.png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TEM-001383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3_alt_suit_chrom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public/textures/skins/mage/alt_suit_chrome.png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TEM-001386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6_alt_suit_prismatic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public/textures/skins/mage/alt_suit_prismatic.png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184.44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TEM-001384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4_bas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public/textures/skins/mage/base.png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TEM-001376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6_alt_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public/textures/skins/paladin/alt_a.png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TEM-001373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3_alt_suit_chrom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public/textures/skins/paladin/alt_suit_chrome.png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TEM-001375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5_alt_suit_prismatic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public/textures/skins/paladin/alt_suit_prismatic.png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131.46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TEM-001374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4_bas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public/textures/skins/paladin/base.png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TEM-001371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1_alt_a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public/textures/skins/ranger/alt_a.png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TEM-001372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2_alt_b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public/textures/skins/ranger/alt_b.png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TEM-001369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9_alt_c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public/textures/skins/ranger/alt_c.png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TEM-001367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7_alt_suit_chrom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public/textures/skins/ranger/alt_suit_chrome.png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TEM-001370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70_alt_suit_prismatic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public/textures/skins/ranger/alt_suit_prismatic.png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180.36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TEM-001368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8_bas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public/textures/skins/ranger/base.png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TEM-001394 • alt_a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4_alt_a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public/textures/skins/rogue/alt_a.png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TEM-001395 • alt_b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5_alt_b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public/textures/skins/rogue/alt_b.png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TEM-001392 • alt_c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2_alt_c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public/textures/skins/rogue/alt_c.png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TEM-001389 • alt_suit_chrome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89_alt_suit_chrom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public/textures/skins/rogue/alt_suit_chrome.png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TEM-001393 • alt_suit_prismatic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3_alt_suit_prismatic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public/textures/skins/rogue/alt_suit_prismatic.png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176.04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TEM-001391 • base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1_bas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public/textures/skins/rogue/base.png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TEM-001390 • fernando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90_fernando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Skins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fernando.png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public/textures/skins/rogue/fernando.png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TEM-001281 • Bark012_AmbientOcclusion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1_Bark012_AmbientOcclusion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public/textures/structures/Bark012_AmbientOcclusion.jpg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740.29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TEM-001275 • Bark012_Displacement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5_Bark012_Displacement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public/textures/structures/Bark012_Displacement.jpg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TEM-001278 • Bark012_NormalGL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8_Bark012_NormalGL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public/textures/structures/Bark012_NormalGL.jpg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TEM-001283 • Bark012_Roughness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3_Bark012_Roughness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Bark012_Roughness.jpg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public/textures/structures/Bark012_Roughness.jpg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711.40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TEM-001287 • Bricks076A_AmbientOcclusion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7_Bricks076A_AmbientOcclusion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697.97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TEM-001306 • Bricks076A_Color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6_Bricks076A_Color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TEM-001304 • Bricks076A_Displacement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4_Bricks076A_Displacement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public/textures/structures/Bricks076A_Displacement.jpg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430.59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TEM-001279 • Bricks076A_NormalGL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9_Bricks076A_NormalGL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TEM-001299 • Bricks076A_Roughness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9_Bricks076A_Roughnes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568.53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TEM-001301 • Bricks076B_AmbientOcclusion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1_Bricks076B_AmbientOcclusion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public/textures/structures/Bricks076B_AmbientOcclusion.jpg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698.44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TEM-001291 • Bricks076B_Color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1_Bricks076B_Color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public/textures/structures/Bricks076B_Color.jpg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TEM-001284 • Bricks076B_Displacement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4_Bricks076B_Displacement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public/textures/structures/Bricks076B_Displacement.jpg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430.98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TEM-001282 • Bricks076B_NormalGL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2_Bricks076B_NormalGL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public/textures/structures/Bricks076B_NormalGL.jpg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TEM-001288 • Bricks076B_Roughness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8_Bricks076B_Roughnes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Bricks076B_Roughness.jpg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public/textures/structures/Bricks076B_Roughness.jpg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586.64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TEM-001285 • Fabric030_AmbientOcclusion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5_Fabric030_AmbientOcclusion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public/textures/structures/Fabric030_AmbientOcclusion.jpg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816.29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TEM-001293 • Fabric030_Displacement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3_Fabric030_Displacement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public/textures/structures/Fabric030_Displacement.jpg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TEM-001305 • Fabric030_NormalGL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5_Fabric030_NormalGL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public/textures/structures/Fabric030_NormalGL.jpg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TEM-001280 • Fabric030_Roughness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0_Fabric030_Roughnes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Fabric030_Roughness.jpg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public/textures/structures/Fabric030_Roughness.jpg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846.63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TEM-001295 • MedievalWood_AmbientOcclusion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5_MedievalWood_AmbientOcclusion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public/textures/structures/MedievalWood_AmbientOcclusion.jpg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TEM-001297 • MedievalWood_Color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7_MedievalWood_Color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public/textures/structures/MedievalWood_Color.jpg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729.70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TEM-001307 • MedievalWood_Displacement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7_MedievalWood_Displacement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public/textures/structures/MedievalWood_Displacement.jpg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TEM-001302 • MedievalWood_NormalGL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2_MedievalWood_NormalGL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public/textures/structures/MedievalWood_NormalGL.jpg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807.68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TEM-001286 • MedievalWood_Roughness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6_MedievalWood_Roughnes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MedievalWood_Roughness.jpg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public/textures/structures/MedievalWood_Roughness.jpg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TEM-001298 • Metal013_Displacement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8_Metal013_Displacement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public/textures/structures/Metal013_Displacement.jpg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606.22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TEM-001276 • Metal013_Metalness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6_Metal013_Metalness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Metal013_Metalness.jpg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public/textures/structures/Metal013_Metalness.jpg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TEM-001296 • Metal013_NormalGL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6_Metal013_NormalGL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public/textures/structures/Metal013_NormalGL.jpg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TEM-001300 • Metal013_Roughness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0_Metal013_Roughnes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Metal013_Roughness.jpg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public/textures/structures/Metal013_Roughness.jpg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TEM-001292 • Plaster007_AmbientOcclusion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2_Plaster007_AmbientOcclusion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public/textures/structures/Plaster007_AmbientOcclusion.jpg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TEM-001294 • Plaster007_Color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4_Plaster007_Color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public/textures/structures/Plaster007_Color.jpg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TEM-001290 • Plaster007_Displacement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90_Plaster007_Displacement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public/textures/structures/Plaster007_Displacement.jpg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TEM-001303 • Plaster007_NormalGL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3_Plaster007_NormalGL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public/textures/structures/Plaster007_NormalGL.jpg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TEM-001277 • Plaster007_Roughness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7_Plaster007_Roughness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Plaster007_Roughness.jpg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public/textures/structures/Plaster007_Roughness.jpg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TEM-001273 • RustCoarse01_AmbientOcclusion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3_RustCoarse01_AmbientOcclusio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public/textures/structures/RustCoarse01_AmbientOcclusion.jpg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640.88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TEM-001289 • RustCoarse01_Displacement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89_RustCoarse01_Displacement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public/textures/structures/RustCoarse01_Displacement.jpg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405.49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TEM-001274 • RustCoarse01_NormalGL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4_RustCoarse01_NormalGL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public/textures/structures/RustCoarse01_NormalGL.jpg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745.17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TEM-001308 • RustCoarse01_Roughness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08_RustCoarse01_Roughness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Structures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RustCoarse01_Roughness.jpg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public/textures/structures/RustCoarse01_Roughness.jpg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TEM-001344 • Grass001_AmbientOcclusion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4_Grass001_AmbientOcclusion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public/textures/terrain/Grass001_AmbientOcclusion.jpg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881.33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TEM-001348 • Grass001_Color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8_Grass001_Color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public/textures/terrain/Grass001_Color.jpg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TEM-001338 • Grass001_NormalGL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8_Grass001_NormalGL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public/textures/terrain/Grass001_NormalGL.jpg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TEM-001327 • Grass001_Roughness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7_Grass001_Roughness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Grass001_Roughness.jpg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public/textures/terrain/Grass001_Roughness.jpg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TEM-001350 • Gravel024_Color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0_Gravel024_Color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Gravel024_Color.jpg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public/textures/terrain/Gravel024_Color.jpg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TEM-001322 • Gravel024_NormalGL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2_Gravel024_NormalGL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Gravel024_NormalGL.jpg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public/textures/terrain/Gravel024_NormalGL.jpg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284.52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TEM-001359 • Ground023_AmbientOcclusion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9_Ground023_AmbientOcclusion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public/textures/terrain/Ground023_AmbientOcclusion.jpg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715.34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TEM-001311 • Ground023_Color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1_Ground023_Color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public/textures/terrain/Ground023_Color.jpg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TEM-001339 • Ground023_NormalGL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9_Ground023_NormalGL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public/textures/terrain/Ground023_NormalGL.jpg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TEM-001353 • Ground023_Roughness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3_Ground023_Roughness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Ground023_Roughness.jpg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public/textures/terrain/Ground023_Roughness.jpg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TEM-001335 • Ground054_Color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5_Ground054_Color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Ground054_Color.jpg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public/textures/terrain/Ground054_Color.jpg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TEM-001328 • Ground054_NormalGL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8_Ground054_NormalGL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Ground054_NormalGL.jpg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public/textures/terrain/Ground054_NormalGL.jpg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136.26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TEM-001351 • Ground071_AmbientOcclusion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1_Ground071_AmbientOcclusion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public/textures/terrain/Ground071_AmbientOcclusion.jpg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817.12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TEM-001345 • Ground071_Color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5_Ground071_Color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public/textures/terrain/Ground071_Color.jpg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TEM-001329 • Ground071_NormalGL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9_Ground071_NormalGL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public/textures/terrain/Ground071_NormalGL.jpg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TEM-001354 • Ground071_Roughness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4_Ground071_Roughness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Ground071_Roughness.jpg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public/textures/terrain/Ground071_Roughness.jpg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633.34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TEM-001316 • Ground080_AmbientOcclusion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6_Ground080_AmbientOcclusion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public/textures/terrain/Ground080_AmbientOcclusion.jpg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545.78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TEM-001355 • Ground080_Color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5_Ground080_Color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public/textures/terrain/Ground080_Color.jpg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TEM-001323 • Ground080_NormalGL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3_Ground080_NormalGL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public/textures/terrain/Ground080_NormalGL.jpg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TEM-001361 • Ground080_Roughness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1_Ground080_Roughness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Ground080_Roughness.jpg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public/textures/terrain/Ground080_Roughness.jpg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482.30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TEM-001340 • Ground093A_Color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0_Ground093A_Color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Ground093A_Color.jpg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public/textures/terrain/Ground093A_Color.jpg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TEM-001337 • Ground093A_NormalGL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7_Ground093A_NormalGL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Ground093A_NormalGL.jpg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public/textures/terrain/Ground093A_NormalGL.jpg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TEM-001349 • Ground095A_Color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9_Ground095A_Color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Ground095A_Color.jpg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public/textures/terrain/Ground095A_Color.jpg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TEM-001321 • Ground095A_NormalGL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1_Ground095A_NormalGL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Ground095A_NormalGL.jpg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public/textures/terrain/Ground095A_NormalGL.jpg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TEM-001312 • GroundAO_Packed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2_GroundAO_Packed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GroundAO_Packed.png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public/textures/terrain/GroundAO_Packed.png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TEM-001360 • Lava004_Color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0_Lava004_Color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Lava004_Color.jpg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public/textures/terrain/Lava004_Color.jpg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TEM-001342 • Lava004_NormalGL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2_Lava004_NormalGL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Lava004_NormalGL.jpg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public/textures/terrain/Lava004_NormalGL.jpg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TEM-001358 • PavingStones046_AmbientOcclusion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8_PavingStones046_AmbientOcclusion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public/textures/terrain/PavingStones046_AmbientOcclusion.jpg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TEM-001341 • PavingStones046_Color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1_PavingStones046_Color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public/textures/terrain/PavingStones046_Color.jpg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TEM-001331 • PavingStones046_NormalGL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1_PavingStones046_NormalGL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public/textures/terrain/PavingStones046_NormalGL.jpg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TEM-001333 • PavingStones046_Roughness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3_PavingStones046_Roughness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public/textures/terrain/PavingStones046_Roughness.jpg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621.27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TEM-001343 • Rock026_AmbientOcclusion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3_Rock026_AmbientOcclusion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265.66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TEM-001352 • Rock026_Color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2_Rock026_Color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TEM-001347 • Rock026_Displacement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7_Rock026_Displacement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public/textures/terrain/Rock026_Displacement.jpg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TEM-001319 • Rock026_NormalGL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9_Rock026_NormalGL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TEM-001334 • Rock026_Roughness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4_Rock026_Roughness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TEM-001346 • Rock029_Color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46_Rock029_Color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Rock029_Color.jpg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public/textures/terrain/Rock029_Color.jpg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TEM-001320 • Rock029_NormalGL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0_Rock029_NormalGL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Rock029_NormalGL.jpg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public/textures/terrain/Rock029_NormalGL.jpg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TEM-001356 • Rock035_Color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6_Rock035_Color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Rock035_Color.jpg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public/textures/terrain/Rock035_Color.jpg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TEM-001325 • Rock035_NormalGL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5_Rock035_NormalGL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Rock035_NormalGL.jpg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public/textures/terrain/Rock035_NormalGL.jpg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279.89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TEM-001318 • Rock051_AmbientOcclusion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8_Rock051_AmbientOcclusion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public/textures/terrain/Rock051_AmbientOcclusion.jpg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TEM-001324 • Rock051_Color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4_Rock051_Color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public/textures/terrain/Rock051_Color.jpg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TEM-001314 • Rock051_NormalGL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4_Rock051_NormalGL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public/textures/terrain/Rock051_NormalGL.jpg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TEM-001357 • Rock051_Roughness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57_Rock051_Roughness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public/textures/terrain/Rock051_Roughness.jpg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TEM-001332 • Rock060_AmbientOcclusion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2_Rock060_AmbientOcclusion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public/textures/terrain/Rock060_AmbientOcclusion.jpg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589.71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TEM-001336 • Rock060_Color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6_Rock060_Color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public/textures/terrain/Rock060_Color.jpg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1004.35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TEM-001317 • Rock060_Displacement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7_Rock060_Displacement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public/textures/terrain/Rock060_Displacement.jpg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287.37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TEM-001326 • Rock060_NormalGL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26_Rock060_NormalGL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public/textures/terrain/Rock060_NormalGL.jpg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TEM-001363 • Rock060_Roughness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3_Rock060_Roughness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public/textures/terrain/Rock060_Roughness.jpg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765.27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TEM-001315 • Snow010A_AmbientOcclusion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5_Snow010A_AmbientOcclusion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public/textures/terrain/Snow010A_AmbientOcclusion.jpg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347.55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TEM-001362 • Snow010A_Color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2_Snow010A_Color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public/textures/terrain/Snow010A_Color.jpg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857.49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TEM-001330 • Snow010A_NormalGL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30_Snow010A_NormalGL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public/textures/terrain/Snow010A_NormalGL.jpg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TEM-001313 • Snow010A_Roughness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13_Snow010A_Roughness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Terrain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public/textures/terrain/Snow010A_Roughness.jpg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755.67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TEM-001365 • water_1_normal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5_water_1_normal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Water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water_1_normal.jpg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public/textures/water/water_1_normal.jpg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396.84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TEM-001366 • water_2_normal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6_water_2_normal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Water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water_2_normal.jpg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public/textures/water/water_2_normal.jpg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427.64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TEM-001364 • waternormals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364_waternormals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Water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waternormals.jpg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public/textures/water/waternormals.jpg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DUP-00155 (2 cópias).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Textures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