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NATURE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5 de 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46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2026-08-17T19:04:38+00:00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NOV-004496  •  tree05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6_tree0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3d1ca2e3e36418dae4a8…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NOV-004505  •  tree05_winter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5_tree05_win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tree05_winter.glb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00_Packs_Raw/retro_nature_pack/models/glTF/trees/tree05_winter.glb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dc25f343caf457911227…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NOV-004501  •  tree06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1_tree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tree06.glb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00_Packs_Raw/retro_nature_pack/models/glTF/trees/tree06.glb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1d3a367fd285e50be14d…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NOV-004498  •  tree06_winter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8_tree06_w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tree06_winter.glb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00_Packs_Raw/retro_nature_pack/models/glTF/trees/tree06_winter.glb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800b7bf9be119053f5b6…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NOV-004494  •  tree07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4_tree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tree07.glb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00_Packs_Raw/retro_nature_pack/models/glTF/trees/tree07.glb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faa56792329e6c3a47f2…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NOV-004500  •  tree08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0_tree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tree08.glb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00_Packs_Raw/retro_nature_pack/models/glTF/trees/tree08.glb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38ac27ddf2025d6537f3…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NOV-004523  •  bush01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3_bush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bush01.obj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00_Packs_Raw/retro_nature_pack/models/OBJ/bushes/bush01.obj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7ebc0f074b25eb02b91a…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NOV-004521  •  bush01_winter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1_bush01_wint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bush01_winter.obj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00_Packs_Raw/retro_nature_pack/models/OBJ/bushes/bush01_winter.obj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bca99e8abff1c008a558…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NOV-004529  •  bush02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9_bush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bush02.obj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00_Packs_Raw/retro_nature_pack/models/OBJ/bushes/bush02.obj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505ad92f827c6a2e5eb0…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NOV-004520  •  bush02_winter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0_bush02_wint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bush02_winter.obj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00_Packs_Raw/retro_nature_pack/models/OBJ/bushes/bush02_winter.obj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7c47d34cfd8ad54d2eb0…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NOV-004530  •  bush03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0_bush0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bush03.obj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00_Packs_Raw/retro_nature_pack/models/OBJ/bushes/bush03.obj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bd73e46fee6212a4b854…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NOV-004522  •  bush03_winter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2_bush03_wint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bush03_winter.obj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00_Packs_Raw/retro_nature_pack/models/OBJ/bushes/bush03_winter.obj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8506361d38a7598aeb1a…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NOV-004524  •  bush04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4_bush0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bush04.obj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00_Packs_Raw/retro_nature_pack/models/OBJ/bushes/bush04.obj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dd89f439a2e9d474df27…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NOV-004526  •  bush04_winter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6_bush04_wint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bush04_winter.obj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00_Packs_Raw/retro_nature_pack/models/OBJ/bushes/bush04_winter.obj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f9738fe20baefd7636d9…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NOV-004527  •  bush05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7_bush0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bush05.obj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00_Packs_Raw/retro_nature_pack/models/OBJ/bushes/bush05.obj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3639e75ff38aefd2f6ff…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NOV-004525  •  bush05_winter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5_bush05_winte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bush05_winter.obj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00_Packs_Raw/retro_nature_pack/models/OBJ/bushes/bush05_winter.obj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a0e5e8929d4d9b56f8d5…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NOV-004519  •  bush06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9_bush0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bush06.obj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00_Packs_Raw/retro_nature_pack/models/OBJ/bushes/bush06.obj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965ac9c40d73c2bb3038…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NOV-004531  •  bush06_winter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1_bush06_winte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bush06_winter.obj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00_Packs_Raw/retro_nature_pack/models/OBJ/bushes/bush06_winter.obj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900b86c2707b883946c6…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NOV-004532  •  bush07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2_bush07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bush07.obj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00_Packs_Raw/retro_nature_pack/models/OBJ/bushes/bush07.obj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d9c3a5158cf238563f0f…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NOV-004528  •  bush08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28_bush08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bush08.obj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00_Packs_Raw/retro_nature_pack/models/OBJ/bushes/bush08.obj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8f22023b4cc82ecd841c…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NOV-004554  •  grass01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4_grass0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grass01.obj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00_Packs_Raw/retro_nature_pack/models/OBJ/grass/grass01.obj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969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afc1a8200339c4b737f9…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NOV-004553  •  grass02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3_grass0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grass02.obj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00_Packs_Raw/retro_nature_pack/models/OBJ/grass/grass02.obj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970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d91af41d754d095f9142…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NOV-004548  •  grass03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8_grass0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grass03.obj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00_Packs_Raw/retro_nature_pack/models/OBJ/grass/grass03.obj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973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5b57f1ddec26c768352f…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NOV-004550  •  grass04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0_grass0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grass04.obj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00_Packs_Raw/retro_nature_pack/models/OBJ/grass/grass04.obj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974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2a32bd7636dc4e50f29e…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NOV-004556  •  grass05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6_grass0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grass05.obj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00_Packs_Raw/retro_nature_pack/models/OBJ/grass/grass05.obj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971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f2e6ac371e0d1fa161af…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NOV-004552  •  grass06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2_grass0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grass06.obj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00_Packs_Raw/retro_nature_pack/models/OBJ/grass/grass06.obj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971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97a98c1d5aec5b126d31…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NOV-004549  •  grass07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9_grass0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grass07.obj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00_Packs_Raw/retro_nature_pack/models/OBJ/grass/grass07.obj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976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69e223412d480b08e40a…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NOV-004557  •  grass08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7_grass0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grass08.obj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00_Packs_Raw/retro_nature_pack/models/OBJ/grass/grass08.obj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969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b9ef70f89d20cd4f419c…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NOV-004547  •  grass09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7_grass0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grass09.obj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00_Packs_Raw/retro_nature_pack/models/OBJ/grass/grass09.obj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907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aedbd713ef17e98e4c44…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NOV-004558  •  grass_bush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8_grass_bush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grass_bush.obj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00_Packs_Raw/retro_nature_pack/models/OBJ/grass/grass_bush.obj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936bf1c80c7b881dd454…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NOV-004555  •  grass_patch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5_grass_patch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grass_patch.obj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00_Packs_Raw/retro_nature_pack/models/OBJ/grass/grass_patch.obj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ca841222c9606901f055…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NOV-004551  •  grass_patch_corner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1_grass_patch_corne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grass_patch_corner.obj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00_Packs_Raw/retro_nature_pack/models/OBJ/grass/grass_patch_corner.obj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0020f81b17e9d605b205…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NOV-004542  •  tree01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2_tree0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tree01.obj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00_Packs_Raw/retro_nature_pack/models/OBJ/trees/tree01.obj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b5170c77c3ab19862ea4…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NOV-004539  •  tree01_winter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9_tree01_winte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tree01_winter.obj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00_Packs_Raw/retro_nature_pack/models/OBJ/trees/tree01_winter.obj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21cda359a156dc23db72…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NOV-004543  •  tree02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3_tree02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tree02.obj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00_Packs_Raw/retro_nature_pack/models/OBJ/trees/tree02.obj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b448cb3a0648ef13b472…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NOV-004541  •  tree02_winter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1_tree02_winter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tree02_winter.obj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00_Packs_Raw/retro_nature_pack/models/OBJ/trees/tree02_winter.obj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f57cf1193ff30913b94c…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NOV-004545  •  tree03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5_tree0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tree03.obj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00_Packs_Raw/retro_nature_pack/models/OBJ/trees/tree03.obj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4f1e093e7750a3793727…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NOV-004540  •  tree03_winter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0_tree03_winte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tree03_winter.obj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00_Packs_Raw/retro_nature_pack/models/OBJ/trees/tree03_winter.obj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fbdd2c9b1b9132c73f29…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NOV-004538  •  tree04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8_tree0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tree04.obj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00_Packs_Raw/retro_nature_pack/models/OBJ/trees/tree04.obj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b3faeac003392bcedd95…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NOV-004546  •  tree04_winter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6_tree04_winter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tree04_winter.obj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00_Packs_Raw/retro_nature_pack/models/OBJ/trees/tree04_winter.obj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29ef91daeeee12ff9f41…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NOV-004535  •  tree05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5_tree05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tree05.obj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00_Packs_Raw/retro_nature_pack/models/OBJ/trees/tree05.obj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3554f331d4b04554ab09…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NOV-004544  •  tree05_winter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44_tree05_winte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tree05_winter.obj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00_Packs_Raw/retro_nature_pack/models/OBJ/trees/tree05_winter.obj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10d936d2ab7ec78aaf01…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NOV-004533  •  tree06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3_tree06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tree06.obj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00_Packs_Raw/retro_nature_pack/models/OBJ/trees/tree06.obj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9b252be5a628074e4f35…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NOV-004537  •  tree06_winter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7_tree06_winte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tree06_winter.obj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00_Packs_Raw/retro_nature_pack/models/OBJ/trees/tree06_winter.obj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6010352d3f1626b52ff7…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NOV-004534  •  tree07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4_tree0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tree07.obj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00_Packs_Raw/retro_nature_pack/models/OBJ/trees/tree07.obj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687d9e20ef1455c971cd…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NOV-004536  •  tree08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36_tree0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tree08.obj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00_Packs_Raw/retro_nature_pack/models/OBJ/trees/tree08.obj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e993c65bcbd7f20188d3…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Nature</dc:title>
  <dc:subject>MODEL 3D • Volume 5 de 5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