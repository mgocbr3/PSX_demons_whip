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3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TEM-000253 • mob_ogre_idle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3_mob_ogre_id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public/audio/sfx/mob_ogre_idle.mp3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TEM-000583 • mob_reptile_aggro_1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3_mob_reptile_aggro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TEM-000415 • mob_reptile_aggro_2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5_mob_reptile_aggro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TEM-000339 • mob_reptile_attack_1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9_mob_reptile_attack_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TEM-000417 • mob_reptile_attack_2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7_mob_reptile_attack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TEM-000705 • mob_reptile_attack_3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5_mob_reptile_attack_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TEM-000337 • mob_reptile_death_1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7_mob_reptile_death_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TEM-000550 • mob_reptile_death_2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0_mob_reptile_death_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TEM-000354 • mob_reptile_hurt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4_mob_reptile_hur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TEM-000380 • mob_reptile_idle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0_mob_reptile_id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mob_reptile_idle.mp3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public/audio/sfx/mob_reptile_idle.mp3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TEM-000252 • mob_spider_aggro_1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2_mob_spider_aggro_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TEM-000563 • mob_spider_aggro_2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3_mob_spider_aggro_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TEM-000505 • mob_spider_attack_1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5_mob_spider_attack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TEM-000528 • mob_spider_attack_2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8_mob_spider_attack_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TEM-000242 • mob_spider_attack_3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2_mob_spider_attack_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TEM-000313 • mob_spider_death_1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3_mob_spider_death_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TEM-000422 • mob_spider_death_2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2_mob_spider_death_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TEM-000349 • mob_spider_death_3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9_mob_spider_death_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TEM-000631 • mob_spider_hurt_1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1_mob_spider_hurt_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TEM-000293 • mob_spider_hurt_2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3_mob_spider_hurt_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TEM-000582 • mob_spider_idle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2_mob_spider_id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public/audio/sfx/mob_spider_idle.mp3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TEM-000413 • mob_troll_aggro_1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3_mob_troll_aggro_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TEM-000605 • mob_troll_aggro_2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5_mob_troll_aggro_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TEM-000478 • mob_troll_aggro_3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8_mob_troll_aggro_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public/audio/sfx/mob_troll_aggro_3.mp3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TEM-000423 • mob_troll_attack_1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3_mob_troll_attack_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TEM-000559 • mob_troll_attack_2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9_mob_troll_attack_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TEM-000642 • mob_troll_attack_3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2_mob_troll_attack_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TEM-000441 • mob_troll_death_1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1_mob_troll_death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TEM-000366 • mob_troll_death_2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6_mob_troll_death_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TEM-000706 • mob_troll_hurt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6_mob_troll_hur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TEM-000403 • mob_troll_idle_1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3_mob_troll_idle_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TEM-000334 • mob_troll_idle_2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4_mob_troll_idle_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public/audio/sfx/mob_troll_idle_2.mp3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TEM-000670 • mob_undead_aggro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0_mob_undead_aggro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mob_undead_aggro.mp3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public/audio/sfx/mob_undead_aggro.mp3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TEM-000650 • mob_undead_attack_1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0_mob_undead_attack_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TEM-000586 • mob_undead_attack_2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6_mob_undead_attack_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TEM-000525 • mob_undead_attack_3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5_mob_undead_attack_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TEM-000389 • mob_undead_death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9_mob_undead_death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TEM-000502 • mob_undead_hurt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2_mob_undead_hur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public/audio/sfx/mob_undead_hurt.mp3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TEM-000256 • mob_undead_idle_1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6_mob_undead_idle_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TEM-000438 • mob_undead_idle_2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8_mob_undead_idle_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TEM-000419 • mob_undead_skeleton_aggro_1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9_mob_undead_skeleton_aggro_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public/audio/sfx/mob_undead_skeleton_aggro_1.mp3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TEM-000454 • mob_undead_skeleton_aggro_2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4_mob_undead_skeleton_aggro_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public/audio/sfx/mob_undead_skeleton_aggro_2.mp3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TEM-000520 • mob_undead_skeleton_attack_1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0_mob_undead_skeleton_attack_1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public/audio/sfx/mob_undead_skeleton_attack_1.mp3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TEM-000598 • mob_undead_skeleton_attack_2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8_mob_undead_skeleton_attack_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public/audio/sfx/mob_undead_skeleton_attack_2.mp3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TEM-000450 • mob_undead_skeleton_attack_3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0_mob_undead_skeleton_attack_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public/audio/sfx/mob_undead_skeleton_attack_3.mp3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TEM-000687 • mob_undead_skeleton_death_1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7_mob_undead_skeleton_death_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TEM-000372 • mob_undead_skeleton_death_2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2_mob_undead_skeleton_death_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TEM-000685 • mob_undead_skeleton_hurt_1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5_mob_undead_skeleton_hurt_1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TEM-000531 • mob_undead_skeleton_idle_1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1_mob_undead_skeleton_idle_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public/audio/sfx/mob_undead_skeleton_idle_1.mp3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TEM-000702 • mob_undead_skeleton_idle_2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2_mob_undead_skeleton_idle_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mob_undead_skeleton_idle_2.mp3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public/audio/sfx/mob_undead_skeleton_idle_2.mp3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TEM-000503 • mount_run_aether_hover_cycle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3_mount_run_aether_hover_cycl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mount_run_aether_hover_cycle.mp3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public/audio/sfx/mount_run_aether_hover_cycle.mp3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TEM-000325 • mount_run_drakemaw_raptor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5_mount_run_drakemaw_rapto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mount_run_drakemaw_raptor.mp3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public/audio/sfx/mount_run_drakemaw_raptor.mp3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TEM-000392 • mount_run_grag_bear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2_mount_run_grag_bea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mount_run_grag_bear.mp3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public/audio/sfx/mount_run_grag_bear.mp3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TEM-000405 • mount_run_shadowjump_toad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5_mount_run_shadowjump_toa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mount_run_shadowjump_toad.mp3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public/audio/sfx/mount_run_shadowjump_toad.mp3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TEM-000472 • mount_run_stalkglider_snail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2_mount_run_stalkglider_snail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mount_run_stalkglider_snail.mp3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public/audio/sfx/mount_run_stalkglider_snail.mp3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TEM-000521 • mount_run_stormfeather_griffin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1_mount_run_stormfeather_griffin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mount_run_stormfeather_griffin.mp3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public/audio/sfx/mount_run_stormfeather_griffin.mp3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TEM-000573 • mount_run_terrorspark_groundshaker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3_mount_run_terrorspark_groundshaker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mount_run_terrorspark_groundshaker.mp3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public/audio/sfx/mount_run_terrorspark_groundshaker.mp3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TEM-000265 • mount_run_thunderstrut_gobbler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5_mount_run_drakemaw_rapto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mount_run_thunderstrut_gobbler.mp3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public/audio/sfx/mount_run_thunderstrut_gobbler.mp3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TEM-000496 • mount_run_valorsteed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6_mount_run_valorsteed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mount_run_valorsteed.mp3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public/audio/sfx/mount_run_valorsteed.mp3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TEM-000621 • move_jump_1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1_move_jump_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move_jump_1.mp3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public/audio/sfx/move_jump_1.mp3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TEM-000338 • move_jump_2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8_move_jump_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move_jump_2.mp3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public/audio/sfx/move_jump_2.mp3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TEM-000390 • move_jump_3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0_move_jump_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move_jump_3.mp3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public/audio/sfx/move_jump_3.mp3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TEM-000429 • move_jump_4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9_move_jump_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move_jump_4.mp3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public/audio/sfx/move_jump_4.mp3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TEM-000468 • move_jump_5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8_move_jump_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move_jump_5.mp3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public/audio/sfx/move_jump_5.mp3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TEM-000244 • move_land_1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4_move_land_1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move_land_1.mp3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public/audio/sfx/move_land_1.mp3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TEM-000585 • move_land_2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5_move_land_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move_land_2.mp3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public/audio/sfx/move_land_2.mp3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TEM-000312 • move_land_3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2_move_land_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move_land_3.mp3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public/audio/sfx/move_land_3.mp3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TEM-000268 • move_land_4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8_move_land_4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move_land_4.mp3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public/audio/sfx/move_land_4.mp3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TEM-000663 • move_splash_1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3_move_splash_1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move_splash_1.mp3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public/audio/sfx/move_splash_1.mp3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TEM-000355 • move_splash_2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5_move_splash_2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move_splash_2.mp3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public/audio/sfx/move_splash_2.mp3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TEM-000627 • move_splash_3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7_move_splash_3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move_splash_3.mp3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public/audio/sfx/move_splash_3.mp3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TEM-000539 • move_swim_1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9_move_swim_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move_swim_1.mp3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public/audio/sfx/move_swim_1.mp3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TEM-000651 • move_swim_2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1_move_swim_2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move_swim_2.mp3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public/audio/sfx/move_swim_2.mp3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TEM-000364 • move_swim_3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64_move_swim_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move_swim_3.mp3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public/audio/sfx/move_swim_3.mp3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TEM-000289 • move_swim_4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9_move_swim_4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move_swim_4.mp3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public/audio/sfx/move_swim_4.mp3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TEM-000691 • move_swim_5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1_move_swim_5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move_swim_5.mp3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public/audio/sfx/move_swim_5.mp3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TEM-000536 • player_death_1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6_player_death_1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TEM-000272 • player_death_2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2_player_death_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TEM-000311 • player_death_3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1_player_death_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TEM-000543 • player_death_female_1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3_player_death_female_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player_death_female_1.mp3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public/audio/sfx/player_death_female_1.mp3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TEM-000411 • player_death_female_2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1_player_death_female_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player_death_female_2.mp3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public/audio/sfx/player_death_female_2.mp3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TEM-000318 • player_death_female_3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8_player_death_female_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player_death_female_3.mp3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public/audio/sfx/player_death_female_3.mp3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TEM-000324 • player_drink_potion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4_player_drink_potion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player_drink_potion.mp3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public/audio/sfx/player_drink_potion.mp3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TEM-000247 • player_drink_water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7_player_drink_water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player_drink_water.mp3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public/audio/sfx/player_drink_water.mp3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TEM-000695 • player_eat_food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5_player_eat_food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player_eat_food.mp3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public/audio/sfx/player_eat_food.mp3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TEM-000287 • player_hurt_1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7_player_hurt_1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TEM-000307 • player_hurt_2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7_player_hurt_2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TEM-000515 • player_hurt_3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5_player_hurt_3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TEM-000549 • player_hurt_4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9_player_hurt_4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TEM-000241 • player_hurt_5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1_player_hurt_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TEM-000620 • player_hurt_female_1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0_player_hurt_female_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player_hurt_female_1.mp3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public/audio/sfx/player_hurt_female_1.mp3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TEM-000462 • player_hurt_female_2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2_player_hurt_female_2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player_hurt_female_2.mp3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public/audio/sfx/player_hurt_female_2.mp3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TEM-000301 • player_hurt_female_3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1_player_hurt_female_3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player_hurt_female_3.mp3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public/audio/sfx/player_hurt_female_3.mp3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TEM-000298 • player_hurt_female_4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8_player_hurt_female_4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player_hurt_female_4.mp3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public/audio/sfx/player_hurt_female_4.mp3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TEM-000506 • player_hurt_female_5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6_player_hurt_female_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player_hurt_female_5.mp3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public/audio/sfx/player_hurt_female_5.mp3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TEM-000597 • proj_arcane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7_proj_arcan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public/audio/sfx/proj_arcane.mp3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TEM-000600 • proj_fire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0_proj_fir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public/audio/sfx/proj_fire.mp3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TEM-000402 • proj_frost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2_proj_frost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public/audio/sfx/proj_frost.mp3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TEM-000267 • proj_holy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7_proj_holy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public/audio/sfx/proj_holy.mp3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TEM-000378 • proj_nature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8_proj_natur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public/audio/sfx/proj_nature.mp3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TEM-000637 • proj_shadow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7_proj_shadow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proj_shadow.mp3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public/audio/sfx/proj_shadow.mp3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TEM-000408 • pyroblast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8_pyroblast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pyroblast.mp3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public/audio/sfx/pyroblast.mp3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TEM-000596 • quest_accept_1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6_quest_accept_1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quest_accept_1.mp3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public/audio/sfx/quest_accept_1.mp3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TEM-000694 • quest_complete_1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94_quest_complete_1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quest_complete_1.mp3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public/audio/sfx/quest_complete_1.mp3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00:02.80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TEM-000519 • quest_ready_1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9_quest_ready_1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quest_ready_1.mp3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public/audio/sfx/quest_ready_1.mp3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TEM-000387 • sap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7_sap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public/audio/sfx/sap.mp3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TEM-000294 • scorch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4_scorch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scorch.mp3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public/audio/sfx/scorch.mp3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TEM-000622 • shadowstep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2_shadowstep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shadowstep.mp3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public/audio/sfx/shadowstep.mp3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TEM-000443 • sinister_strike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3_sinister_strik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sinister_strike.mp3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public/audio/sfx/sinister_strike.mp3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TEM-000285 • spell_nova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5_spell_nova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spell_nova.mp3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public/audio/sfx/spell_nova.mp3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TEM-000466 • stealth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6_stealth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stealth.mp3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public/audio/sfx/stealth.mp3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TEM-000300 • temporal_clock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0_temporal_clock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temporal_clock.mp3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public/audio/sfx/temporal_clock.mp3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48.41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TEM-000655 • ui_achievement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5_ui_achievement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ui_achievement.mp3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public/audio/sfx/ui_achievement.mp3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TEM-000260 • ui_arena_loss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0_ui_arena_loss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ui_arena_loss.mp3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public/audio/sfx/ui_arena_loss.mp3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TEM-000394 • ui_bag_close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4_ui_bag_clos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ui_bag_close.mp3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public/audio/sfx/ui_bag_close.mp3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TEM-000316 • ui_bag_open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6_ui_bag_open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ui_bag_open.mp3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public/audio/sfx/ui_bag_open.mp3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TEM-000533 • ui_card_play_1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3_ui_card_play_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ui_card_play_1.mp3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public/audio/sfx/ui_card_play_1.mp3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TEM-000383 • ui_card_play_2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3_ui_card_play_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ui_card_play_2.mp3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public/audio/sfx/ui_card_play_2.mp3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TEM-000674 • ui_card_play_3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4_ui_card_play_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ui_card_play_3.mp3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public/audio/sfx/ui_card_play_3.mp3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TEM-000610 • ui_card_play_4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0_ui_card_play_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ui_card_play_4.mp3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public/audio/sfx/ui_card_play_4.mp3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TEM-000431 • ui_card_reveal_1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1_ui_card_reveal_1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ui_card_reveal_1.mp3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public/audio/sfx/ui_card_reveal_1.mp3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TEM-000654 • ui_card_reveal_2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4_ui_card_reveal_2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ui_card_reveal_2.mp3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public/audio/sfx/ui_card_reveal_2.mp3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TEM-000309 • ui_card_reveal_3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9_ui_card_reveal_3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ui_card_reveal_3.mp3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public/audio/sfx/ui_card_reveal_3.mp3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TEM-000406 • ui_card_round_push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6_ui_card_round_push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ui_card_round_push.mp3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public/audio/sfx/ui_card_round_push.mp3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TEM-000479 • ui_card_shuffle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9_ui_card_shuffl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ui_card_shuffle.mp3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public/audio/sfx/ui_card_shuffle.mp3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00:01.67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TEM-000611 • ui_click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1_ui_click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ui_click.mp3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public/audio/sfx/ui_click.mp3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TEM-000476 • ui_coin_1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6_ui_coin_1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ui_coin_1.mp3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public/audio/sfx/ui_coin_1.mp3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TEM-000409 • ui_coin_2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09_ui_coin_2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ui_coin_2.mp3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public/audio/sfx/ui_coin_2.mp3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TEM-000594 • ui_coin_3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4_ui_coin_3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ui_coin_3.mp3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public/audio/sfx/ui_coin_3.mp3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TEM-000630 • ui_cosmetic_unlock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0_ui_cosmetic_unlock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ui_cosmetic_unlock.mp3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public/audio/sfx/ui_cosmetic_unlock.mp3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TEM-000480 • ui_craft_alchemy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0_ui_craft_alchemy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ui_craft_alchemy.mp3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public/audio/sfx/ui_craft_alchemy.mp3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TEM-000262 • ui_craft_armorcrafting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2_ui_craft_armorcrafting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ui_craft_armorcrafting.mp3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public/audio/sfx/ui_craft_armorcrafting.mp3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TEM-000595 • ui_craft_cooking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95_ui_craft_cooking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ui_craft_cooking.mp3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public/audio/sfx/ui_craft_cooking.mp3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TEM-000548 • ui_craft_disenchant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48_ui_craft_disenchant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ui_craft_disenchant.mp3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public/audio/sfx/ui_craft_disenchant.mp3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TEM-000269 • ui_craft_enchanting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9_ui_craft_enchanting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ui_craft_enchanting.mp3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public/audio/sfx/ui_craft_enchanting.mp3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TEM-000420 • ui_craft_engineering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0_ui_craft_engineering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ui_craft_engineering.mp3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public/audio/sfx/ui_craft_engineering.mp3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TEM-000449 • ui_craft_inscription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49_ui_craft_inscription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ui_craft_inscription.mp3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public/audio/sfx/ui_craft_inscription.mp3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TEM-000686 • ui_craft_jewelcrafting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86_ui_craft_jewelcrafting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ui_craft_jewelcrafting.mp3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public/audio/sfx/ui_craft_jewelcrafting.mp3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TEM-000517 • ui_craft_leatherworking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7_ui_craft_leatherworking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ui_craft_leatherworking.mp3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public/audio/sfx/ui_craft_leatherworking.mp3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TEM-000656 • ui_craft_salvage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6_ui_craft_salv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ui_craft_salvage.mp3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public/audio/sfx/ui_craft_salvage.mp3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3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