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MODEL 3D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2 de 2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2026-08-17T19:04:25+00:00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NOV-004610  •  werewolffbx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10_werewolffbx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Werewolf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werewolffbx.fbx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Megapack/werewolf/werewolffbx.fbx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905.21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07af6968ed7cb7181695…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NOV-004612  •  werewolfgodot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12_werewolfgodo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Werewolf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werewolfgodot.glb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Megapack/werewolf/werewolfgodot.glb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225.65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48820c79975d4fe9e752…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Model 3D</dc:title>
  <dc:subject>MODEL 3D • Volume 2 de 2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