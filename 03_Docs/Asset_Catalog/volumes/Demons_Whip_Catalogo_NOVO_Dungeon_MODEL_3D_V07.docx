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DUNGEON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7 de 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26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2026-08-17T19:04:17+00:00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NOV-004309  •  Door_03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09_Door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Door_03.fbx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00_Packs_Raw/PSX_Dungeon/Models/Door_03.fbx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f19186dea8866885205a…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NOV-004288  •  Door_Frame_01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88_Door_Frame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Door_Frame_01.fbx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00_Packs_Raw/PSX_Dungeon/Models/Door_Frame_01.fbx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27c8df2241eb9060a4b2…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NOV-004319  •  Door_Frame_02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19_Door_Frame_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Door_Frame_02.fbx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00_Packs_Raw/PSX_Dungeon/Models/Door_Frame_02.fbx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ae2f17d598c5880901c0…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NOV-004294  •  Floor_Tiles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94_Floor_Til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Floor_Tiles.fbx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00_Packs_Raw/PSX_Dungeon/Models/Floor_Tiles.fbx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c93cc852c1df271b30c1…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NOV-004320  •  Hexagon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20_Hexag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Hexagon.fbx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00_Packs_Raw/PSX_Dungeon/Models/Hexagon.fbx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756b1343c64643272999…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NOV-004296  •  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96_Pilla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Pillar.fbx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00_Packs_Raw/PSX_Dungeon/Models/Pillar.fbx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4136bdf635f4560ae326…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NOV-004282  •  Pillar_Collapsed_01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82_Pillar_Collapsed_0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Pillar_Collapsed_01.fbx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00_Packs_Raw/PSX_Dungeon/Models/Pillar_Collapsed_01.fbx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3ebdc93b155f6412f626…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NOV-004297  •  Pillar_Collapsed_02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97_Pillar_Collapsed_0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Pillar_Collapsed_02.fbx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00_Packs_Raw/PSX_Dungeon/Models/Pillar_Collapsed_02.fbx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e5b9fd33cbd0efa308d0…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NOV-004295  •  Skull_Wall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95_Skull_Wal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Skull_Wall.fbx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00_Packs_Raw/PSX_Dungeon/Models/Skull_Wall.fbx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2d5873a8c818fb9e72bb…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NOV-004305  •  Skull_Wall_Half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05_Skull_Wall_Half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Skull_Wall_Half.fbx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00_Packs_Raw/PSX_Dungeon/Models/Skull_Wall_Half.fbx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8ecfa96d338451c13dec…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NOV-004283  •  Spikes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83_Spik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Spikes.fbx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00_Packs_Raw/PSX_Dungeon/Models/Spikes.fbx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f7afffda8e2e1d232f2c…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NOV-004281  •  Stairs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81_Stair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00_Packs_Raw/PSX_Dungeon/Models/Stairs.fbx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66a9d7a223898ff35506…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NOV-004302  •  Stairs_Ultrawide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02_Stairs_Ultrawid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Stairs_Ultrawide.fbx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00_Packs_Raw/PSX_Dungeon/Models/Stairs_Ultrawide.fbx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21ac1caa09aaf425be3e…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NOV-004317  •  Stairs_Wide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17_Stairs_Wid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Stairs_Wide.fbx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00_Packs_Raw/PSX_Dungeon/Models/Stairs_Wide.fbx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2201743c047e9f443ce8…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NOV-004313  •  Wall_01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13_Wall_0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00_Packs_Raw/PSX_Dungeon/Models/Wall_01.fbx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54bbcbd9818b8cdcd8fc…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NOV-004280  •  Wall_02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80_Wall_0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00_Packs_Raw/PSX_Dungeon/Models/Wall_02.fbx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a872f0c0543df73c5ad6…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NOV-004292  •  Wall_Border_01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92_Wall_Border_0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Wall_Border_01.fbx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00_Packs_Raw/PSX_Dungeon/Models/Wall_Border_01.fbx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a7af7454a55c2e68be88…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NOV-004304  •  Wall_Border_02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04_Wall_Border_0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Wall_Border_02.fbx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00_Packs_Raw/PSX_Dungeon/Models/Wall_Border_02.fbx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f59b0b170da09038b2be…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NOV-004315  •  Wall_Decor_01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15_Wall_Decor_0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Wall_Decor_01.fbx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00_Packs_Raw/PSX_Dungeon/Models/Wall_Decor_01.fbx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a2b7cd4ff93f51e30aac…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NOV-004278  •  Wall_Expanding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78_Wall_Expanding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Wall_Expanding.fbx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00_Packs_Raw/PSX_Dungeon/Models/Wall_Expanding.fbx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3470910d099004f43e7f…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NOV-004285  •  Wall_Half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85_Wall_Half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Wall_Half.fbx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00_Packs_Raw/PSX_Dungeon/Models/Wall_Half.fbx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d1b6feb1e73274b63cef…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NOV-004311  •  Wall_Narrowing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11_Wall_Narrowing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Wall_Narrowing.fbx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00_Packs_Raw/PSX_Dungeon/Models/Wall_Narrowing.fbx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b711ee6c20c2f66ad7e0…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NOV-004300  •  Wall_Ruin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00_Wall_Rui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Wall_Ruin.fbx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00_Packs_Raw/PSX_Dungeon/Models/Wall_Ruin.fbx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a339bab6e84509c9f3e8…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NOV-004312  •  Wall_Table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12_Wall_Tabl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Wall_Table.fbx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00_Packs_Raw/PSX_Dungeon/Models/Wall_Table.fbx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0b076e06ef5e9e75cd84…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NOV-004316  •  Windowed_Wall_01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316_Windowed_Wall_0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NOV-004316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Windowed_Wall_01.fbx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00_Packs_Raw/PSX_Dungeon/Models/Windowed_Wall_01.fbx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3c2e479249d866165241…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NOV-004289  •  Windowed_Wall_02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289_Windowed_Wall_0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NOV-004289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PSX_Dungeon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Windowed_Wall_02.fbx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00_Packs_Raw/PSX_Dungeon/Models/Windowed_Wall_02.fbx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30f85e76fdd739d459c0…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Dungeon</dc:title>
  <dc:subject>MODEL 3D • Volume 7 de 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