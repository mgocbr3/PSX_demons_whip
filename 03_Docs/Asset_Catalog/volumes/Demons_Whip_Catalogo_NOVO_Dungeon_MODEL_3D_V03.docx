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3 de 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2026-08-17T19:04:06+00:00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NOV-004999  •  coin_stack_medium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8_coin_stack_mediu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Coin Stack 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01_Assets_Organizados/Dungeon/coin_stack_medium.glb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926b023aeabc694d1eaa…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NOV-004817  •  coin_stack_small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7_coin_stack_sma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Coin Stack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01_Assets_Organizados/Dungeon/coin_stack_small.glb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bda9e82d3778e6063973…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NOV-004836  •  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4_colum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44daf630ac27957677e3…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NOV-004964  •  crate_large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4_crate_lar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Crate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01_Assets_Organizados/Dungeon/crate_large.glb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d2c5fd55c52d222c8117…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NOV-004915  •  crate_large_decorated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7_crate_large_decora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Crate Large 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01_Assets_Organizados/Dungeon/crate_large_decorated.glb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891e90fd1c5e1aef0085…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NOV-004777  •  crate_small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8_crate_smal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Crate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01_Assets_Organizados/Dungeon/crate_small.glb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ab8fa7ef8e27edf4cc89…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NOV-004899  •  crates_stacked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3_crates_stack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Crates 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crates_stacked.glb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01_Assets_Organizados/Dungeon/crates_stacked.glb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960b05d8d62ef7fbf327…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NOV-004895  •  crypt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0_cryp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Crypt.Glb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crypt.glb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01_Assets_Organizados/Dungeon/crypt.glb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c342e4b6bd21cdee063a…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NOV-004744  •  delve_entrance_2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5_delve_entrance_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Delve Entrance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delve_entrance_2.glb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01_Assets_Organizados/Dungeon/delve_entrance_2.glb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484.75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072b0629464717cdb81d…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NOV-004894  •  dungeon_arch_door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2_dungeon_arch_doo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Arch 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dungeon_arch_door.glb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01_Assets_Organizados/Dungeon/dungeon_arch_door.glb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e5f5104c814d64847e74…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NOV-005033  •  dungeon_arch_stone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0_dungeon_arch_ston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Arch 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dungeon_arch_stone.glb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01_Assets_Organizados/Dungeon/dungeon_arch_stone.glb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3a070e23d8e370d93d65…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NOV-004821  •  dungeon_banner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1_dungeon_bann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Banner.Glb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dungeon_banner.glb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01_Assets_Organizados/Dungeon/dungeon_banner.glb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517acbcca49c589ee446…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NOV-005035  •  dungeon_banner_wall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1_dungeon_banner_wal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Banner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dungeon_banner_wall.glb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01_Assets_Organizados/Dungeon/dungeon_banner_wall.glb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ae16554a78981a960e84…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NOV-005015  •  dungeon_cobweb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0_dungeon_cobweb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Cobweb.Glb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dungeon_cobweb.glb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01_Assets_Organizados/Dungeon/dungeon_cobweb.glb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4279d5dabfe05b9277d9…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TEM-002490.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NOV-005026  •  dungeon_coins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4_dungeon_coin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Coins.Glb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01_Assets_Organizados/Dungeon/dungeon_coins.glb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2bf0a4c5938021913363…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NOV-004877  •  dungeon_column_small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1_dungeon_column_small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Column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dungeon_column_small.glb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01_Assets_Organizados/Dungeon/dungeon_column_small.glb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eaf60428d14f8e2e0aea…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NOV-004896  •  dungeon_corridor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3_dungeon_corrido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Corridor.Glb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01_Assets_Organizados/Dungeon/dungeon_corridor.glb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2b99ffa40227b7814d10…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NOV-005106  •  dungeon_corridor_corner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6_dungeon_corridor_corne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Corridor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01_Assets_Organizados/Dungeon/dungeon_corridor_corner.glb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510dbcea68d892353dbd…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NOV-004906  •  dungeon_corridor_cross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2_dungeon_corridor_cros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Corridor 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01_Assets_Organizados/Dungeon/dungeon_corridor_cross.glb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29c4c68da8b227bd2e0f…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NOV-004929  •  dungeon_corridor_end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7_dungeon_corridor_en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Corridor 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01_Assets_Organizados/Dungeon/dungeon_corridor_end.glb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c2b8be7c98eb00b08740…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NOV-005088  •  dungeon_floor_tile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6_dungeon_floor_til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Floor 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dungeon_floor_tile.glb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01_Assets_Organizados/Dungeon/dungeon_floor_tile.glb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8c6ebf7018ce8a2b7199…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NOV-004799  •  dungeon_gate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2_dungeon_gat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6a074932ea2b7eebc4bf…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NOV-004825  •  dungeon_gate_bars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4_dungeon_gate_bar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Gate 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dungeon_gate_bars.glb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01_Assets_Organizados/Dungeon/dungeon_gate_bars.glb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ea0831e2260cd38725d0…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NOV-005099  •  dungeon_gate_door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4_dungeon_gate_doo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Gate 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dungeon_gate_door.glb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01_Assets_Organizados/Dungeon/dungeon_gate_door.glb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1bcf615a9c9519741e5b…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NOV-004771  •  dungeon_pillar_stone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6_dungeon_pillar_ston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Pillar 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dungeon_pillar_stone.glb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01_Assets_Organizados/Dungeon/dungeon_pillar_stone.glb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47495079daa7daec333e…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NOV-004910  •  dungeon_room_small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7_dungeon_room_small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Room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dungeon_room_small.glb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01_Assets_Organizados/Dungeon/dungeon_room_small.glb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074fbbb508b17d8429a3…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NOV-004963  •  dungeon_stairs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9_dungeon_stair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70ff96175ca29e0c939d…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NOV-004743  •  dungeon_statue_horse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8_dungeon_statue_hors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Statue Horse.Glb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dungeon_statue_horse.glb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01_Assets_Organizados/Dungeon/dungeon_statue_horse.glb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b89bea394837359d1ff3…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NOV-005000  •  dungeon_trap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5_dungeon_trap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Trap.Glb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dungeon_trap.glb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01_Assets_Organizados/Dungeon/dungeon_trap.glb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12ac904b448d74692453…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NOV-005038  •  dungeon_trap_door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3_dungeon_trap_doo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Trap 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dungeon_trap_door.glb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01_Assets_Organizados/Dungeon/dungeon_trap_door.glb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e10bb84cc1cee92e112e…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NOV-004859  •  dungeon_wall_stone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0_dungeon_wall_ston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Wall 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dungeon_wall_stone.glb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01_Assets_Organizados/Dungeon/dungeon_wall_stone.glb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4455aa833d8e07adf26e…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NOV-004988  •  dungeon_wood_structure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0_dungeon_wood_structur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Wood Structure.Glb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dungeon_wood_structure.glb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01_Assets_Organizados/Dungeon/dungeon_wood_structure.glb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3b58a9c6d540418d1961…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NOV-005032  •  dungeon_wood_support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6_dungeon_wood_suppor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Dungeon Wood Support.Glb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dungeon_wood_support.glb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01_Assets_Organizados/Dungeon/dungeon_wood_support.glb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b18dfec27e685c6b6785…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TEM-002496.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NOV-005060  •  fence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1_garden_iron_fenc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003172f4ceacc895f689…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NOV-004734  •  fence_broken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6_fence_broken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Fence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01_Assets_Organizados/Dungeon/fence_broken.glb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8eb38ab14ff294f08bd8…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NOV-004841  •  fence_gate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7_garden_iron_gat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Fence 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01_Assets_Organizados/Dungeon/fence_gate.glb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53da35cf778468bc0ff0…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DUP-00205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NOV-004770  •  fence_pillar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8_garden_iron_pilla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Fence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01_Assets_Organizados/Dungeon/fence_pillar.glb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0e2c4eab80307badeff0…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NOV-004752  •  fence_pillar_broken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4_fence_pillar_broken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Fence Pillar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fence_pillar_broken.glb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01_Assets_Organizados/Dungeon/fence_pillar_broken.glb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ebcf7f7bf6b40ec6561b…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NOV-004837  •  fence_seperate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5_fence_seperat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Fence Seperate.Glb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fence_seperate.glb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01_Assets_Organizados/Dungeon/fence_seperate.glb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e76ca69ca751b4bfc2d2…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NOV-004868  •  fence_seperate_broken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5_fence_seperate_broken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Fence Seperate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fence_seperate_broken.glb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01_Assets_Organizados/Dungeon/fence_seperate_broken.glb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aae78d62361a7d0ac653…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NOV-005054  •  floor_dirt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6_floor_dirt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220590b19655ad340456…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NOV-004820  •  floor_dirt_grave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0_floor_dirt_grav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98b1b2e09a588adcc111…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NOV-004996  •  floor_dirt_large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5_floor_dirt_lar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3330c22b155eb868fd9c…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NOV-004768  •  floor_dirt_large_rocky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0_floor_dirt_large_rocky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Large Rocky.Glb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floor_dirt_large_rocky.glb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01_Assets_Organizados/Dungeon/floor_dirt_large_rocky.glb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7df4d10291deba440edc…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NOV-005006  •  floor_dirt_small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4_floor_dirt_small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d3d1b3e058b8524a9d90…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NOV-005095  •  floor_dirt_small_a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6_floor_dirt_small_a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Small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01_Assets_Organizados/Dungeon/floor_dirt_small_a.glb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403e29d8ec02e6640b4a…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NOV-004809  •  floor_dirt_small_b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9_floor_dirt_small_b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Small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01_Assets_Organizados/Dungeon/floor_dirt_small_b.glb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98c5d8009370c374aaea…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NOV-004796  •  floor_dirt_small_c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7_floor_dirt_small_c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Small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01_Assets_Organizados/Dungeon/floor_dirt_small_c.glb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5a2e2e3738dc9c73bf6d…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NOV-004788  •  floor_dirt_small_corner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9_floor_dirt_small_corn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Small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b8e1084cc1026c425eaf…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NOV-004914  •  floor_dirt_small_d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6_floor_dirt_small_d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Small 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01_Assets_Organizados/Dungeon/floor_dirt_small_d.glb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3d7acc3f322e4cc0be6d…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TEM-001746.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NOV-004883  •  floor_dirt_small_weeds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9_floor_dirt_small_weed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Dirt Small 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floor_dirt_small_weeds.glb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01_Assets_Organizados/Dungeon/floor_dirt_small_weeds.glb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1eea8347f4495306245b…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NOV-004981  •  floor_foundation_allsides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1_floor_foundation_allside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Foundation Allsides.Glb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floor_foundation_allsides.glb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01_Assets_Organizados/Dungeon/floor_foundation_allsides.glb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627dbb89e413d9b45a64…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NOV-004745  •  floor_foundation_corner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6_floor_foundation_corn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Foundation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01_Assets_Organizados/Dungeon/floor_foundation_corner.glb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def1aa8e159cf796f9e1…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NOV-004930  •  floor_foundation_diagonal_corner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1_floor_foundation_diagonal_corne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Foundation Diagonal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floor_foundation_diagonal_corner.glb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01_Assets_Organizados/Dungeon/floor_foundation_diagonal_corner.glb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d541c158f848ed00e850…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NOV-004982  •  floor_foundation_front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2_floor_foundation_front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Foundation Front.Glb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floor_foundation_front.glb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01_Assets_Organizados/Dungeon/floor_foundation_front.glb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fc8274b758280bec90ab…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NOV-004737  •  floor_foundation_front_and_back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9_floor_foundation_front_and_back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Foundation Front And Back.Glb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floor_foundation_front_and_back.glb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01_Assets_Organizados/Dungeon/floor_foundation_front_and_back.glb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6cc2a455d21e5a34d694…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NOV-005116  •  floor_foundation_front_and_sides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5_floor_foundation_front_and_side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Foundation Front And 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floor_foundation_front_and_sides.glb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01_Assets_Organizados/Dungeon/floor_foundation_front_and_sides.glb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55a994a30f4c37840072…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NOV-005067  •  floor_tile_big_grate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9_floor_tile_big_grat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Big 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floor_tile_big_grate.glb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01_Assets_Organizados/Dungeon/floor_tile_big_grate.glb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4bf443bc4f0f06a1f7b9…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NOV-004779  •  floor_tile_big_grate_open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0_floor_tile_big_grate_open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Big Grate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floor_tile_big_grate_open.glb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01_Assets_Organizados/Dungeon/floor_tile_big_grate_open.glb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9166a629fc1a023a8622…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NOV-004985  •  floor_tile_big_spikes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5_floor_tile_big_spikes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Big Spikes.Glb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floor_tile_big_spikes.glb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01_Assets_Organizados/Dungeon/floor_tile_big_spikes.glb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ca9bc41c6710e9689e13…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NOV-005061  •  floor_tile_extralarge_grates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3_floor_tile_extralarge_grates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Extralarge Grates.Glb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floor_tile_extralarge_grates.glb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01_Assets_Organizados/Dungeon/floor_tile_extralarge_grates.glb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dc87623f49933d4264a1…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NOV-004784  •  floor_tile_extralarge_grates_open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5_floor_tile_extralarge_grates_open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Extralarge Grates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floor_tile_extralarge_grates_open.glb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01_Assets_Organizados/Dungeon/floor_tile_extralarge_grates_open.glb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e24be17d1e1dc9fef427…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NOV-004891  •  floor_tile_grate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7_floor_tile_grat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NOV-004891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01_Assets_Organizados/Dungeon/floor_tile_grate.glb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ddfc7a1bffb4eaf4c9b0…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DUP-00490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TEM-001727.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NOV-005008  •  floor_tile_grate_open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6_floor_tile_grate_open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Grate 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01_Assets_Organizados/Dungeon/floor_tile_grate_open.glb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4fbe163b4801bfa49c6e…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TEM-001836.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NOV-005083  •  floor_tile_large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5_floor_tile_lar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ec7b392ebee02f93ae9f…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NOV-005044  •  floor_tile_large_rocks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6_floor_tile_large_rocks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Large 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floor_tile_large_rocks.glb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01_Assets_Organizados/Dungeon/floor_tile_large_rocks.glb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7430a5c97811930a9bdf…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NOV-005115  •  floor_tile_small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4_floor_tile_small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NOV-005115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02a3d76515b27ae064c0…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NOV-005066  •  floor_tile_small_broken_A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8_floor_tile_small_broken_A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NOV-005066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Small Broken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floor_tile_small_broken_A.glb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01_Assets_Organizados/Dungeon/floor_tile_small_broken_A.glb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01db3248993122314b61…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DUP-00650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NOV-004774  •  floor_tile_small_broken_B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5_floor_tile_small_broken_B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NOV-004774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Small Broken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floor_tile_small_broken_B.glb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01_Assets_Organizados/Dungeon/floor_tile_small_broken_B.glb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3360d32800cc67b40ce7…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TEM-001615.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NOV-004984  •  floor_tile_small_corner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4_floor_tile_small_corner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NOV-004984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Floor Tile Small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01_Assets_Organizados/Dungeon/floor_tile_small_corner.glb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9206d34541aab907b850…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DUP-00577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TEM-001814.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MODEL 3D • Volume 3 de 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