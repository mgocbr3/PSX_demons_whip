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TEXTURES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2026-08-17T19:04:47+00:00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NOV-004277 • Artorias_256_Textures_Alpha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277_Artorias_256_Textures_Alph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Artorias PSX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Artorias 256 Textures Alpha.Png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Artorias_256_Textures_Alpha.png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00_Packs_Raw/Artorias PSX/Artorias_256_Textures_Alpha.png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opacity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NOV-004275 • Artorias_256_Textures_Dif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275_Artorias_256_Textures_Dif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Artorias PSX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Artorias 256 Textures Dif.Png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Artorias_256_Textures_Dif.png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00_Packs_Raw/Artorias PSX/Artorias_256_Textures_Dif.png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NOV-007879 • amber_sunset_1k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9_amber_sunset_1k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amber_sunset_1k.hdr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01_Assets_Organizados/Textures/env/amber_sunset_1k.hdr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'/home/runner/work/PSX_demons_whip/PSX_demons_whip/workspace/demons/01_Assets_Organizados/Textures/env/amber_sunset_1k.hdr'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NOV-007878 • amber_sunset_2k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8_amber_sunset_2k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amber_sunset_2k.hdr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01_Assets_Organizados/Textures/env/amber_sunset_2k.hdr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'/home/runner/work/PSX_demons_whip/PSX_demons_whip/workspace/demons/01_Assets_Organizados/Textures/env/amber_sunset_2k.hdr'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NOV-007894 • ember_storm_1k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4_ember_storm_1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ember_storm_1k.hdr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01_Assets_Organizados/Textures/env/ember_storm_1k.hdr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'/home/runner/work/PSX_demons_whip/PSX_demons_whip/workspace/demons/01_Assets_Organizados/Textures/env/ember_storm_1k.hdr'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NOV-007904 • ember_storm_2k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4_ember_storm_2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ember_storm_2k.hdr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01_Assets_Organizados/Textures/env/ember_storm_2k.hdr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DUP-00051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'/home/runner/work/PSX_demons_whip/PSX_demons_whip/workspace/demons/01_Assets_Organizados/Textures/env/ember_storm_2k.hdr'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NOV-007884 • evergarden_day_1k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4_evergarden_day_1k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01_Assets_Organizados/Textures/env/evergarden_day_1k.hdr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DUP-00031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'/home/runner/work/PSX_demons_whip/PSX_demons_whip/workspace/demons/01_Assets_Organizados/Textures/env/evergarden_day_1k.hdr'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NOV-007888 • evergarden_day_2k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8_evergarden_day_2k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01_Assets_Organizados/Textures/env/evergarden_day_2k.hdr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'/home/runner/work/PSX_demons_whip/PSX_demons_whip/workspace/demons/01_Assets_Organizados/Textures/env/evergarden_day_2k.hdr'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NOV-007898 • farshore_day_1k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8_farshore_day_1k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01_Assets_Organizados/Textures/env/farshore_day_1k.hdr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DUP-00045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'/home/runner/work/PSX_demons_whip/PSX_demons_whip/workspace/demons/01_Assets_Organizados/Textures/env/farshore_day_1k.hdr'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NOV-007900 • farshore_day_2k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0_farshore_day_2k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01_Assets_Organizados/Textures/env/farshore_day_2k.hdr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'/home/runner/work/PSX_demons_whip/PSX_demons_whip/workspace/demons/01_Assets_Organizados/Textures/env/farshore_day_2k.hdr'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NOV-007886 • fen_day_1k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6_fen_day_1k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01_Assets_Organizados/Textures/env/fen_day_1k.hdr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'/home/runner/work/PSX_demons_whip/PSX_demons_whip/workspace/demons/01_Assets_Organizados/Textures/env/fen_day_1k.hdr'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NOV-007882 • fen_day_2k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2_fen_day_2k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01_Assets_Organizados/Textures/env/fen_day_2k.hdr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'/home/runner/work/PSX_demons_whip/PSX_demons_whip/workspace/demons/01_Assets_Organizados/Textures/env/fen_day_2k.hdr'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NOV-007885 • frost_twilight_1k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5_frost_twilight_1k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frost_twilight_1k.hdr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01_Assets_Organizados/Textures/env/frost_twilight_1k.hdr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'/home/runner/work/PSX_demons_whip/PSX_demons_whip/workspace/demons/01_Assets_Organizados/Textures/env/frost_twilight_1k.hdr'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NOV-007905 • frost_twilight_2k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5_frost_twilight_2k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frost_twilight_2k.hdr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01_Assets_Organizados/Textures/env/frost_twilight_2k.hdr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DUP-00052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'/home/runner/work/PSX_demons_whip/PSX_demons_whip/workspace/demons/01_Assets_Organizados/Textures/env/frost_twilight_2k.hdr'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NOV-007881 • galecrest_day_1k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1_galecrest_day_1k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01_Assets_Organizados/Textures/env/galecrest_day_1k.hdr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'/home/runner/work/PSX_demons_whip/PSX_demons_whip/workspace/demons/01_Assets_Organizados/Textures/env/galecrest_day_1k.hdr'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NOV-007889 • galecrest_day_2k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9_galecrest_day_2k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01_Assets_Organizados/Textures/env/galecrest_day_2k.hdr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'/home/runner/work/PSX_demons_whip/PSX_demons_whip/workspace/demons/01_Assets_Organizados/Textures/env/galecrest_day_2k.hdr'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NOV-007899 • hollow_dusk_1k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9_hollow_dusk_1k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hollow_dusk_1k.hdr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01_Assets_Organizados/Textures/env/hollow_dusk_1k.hdr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DUP-00046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'/home/runner/work/PSX_demons_whip/PSX_demons_whip/workspace/demons/01_Assets_Organizados/Textures/env/hollow_dusk_1k.hdr'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NOV-007891 • hollow_dusk_2k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1_hollow_dusk_2k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hollow_dusk_2k.hdr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01_Assets_Organizados/Textures/env/hollow_dusk_2k.hdr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'/home/runner/work/PSX_demons_whip/PSX_demons_whip/workspace/demons/01_Assets_Organizados/Textures/env/hollow_dusk_2k.hdr'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NOV-007895 • marsh_overcast_1k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5_marsh_overcast_1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marsh_overcast_1k.hdr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01_Assets_Organizados/Textures/env/marsh_overcast_1k.hdr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DUP-00042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'/home/runner/work/PSX_demons_whip/PSX_demons_whip/workspace/demons/01_Assets_Organizados/Textures/env/marsh_overcast_1k.hdr'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NOV-007903 • marsh_overcast_2k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3_marsh_overcast_2k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marsh_overcast_2k.hdr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01_Assets_Organizados/Textures/env/marsh_overcast_2k.hdr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DUP-00050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'/home/runner/work/PSX_demons_whip/PSX_demons_whip/workspace/demons/01_Assets_Organizados/Textures/env/marsh_overcast_2k.hdr'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NOV-007907 • night_1k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7_night_1k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01_Assets_Organizados/Textures/env/night_1k.hdr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DUP-00054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'/home/runner/work/PSX_demons_whip/PSX_demons_whip/workspace/demons/01_Assets_Organizados/Textures/env/night_1k.hdr'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NOV-007892 • night_2k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2_night_2k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01_Assets_Organizados/Textures/env/night_2k.hdr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'/home/runner/work/PSX_demons_whip/PSX_demons_whip/workspace/demons/01_Assets_Organizados/Textures/env/night_2k.hdr'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NOV-007887 • nightbloom_dream_1k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7_nightbloom_dream_1k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nightbloom_dream_1k.hdr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01_Assets_Organizados/Textures/env/nightbloom_dream_1k.hdr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'/home/runner/work/PSX_demons_whip/PSX_demons_whip/workspace/demons/01_Assets_Organizados/Textures/env/nightbloom_dream_1k.hdr'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NOV-007876 • nightbloom_dream_2k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6_nightbloom_dream_2k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nightbloom_dream_2k.hdr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01_Assets_Organizados/Textures/env/nightbloom_dream_2k.hdr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'/home/runner/work/PSX_demons_whip/PSX_demons_whip/workspace/demons/01_Assets_Organizados/Textures/env/nightbloom_dream_2k.hdr'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NOV-007897 • palmreach_day_1k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7_palmreach_day_1k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01_Assets_Organizados/Textures/env/palmreach_day_1k.hdr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'/home/runner/work/PSX_demons_whip/PSX_demons_whip/workspace/demons/01_Assets_Organizados/Textures/env/palmreach_day_1k.hdr'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NOV-007896 • palmreach_day_2k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6_palmreach_day_2k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01_Assets_Organizados/Textures/env/palmreach_day_2k.hdr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'/home/runner/work/PSX_demons_whip/PSX_demons_whip/workspace/demons/01_Assets_Organizados/Textures/env/palmreach_day_2k.hdr'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NOV-007890 • peaks_dawn_1k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0_peaks_dawn_1k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peaks_dawn_1k.hdr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01_Assets_Organizados/Textures/env/peaks_dawn_1k.hdr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'/home/runner/work/PSX_demons_whip/PSX_demons_whip/workspace/demons/01_Assets_Organizados/Textures/env/peaks_dawn_1k.hdr'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NOV-007883 • peaks_dawn_2k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3_peaks_dawn_2k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peaks_dawn_2k.hdr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01_Assets_Organizados/Textures/env/peaks_dawn_2k.hdr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DUP-00030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'/home/runner/work/PSX_demons_whip/PSX_demons_whip/workspace/demons/01_Assets_Organizados/Textures/env/peaks_dawn_2k.hdr'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NOV-007901 • vale_cup_1k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1_vale_cup_1k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01_Assets_Organizados/Textures/env/vale_cup_1k.hdr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DUP-00048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'/home/runner/work/PSX_demons_whip/PSX_demons_whip/workspace/demons/01_Assets_Organizados/Textures/env/vale_cup_1k.hdr'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NOV-007893 • vale_cup_2k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93_vale_cup_2k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01_Assets_Organizados/Textures/env/vale_cup_2k.hdr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DUP-00040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'/home/runner/work/PSX_demons_whip/PSX_demons_whip/workspace/demons/01_Assets_Organizados/Textures/env/vale_cup_2k.hdr'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NOV-007880 • vale_day_1k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80_vale_day_1k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01_Assets_Organizados/Textures/env/vale_day_1k.hdr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DUP-00027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'/home/runner/work/PSX_demons_whip/PSX_demons_whip/workspace/demons/01_Assets_Organizados/Textures/env/vale_day_1k.hdr'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NOV-007902 • vale_day_2k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2_vale_day_2k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01_Assets_Organizados/Textures/env/vale_day_2k.hdr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DUP-00049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'/home/runner/work/PSX_demons_whip/PSX_demons_whip/workspace/demons/01_Assets_Organizados/Textures/env/vale_day_2k.hdr'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NOV-007877 • wraithwood_gloom_1k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7_wraithwood_gloom_1k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wraithwood_gloom_1k.hdr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01_Assets_Organizados/Textures/env/wraithwood_gloom_1k.hdr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DUP-00024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'/home/runner/work/PSX_demons_whip/PSX_demons_whip/workspace/demons/01_Assets_Organizados/Textures/env/wraithwood_gloom_1k.hdr'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NOV-007906 • wraithwood_gloom_2k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6_wraithwood_gloom_2k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Env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wraithwood_gloom_2k.hdr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01_Assets_Organizados/Textures/env/wraithwood_gloom_2k.hdr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HDR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DUP-00053 (2 cópias).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'/home/runner/work/PSX_demons_whip/PSX_demons_whip/workspace/demons/01_Assets_Organizados/Textures/env/wraithwood_gloom_2k.hdr'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NOV-007918 • Cliff002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8_Cliff002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Cliff002.jpg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01_Assets_Organizados/Textures/textures/battleground/Cliff002.jpg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NOV-007922 • Cliff006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2_Cliff006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Cliff006.jpg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01_Assets_Organizados/Textures/textures/battleground/Cliff006.jpg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NOV-007924 • Cobblestone001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4_Cobblestone00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Cobblestone001.jpg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01_Assets_Organizados/Textures/textures/battleground/Cobblestone001.jpg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NOV-007910 • Cobblestone002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0_Cobblestone00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Cobblestone002.jpg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01_Assets_Organizados/Textures/textures/battleground/Cobblestone002.jpg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NOV-008052 • blood_pool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2_blood_pool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blood_pool.webp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01_Assets_Organizados/Textures/textures/battleground/decals/blood_pool.webp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NOV-008053 • blood_splatter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3_blood_splatter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blood_splatter.webp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01_Assets_Organizados/Textures/textures/battleground/decals/blood_splatter.webp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NOV-007923 • Grass002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3_Grass00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01_Assets_Organizados/Textures/textures/battleground/Grass002.jpg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157.85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NOV-007916 • Grass003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6_Grass00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Grass003.jpg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01_Assets_Organizados/Textures/textures/battleground/Grass003.jpg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NOV-007920 • Grass004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0_Grass00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01_Assets_Organizados/Textures/textures/battleground/Grass004.jpg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NOV-007912 • Ground100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2_Ground10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Ground100.jpg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01_Assets_Organizados/Textures/textures/battleground/Ground100.jpg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NOV-007915 • Ground101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5_Ground101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158.39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NOV-007914 • Ground107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4_Ground10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Ground107.jpg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01_Assets_Organizados/Textures/textures/battleground/Ground107.jpg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NOV-007909 • Ground115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9_Ground1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Ground115.jpg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01_Assets_Organizados/Textures/textures/battleground/Ground115.jpg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NOV-007919 • Ground116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9_Ground1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Ground116.jpg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01_Assets_Organizados/Textures/textures/battleground/Ground116.jpg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NOV-007917 • Ground118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7_Ground11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Ground118.jpg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01_Assets_Organizados/Textures/textures/battleground/Ground118.jpg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NOV-007925 • Rock054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5_Rock05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01_Assets_Organizados/Textures/textures/battleground/Rock054.jpg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129.64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NOV-007908 • Rock056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08_Rock05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01_Assets_Organizados/Textures/textures/battleground/Rock056.jpg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NOV-007921 • Roots001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1_Roots001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Roots001.jpg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01_Assets_Organizados/Textures/textures/battleground/Roots001.jpg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NOV-007913 • Roots002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3_Roots002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Roots002.jpg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01_Assets_Organizados/Textures/textures/battleground/Roots002.jpg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139.49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NOV-007911 • Wood004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11_Wood00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Wood004.jpg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01_Assets_Organizados/Textures/textures/battleground/Wood004.jpg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NOV-007872 • eastbrook_surface_atlas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2_eastbrook_surface_atla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01_Assets_Organizados/Textures/textures/eastbrook_surface_atlas.webp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NOV-007873 • eastbrook_surface_normal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3_eastbrook_surface_norma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01_Assets_Organizados/Textures/textures/eastbrook_surface_normal.webp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NOV-007871 • eastbrook_surface_rough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1_eastbrook_surface_rough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eastbrook_surface_rough.webp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01_Assets_Organizados/Textures/textures/eastbrook_surface_rough.webp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119.38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NOV-007870 • fenbridge_surface_atlas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0_fenbridge_surface_atla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01_Assets_Organizados/Textures/textures/fenbridge_surface_atlas.webp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NOV-007875 • fenbridge_surface_normal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5_fenbridge_surface_normal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01_Assets_Organizados/Textures/textures/fenbridge_surface_normal.webp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NOV-007874 • fenbridge_surface_roughness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74_fenbridge_surface_roughness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fenbridge_surface_roughness.webp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01_Assets_Organizados/Textures/textures/fenbridge_surface_roughness.webp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NOV-007986 • Moss002_AmbientOcclusion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6_Moss002_AmbientOcclusion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Moss002_AmbientOcclusion.jpg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01_Assets_Organizados/Textures/textures/foliage/Moss002_AmbientOcclusion.jpg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NOV-007987 • Moss002_NormalGL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7_Moss002_NormalGL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Moss002_NormalGL.jpg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01_Assets_Organizados/Textures/textures/foliage/Moss002_NormalGL.jpg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NOV-008108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'/home/runner/work/PSX_demons_whip/PSX_demons_whip/workspace/demons/01_Assets_Organizados/Textures/textures/skins/barbarian/alt_a.ktx2'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NOV-008115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5_alt_a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NOV-008116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'/home/runner/work/PSX_demons_whip/PSX_demons_whip/workspace/demons/01_Assets_Organizados/Textures/textures/skins/barbarian/alt_b.ktx2'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NOV-008117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7_alt_b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NOV-008107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'/home/runner/work/PSX_demons_whip/PSX_demons_whip/workspace/demons/01_Assets_Organizados/Textures/textures/skins/barbarian/alt_c.ktx2'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NOV-008112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2_alt_c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NOV-008113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'/home/runner/work/PSX_demons_whip/PSX_demons_whip/workspace/demons/01_Assets_Organizados/Textures/textures/skins/barbarian/alt_suit_chrome.ktx2'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NOV-008109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9_alt_suit_chrom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NOV-008110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'/home/runner/work/PSX_demons_whip/PSX_demons_whip/workspace/demons/01_Assets_Organizados/Textures/textures/skins/barbarian/alt_suit_prismatic.ktx2'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NOV-008114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4_alt_suit_prismatic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207.11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NOV-008111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1_bas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01_Assets_Organizados/Textures/textures/skins/barbarian/base.png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NOV-008073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'/home/runner/work/PSX_demons_whip/PSX_demons_whip/workspace/demons/01_Assets_Organizados/Textures/textures/skins/druid/alt_a.ktx2'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NOV-008080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80_alt_a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NOV-008081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'/home/runner/work/PSX_demons_whip/PSX_demons_whip/workspace/demons/01_Assets_Organizados/Textures/textures/skins/druid/alt_b.ktx2'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NOV-008082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82_alt_b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NOV-008072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'/home/runner/work/PSX_demons_whip/PSX_demons_whip/workspace/demons/01_Assets_Organizados/Textures/textures/skins/druid/alt_c.ktx2'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NOV-008077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7_alt_c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NOV-008078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'/home/runner/work/PSX_demons_whip/PSX_demons_whip/workspace/demons/01_Assets_Organizados/Textures/textures/skins/druid/alt_suit_chrome.ktx2'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NOV-008074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4_alt_suit_chrom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NOV-008075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'/home/runner/work/PSX_demons_whip/PSX_demons_whip/workspace/demons/01_Assets_Organizados/Textures/textures/skins/druid/alt_suit_prismatic.ktx2'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NOV-008079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9_alt_suit_prismatic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NOV-008076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6_bas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01_Assets_Organizados/Textures/textures/skins/druid/base.png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NOV-008119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'/home/runner/work/PSX_demons_whip/PSX_demons_whip/workspace/demons/01_Assets_Organizados/Textures/textures/skins/knight/alt_a.ktx2'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NOV-008126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6_alt_a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NOV-008127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'/home/runner/work/PSX_demons_whip/PSX_demons_whip/workspace/demons/01_Assets_Organizados/Textures/textures/skins/knight/alt_b.ktx2'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NOV-008128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8_alt_b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NOV-008118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'/home/runner/work/PSX_demons_whip/PSX_demons_whip/workspace/demons/01_Assets_Organizados/Textures/textures/skins/knight/alt_c.ktx2'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NOV-008123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3_alt_c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NOV-008124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'/home/runner/work/PSX_demons_whip/PSX_demons_whip/workspace/demons/01_Assets_Organizados/Textures/textures/skins/knight/alt_suit_chrome.ktx2'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NOV-008120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0_alt_suit_chrom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NOV-008121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'/home/runner/work/PSX_demons_whip/PSX_demons_whip/workspace/demons/01_Assets_Organizados/Textures/textures/skins/knight/alt_suit_prismatic.ktx2'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NOV-008125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5_alt_suit_prismatic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NOV-008122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2_bas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01_Assets_Organizados/Textures/textures/skins/knight/base.png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NOV-008084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'/home/runner/work/PSX_demons_whip/PSX_demons_whip/workspace/demons/01_Assets_Organizados/Textures/textures/skins/mage/alt_a.ktx2'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NOV-008091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1_alt_a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NOV-008092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'/home/runner/work/PSX_demons_whip/PSX_demons_whip/workspace/demons/01_Assets_Organizados/Textures/textures/skins/mage/alt_b.ktx2'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NOV-008093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3_alt_b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NOV-008083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'/home/runner/work/PSX_demons_whip/PSX_demons_whip/workspace/demons/01_Assets_Organizados/Textures/textures/skins/mage/alt_c.ktx2'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NOV-008088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88_alt_c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NOV-008089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'/home/runner/work/PSX_demons_whip/PSX_demons_whip/workspace/demons/01_Assets_Organizados/Textures/textures/skins/mage/alt_suit_chrome.ktx2'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NOV-008085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85_alt_suit_chrom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NOV-008086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'/home/runner/work/PSX_demons_whip/PSX_demons_whip/workspace/demons/01_Assets_Organizados/Textures/textures/skins/mage/alt_suit_prismatic.ktx2'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NOV-008090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0_alt_suit_prismatic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184.44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NOV-008087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87_bas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01_Assets_Organizados/Textures/textures/skins/mage/base.png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NOV-008065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'/home/runner/work/PSX_demons_whip/PSX_demons_whip/workspace/demons/01_Assets_Organizados/Textures/textures/skins/paladin/alt_a.ktx2'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NOV-008071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1_alt_a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NOV-008069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'/home/runner/work/PSX_demons_whip/PSX_demons_whip/workspace/demons/01_Assets_Organizados/Textures/textures/skins/paladin/alt_suit_chrome.ktx2'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NOV-008066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66_alt_suit_chrom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NOV-008067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'/home/runner/work/PSX_demons_whip/PSX_demons_whip/workspace/demons/01_Assets_Organizados/Textures/textures/skins/paladin/alt_suit_prismatic.ktx2'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NOV-008070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70_alt_suit_prismatic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131.46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NOV-008068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68_bas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01_Assets_Organizados/Textures/textures/skins/paladin/base.png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NOV-008055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'/home/runner/work/PSX_demons_whip/PSX_demons_whip/workspace/demons/01_Assets_Organizados/Textures/textures/skins/ranger/alt_a.ktx2'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NOV-008062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62_alt_a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NOV-008063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'/home/runner/work/PSX_demons_whip/PSX_demons_whip/workspace/demons/01_Assets_Organizados/Textures/textures/skins/ranger/alt_b.ktx2'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NOV-008064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64_alt_b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NOV-008054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'/home/runner/work/PSX_demons_whip/PSX_demons_whip/workspace/demons/01_Assets_Organizados/Textures/textures/skins/ranger/alt_c.ktx2'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NOV-008059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9_alt_c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NOV-008060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'/home/runner/work/PSX_demons_whip/PSX_demons_whip/workspace/demons/01_Assets_Organizados/Textures/textures/skins/ranger/alt_suit_chrome.ktx2'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NOV-008056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6_alt_suit_chrome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NOV-008057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'/home/runner/work/PSX_demons_whip/PSX_demons_whip/workspace/demons/01_Assets_Organizados/Textures/textures/skins/ranger/alt_suit_prismatic.ktx2'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NOV-008061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61_alt_suit_prismatic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180.36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NOV-008058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8_bas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01_Assets_Organizados/Textures/textures/skins/ranger/base.png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NOV-008095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8_alt_a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01_Assets_Organizados/Textures/textures/skins/rogue/alt_a.ktx2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'/home/runner/work/PSX_demons_whip/PSX_demons_whip/workspace/demons/01_Assets_Organizados/Textures/textures/skins/rogue/alt_a.ktx2'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NOV-008103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3_alt_a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NOV-008105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6_alt_b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01_Assets_Organizados/Textures/textures/skins/rogue/alt_b.ktx2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'/home/runner/work/PSX_demons_whip/PSX_demons_whip/workspace/demons/01_Assets_Organizados/Textures/textures/skins/rogue/alt_b.ktx2'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NOV-008106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6_alt_b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NOV-008094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7_alt_c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'/home/runner/work/PSX_demons_whip/PSX_demons_whip/workspace/demons/01_Assets_Organizados/Textures/textures/skins/rogue/alt_c.ktx2'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NOV-008100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0_alt_c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NOV-008101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3_alt_suit_chrom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01_Assets_Organizados/Textures/textures/skins/rogue/alt_suit_chrome.ktx2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'/home/runner/work/PSX_demons_whip/PSX_demons_whip/workspace/demons/01_Assets_Organizados/Textures/textures/skins/rogue/alt_suit_chrome.ktx2'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NOV-008096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6_alt_suit_chrom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NOV-008098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10_alt_suit_prismatic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01_Assets_Organizados/Textures/textures/skins/rogue/alt_suit_prismatic.ktx2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'/home/runner/work/PSX_demons_whip/PSX_demons_whip/workspace/demons/01_Assets_Organizados/Textures/textures/skins/rogue/alt_suit_prismatic.ktx2'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NOV-008102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2_alt_suit_prismatic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176.04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NOV-008099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9_bas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NOV-008104 • fernando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04_fernando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fernando.ktx2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01_Assets_Organizados/Textures/textures/skins/rogue/fernando.ktx2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'/home/runner/work/PSX_demons_whip/PSX_demons_whip/workspace/demons/01_Assets_Organizados/Textures/textures/skins/rogue/fernando.ktx2'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NOV-008097 • fernando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97_fernando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fernando.png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01_Assets_Organizados/Textures/textures/skins/rogue/fernando.png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NOV-007937 • Bark012_AmbientOcclusion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7_Bark012_AmbientOcclusion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740.29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NOV-007974 • Bark012_AmbientOcclusion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4_Bark012_AmbientOcclusion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'/home/runner/work/PSX_demons_whip/PSX_demons_whip/workspace/demons/01_Assets_Organizados/Textures/textures/structures/Bark012_AmbientOcclusion.ktx2'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NOV-007929 • Bark012_Displacement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9_Bark012_Displacement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NOV-007953 • Bark012_Displacement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3_Bark012_Displacement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'/home/runner/work/PSX_demons_whip/PSX_demons_whip/workspace/demons/01_Assets_Organizados/Textures/textures/structures/Bark012_Displacement.ktx2'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NOV-007933 • Bark012_NormalGL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3_Bark012_NormalGL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NOV-007971 • Bark012_NormalGL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1_Bark012_NormalGL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1.25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'/home/runner/work/PSX_demons_whip/PSX_demons_whip/workspace/demons/01_Assets_Organizados/Textures/textures/structures/Bark012_NormalGL.ktx2'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NOV-007940 • Bark012_Roughness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0_Bark012_Roughnes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711.40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NOV-007945 • Bark012_Roughness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5_Bark012_Roughness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01_Assets_Organizados/Textures/textures/structures/Bark012_Roughness.ktx2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'/home/runner/work/PSX_demons_whip/PSX_demons_whip/workspace/demons/01_Assets_Organizados/Textures/textures/structures/Bark012_Roughness.ktx2'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NOV-007948 • Bricks076A_AmbientOcclusion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8_Bricks076A_AmbientOcclusion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697.97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NOV-007965 • Bricks076A_AmbientOcclusion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5_Bricks076A_AmbientOcclusion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'/home/runner/work/PSX_demons_whip/PSX_demons_whip/workspace/demons/01_Assets_Organizados/Textures/textures/structures/Bricks076A_AmbientOcclusion.ktx2'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NOV-007981 • Bricks076A_Color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1_Bricks076A_Color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NOV-007973 • Bricks076A_Displacement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3_Bricks076A_Displacement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NOV-007976 • Bricks076A_Displacement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6_Bricks076A_Displacement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'/home/runner/work/PSX_demons_whip/PSX_demons_whip/workspace/demons/01_Assets_Organizados/Textures/textures/structures/Bricks076A_Displacement.ktx2'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NOV-007934 • Bricks076A_NormalGL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4_Bricks076A_NormalGL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NOV-007968 • Bricks076A_NormalGL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8_Bricks076A_NormalGL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'/home/runner/work/PSX_demons_whip/PSX_demons_whip/workspace/demons/01_Assets_Organizados/Textures/textures/structures/Bricks076A_NormalGL.ktx2'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NOV-007964 • Bricks076A_Roughness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4_Bricks076A_Roughness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568.53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NOV-007970 • Bricks076A_Roughness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0_Bricks076A_Roughnes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01_Assets_Organizados/Textures/textures/structures/Bricks076A_Roughness.ktx2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159.76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'/home/runner/work/PSX_demons_whip/PSX_demons_whip/workspace/demons/01_Assets_Organizados/Textures/textures/structures/Bricks076A_Roughness.ktx2'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NOV-007967 • Bricks076B_AmbientOcclusion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7_Bricks076B_AmbientOcclusion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01_Assets_Organizados/Textures/textures/structures/Bricks076B_AmbientOcclusion.jpg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698.44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NOV-007952 • Bricks076B_Color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2_Bricks076B_Color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01_Assets_Organizados/Textures/textures/structures/Bricks076B_Color.jpg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NOV-007941 • Bricks076B_Displacement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1_Bricks076B_Displacement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01_Assets_Organizados/Textures/textures/structures/Bricks076B_Displacement.jpg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430.98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NOV-007938 • Bricks076B_NormalGL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8_Bricks076B_NormalGL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01_Assets_Organizados/Textures/textures/structures/Bricks076B_NormalGL.jpg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NOV-007949 • Bricks076B_Roughness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9_Bricks076B_Roughnes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01_Assets_Organizados/Textures/textures/structures/Bricks076B_Roughness.jpg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586.64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NOV-007943 • Fabric030_AmbientOcclusion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3_Fabric030_AmbientOcclusion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816.29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NOV-007931 • Fabric030_AmbientOcclusion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1_Fabric030_AmbientOcclusion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715.17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'/home/runner/work/PSX_demons_whip/PSX_demons_whip/workspace/demons/01_Assets_Organizados/Textures/textures/structures/Fabric030_AmbientOcclusion.ktx2'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NOV-007956 • Fabric030_Displacement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6_Fabric030_Displacemen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NOV-007939 • Fabric030_Displacement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9_Fabric030_Displacement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'/home/runner/work/PSX_demons_whip/PSX_demons_whip/workspace/demons/01_Assets_Organizados/Textures/textures/structures/Fabric030_Displacement.ktx2'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NOV-007980 • Fabric030_NormalGL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0_Fabric030_NormalGL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NOV-007982 • Fabric030_NormalGL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2_Fabric030_NormalGL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'/home/runner/work/PSX_demons_whip/PSX_demons_whip/workspace/demons/01_Assets_Organizados/Textures/textures/structures/Fabric030_NormalGL.ktx2'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NOV-007935 • Fabric030_Roughness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5_Fabric030_Roughness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846.63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NOV-007962 • Fabric030_Roughness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2_Fabric030_Roughness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01_Assets_Organizados/Textures/textures/structures/Fabric030_Roughness.ktx2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158.50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'/home/runner/work/PSX_demons_whip/PSX_demons_whip/workspace/demons/01_Assets_Organizados/Textures/textures/structures/Fabric030_Roughness.ktx2'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NOV-007958 • MedievalWood_AmbientOcclusion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8_MedievalWood_AmbientOcclusion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NOV-007944 • MedievalWood_AmbientOcclusion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4_MedievalWood_AmbientOcclusion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1000.96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'/home/runner/work/PSX_demons_whip/PSX_demons_whip/workspace/demons/01_Assets_Organizados/Textures/textures/structures/MedievalWood_AmbientOcclusion.ktx2'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NOV-007960 • MedievalWood_Color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0_MedievalWood_Color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729.70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NOV-007984 • MedievalWood_Displacement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4_MedievalWood_Displacement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NOV-007963 • MedievalWood_Displacement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3_MedievalWood_Displacement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726.04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'/home/runner/work/PSX_demons_whip/PSX_demons_whip/workspace/demons/01_Assets_Organizados/Textures/textures/structures/MedievalWood_Displacement.ktx2'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NOV-007969 • MedievalWood_NormalGL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9_MedievalWood_NormalGL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807.68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NOV-007977 • MedievalWood_NormalGL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7_MedievalWood_NormalGL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'/home/runner/work/PSX_demons_whip/PSX_demons_whip/workspace/demons/01_Assets_Organizados/Textures/textures/structures/MedievalWood_NormalGL.ktx2'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NOV-007947 • MedievalWood_Roughness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7_MedievalWood_Roughness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NOV-007975 • MedievalWood_Roughness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5_MedievalWood_Roughnes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01_Assets_Organizados/Textures/textures/structures/MedievalWood_Roughness.ktx2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150.83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'/home/runner/work/PSX_demons_whip/PSX_demons_whip/workspace/demons/01_Assets_Organizados/Textures/textures/structures/MedievalWood_Roughness.ktx2'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NOV-007961 • Metal013_Displacement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1_Metal013_Displacement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606.22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NOV-007942 • Metal013_Displacement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2_Metal013_Displacement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'/home/runner/work/PSX_demons_whip/PSX_demons_whip/workspace/demons/01_Assets_Organizados/Textures/textures/structures/Metal013_Displacement.ktx2'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NOV-007930 • Metal013_Metalness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0_Metal013_Metalness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Metal013_Metalness.jpg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01_Assets_Organizados/Textures/textures/structures/Metal013_Metalness.jpg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NOV-007978 • Metal013_Metalness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8_Metal013_Metalness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Metal013_Metalness.ktx2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01_Assets_Organizados/Textures/textures/structures/Metal013_Metalness.ktx2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179.21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'/home/runner/work/PSX_demons_whip/PSX_demons_whip/workspace/demons/01_Assets_Organizados/Textures/textures/structures/Metal013_Metalness.ktx2'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NOV-007959 • Metal013_NormalGL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9_Metal013_NormalGL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NOV-007979 • Metal013_NormalGL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9_Metal013_NormalGL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'/home/runner/work/PSX_demons_whip/PSX_demons_whip/workspace/demons/01_Assets_Organizados/Textures/textures/structures/Metal013_NormalGL.ktx2'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NOV-007966 • Metal013_Roughness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66_Metal013_Roughnes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NOV-007926 • Metal013_Roughness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6_Metal013_Roughness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01_Assets_Organizados/Textures/textures/structures/Metal013_Roughness.ktx2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'/home/runner/work/PSX_demons_whip/PSX_demons_whip/workspace/demons/01_Assets_Organizados/Textures/textures/structures/Metal013_Roughness.ktx2'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NOV-007954 • Plaster007_AmbientOcclusion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4_Plaster007_AmbientOcclusion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NOV-007936 • Plaster007_AmbientOcclusion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6_Plaster007_AmbientOcclusion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925.47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'/home/runner/work/PSX_demons_whip/PSX_demons_whip/workspace/demons/01_Assets_Organizados/Textures/textures/structures/Plaster007_AmbientOcclusion.ktx2'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NOV-007957 • Plaster007_Color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7_Plaster007_Color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NOV-007951 • Plaster007_Displacement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1_Plaster007_Displacement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NOV-007955 • Plaster007_Displacement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5_Plaster007_Displacement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849.42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'/home/runner/work/PSX_demons_whip/PSX_demons_whip/workspace/demons/01_Assets_Organizados/Textures/textures/structures/Plaster007_Displacement.ktx2'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NOV-007972 • Plaster007_NormalGL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72_Plaster007_NormalGL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NOV-007946 • Plaster007_NormalGL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46_Plaster007_NormalGL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'/home/runner/work/PSX_demons_whip/PSX_demons_whip/workspace/demons/01_Assets_Organizados/Textures/textures/structures/Plaster007_NormalGL.ktx2'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NOV-007932 • Plaster007_Roughness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32_Plaster007_Roughness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NOV-007983 • Plaster007_Roughness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3_Plaster007_Roughness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01_Assets_Organizados/Textures/textures/structures/Plaster007_Roughness.ktx2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'/home/runner/work/PSX_demons_whip/PSX_demons_whip/workspace/demons/01_Assets_Organizados/Textures/textures/structures/Plaster007_Roughness.ktx2'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NOV-007927 • RustCoarse01_AmbientOcclusion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7_RustCoarse01_AmbientOcclusion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01_Assets_Organizados/Textures/textures/structures/RustCoarse01_AmbientOcclusion.jpg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640.88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NOV-007950 • RustCoarse01_Displacement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50_RustCoarse01_Displacement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01_Assets_Organizados/Textures/textures/structures/RustCoarse01_Displacement.jpg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405.49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NOV-007928 • RustCoarse01_NormalGL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28_RustCoarse01_NormalGL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01_Assets_Organizados/Textures/textures/structures/RustCoarse01_NormalGL.jpg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745.17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NOV-007985 • RustCoarse01_Roughness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5_RustCoarse01_Roughness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01_Assets_Organizados/Textures/textures/structures/RustCoarse01_Roughness.jpg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NOV-008026 • Grass001_AmbientOcclusion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6_Grass001_AmbientOcclusion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01_Assets_Organizados/Textures/textures/terrain/Grass001_AmbientOcclusion.jpg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881.33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NOV-008030 • Grass001_Color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0_Grass001_Color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01_Assets_Organizados/Textures/textures/terrain/Grass001_Color.jpg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NOV-008019 • Grass001_NormalGL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9_Grass001_NormalGL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01_Assets_Organizados/Textures/textures/terrain/Grass001_NormalGL.jpg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NOV-007995 • Grass001_NormalGL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5_Grass001_NormalGL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01_Assets_Organizados/Textures/textures/terrain/Grass001_NormalGL.ktx2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'/home/runner/work/PSX_demons_whip/PSX_demons_whip/workspace/demons/01_Assets_Organizados/Textures/textures/terrain/Grass001_NormalGL.ktx2'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NOV-008007 • Grass001_Roughness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7_Grass001_Roughness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01_Assets_Organizados/Textures/textures/terrain/Grass001_Roughness.jpg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NOV-008032 • Gravel024_Color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2_Gravel024_Color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Gravel024_Color.jpg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01_Assets_Organizados/Textures/textures/terrain/Gravel024_Color.jpg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NOV-008002 • Gravel024_NormalGL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2_Gravel024_NormalGL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Gravel024_NormalGL.jpg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01_Assets_Organizados/Textures/textures/terrain/Gravel024_NormalGL.jpg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NOV-008043 • Ground023_AmbientOcclusion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3_Ground023_AmbientOcclusion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01_Assets_Organizados/Textures/textures/terrain/Ground023_AmbientOcclusion.jpg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715.34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NOV-007988 • Ground023_Color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8_Ground023_Color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01_Assets_Organizados/Textures/textures/terrain/Ground023_Color.jpg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NOV-008021 • Ground023_NormalGL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1_Ground023_NormalGL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01_Assets_Organizados/Textures/textures/terrain/Ground023_NormalGL.jpg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NOV-008044 • Ground023_NormalGL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4_Ground023_NormalGL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01_Assets_Organizados/Textures/textures/terrain/Ground023_NormalGL.ktx2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'/home/runner/work/PSX_demons_whip/PSX_demons_whip/workspace/demons/01_Assets_Organizados/Textures/textures/terrain/Ground023_NormalGL.ktx2'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NOV-008037 • Ground023_Roughness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7_Ground023_Roughness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01_Assets_Organizados/Textures/textures/terrain/Ground023_Roughness.jpg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NOV-008016 • Ground054_Color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6_Ground054_Color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Ground054_Color.jpg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01_Assets_Organizados/Textures/textures/terrain/Ground054_Color.jpg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NOV-008008 • Ground054_NormalGL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8_Ground054_NormalGL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Ground054_NormalGL.jpg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01_Assets_Organizados/Textures/textures/terrain/Ground054_NormalGL.jpg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136.26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NOV-008035 • Ground071_AmbientOcclusion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5_Ground071_AmbientOcclusion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01_Assets_Organizados/Textures/textures/terrain/Ground071_AmbientOcclusion.jpg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817.12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NOV-008027 • Ground071_Color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7_Ground071_Color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01_Assets_Organizados/Textures/textures/terrain/Ground071_Color.jpg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NOV-008009 • Ground071_NormalGL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9_Ground071_NormalGL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01_Assets_Organizados/Textures/textures/terrain/Ground071_NormalGL.jpg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NOV-008038 • Ground071_Roughness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8_Ground071_Roughness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01_Assets_Organizados/Textures/textures/terrain/Ground071_Roughness.jpg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633.34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NOV-007993 • Ground080_AmbientOcclusion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3_Ground080_AmbientOcclusion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01_Assets_Organizados/Textures/textures/terrain/Ground080_AmbientOcclusion.jpg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NOV-008039 • Ground080_Color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9_Ground080_Color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01_Assets_Organizados/Textures/textures/terrain/Ground080_Color.jpg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NOV-008003 • Ground080_NormalGL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3_Ground080_NormalGL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01_Assets_Organizados/Textures/textures/terrain/Ground080_NormalGL.jpg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NOV-008015 • Ground080_NormalGL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5_Ground080_NormalGL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01_Assets_Organizados/Textures/textures/terrain/Ground080_NormalGL.ktx2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'/home/runner/work/PSX_demons_whip/PSX_demons_whip/workspace/demons/01_Assets_Organizados/Textures/textures/terrain/Ground080_NormalGL.ktx2'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NOV-008046 • Ground080_Roughness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6_Ground080_Roughness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01_Assets_Organizados/Textures/textures/terrain/Ground080_Roughness.jpg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482.30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DUP-00152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Textures</dc:title>
  <dc:subject>IMAGE TEXTURE • Volume 1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