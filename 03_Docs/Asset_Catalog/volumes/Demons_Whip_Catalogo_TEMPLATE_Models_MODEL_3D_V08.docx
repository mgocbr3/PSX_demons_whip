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8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2026-08-17T19:05:58+00:00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TEM-001690  •  path_a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0_path_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path_a.glb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public/models/dungeon/path_a.glb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ebb63bcd1565cf9a6a08…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TEM-001758  •  path_b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8_path_b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path_b.glb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public/models/dungeon/path_b.glb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41af27cf2415fd58149f…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TEM-001685  •  path_c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5_path_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path_c.glb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public/models/dungeon/path_c.glb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cd0f6879d2c3a76056ac…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TEM-001682  •  path_d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2_path_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path_d.glb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public/models/dungeon/path_d.glb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a4fd2f3a640a4fd4dd21…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TEM-001634  •  pickaxe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4_pickax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pickaxe.glb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public/models/dungeon/pickaxe.glb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a982ac06c9ff2d27dc78…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TEM-001878  •  pickaxe_gold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8_pickaxe_gol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pickaxe_gold.glb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public/models/dungeon/pickaxe_gold.glb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90b0867fe5c314081fb6…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TEM-001925  •  pillar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5_pilla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public/models/dungeon/pillar.glb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6c00e61dd375b3a01998…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TEM-001715  •  pillar_decorated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5_pillar_decora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pillar_decorated.glb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public/models/dungeon/pillar_decorated.glb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d14170573643e5103443…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TEM-001887  •  pitchfork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7_pitchfork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pitchfork.glb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public/models/dungeon/pitchfork.glb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2d6902a13bd122c26dd9…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TEM-001821  •  plaque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1_plaqu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plaque.glb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public/models/dungeon/plaque.glb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dac5e05261731b600007…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TEM-001638  •  plaque_candles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8_plaque_candle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plaque_candles.glb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public/models/dungeon/plaque_candles.glb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c4e2a1749a98ed7d8ce0…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TEM-001729  •  plate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9_plat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public/models/dungeon/plate.glb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ada1dee19b05418b39c5…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TEM-001597  •  plate_food_a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7_plate_food_a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plate_food_a.glb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public/models/dungeon/plate_food_a.glb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c9683e58c6d54e4c2750…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TEM-001706  •  plate_food_b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6_plate_food_b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plate_food_b.glb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public/models/dungeon/plate_food_b.glb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60cd2db619d70b05c8f2…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TEM-001691  •  plate_small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1_plate_smal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public/models/dungeon/plate_small.glb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c19bfcffba334d01bfa7…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TEM-001908  •  plate_stack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8_plate_stack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plate_stack.glb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public/models/dungeon/plate_stack.glb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706f2bccb4d546ee8d35…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TEM-001609  •  post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9_pos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public/models/dungeon/post.glb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6ceecd5a7ebab2683816…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TEM-001938  •  post_lantern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8_post_lanter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post_lantern.glb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public/models/dungeon/post_lantern.glb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bf0c70d3b027713f6f43…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TEM-001827  •  post_skull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7_post_sku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post_skull.glb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public/models/dungeon/post_skull.glb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e591115b8c8f0464963f…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TEM-001666  •  pumpkin_orange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6_pumpkin_oran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public/models/dungeon/pumpkin_orange.glb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1974736a24451706aa2c…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TEM-001626  •  pumpkin_orange_jackolantern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6_pumpkin_orange_jackolanter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pumpkin_orange_jackolantern.glb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public/models/dungeon/pumpkin_orange_jackolantern.glb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2b54f812c416d4d60f46…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TEM-001872  •  pumpkin_orange_small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2_pumpkin_orange_small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pumpkin_orange_small.glb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public/models/dungeon/pumpkin_orange_small.glb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4e190c06b5f2499a7c3a…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TEM-001689  •  pumpkin_yellow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9_pumpkin_yellow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public/models/dungeon/pumpkin_yellow.glb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01ade1c23d92936ed1b0…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TEM-001581  •  pumpkin_yellow_jackolantern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1_pumpkin_yellow_jackolantern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pumpkin_yellow_jackolantern.glb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public/models/dungeon/pumpkin_yellow_jackolantern.glb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caa3c3e2a56d4b8ae5fe…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TEM-001820  •  pumpkin_yellow_small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0_pumpkin_yellow_small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pumpkin_yellow_small.glb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public/models/dungeon/pumpkin_yellow_small.glb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51b36ddfc441ef4c76ae…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TEM-001819  •  ribcage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19_ribc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TEM-001819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ribcage.glb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public/models/dungeon/ribcage.glb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fc7769266518802e33f5…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TEM-001769  •  rocks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9_rock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public/models/dungeon/rocks.glb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b32245d03805d9913856…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DUP-00532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TEM-001899  •  rocks_decorated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9_rocks_decorated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rocks_decorated.glb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public/models/dungeon/rocks_decorated.glb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8e239c766cb73805f29e…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TEM-001789  •  rocks_gold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9_rocks_gold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rocks_gold.glb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public/models/dungeon/rocks_gold.glb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50fe4fe1f7671b47cda7…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TEM-001709  •  rocks_small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9_rocks_sma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rocks_small.glb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public/models/dungeon/rocks_small.glb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3b2cb6f59ef6f0b5604f…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TEM-001906  •  rubble_half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6_rubble_half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rubble_half.glb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public/models/dungeon/rubble_half.glb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aee0cd9ccadaf3398c78…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TEM-001731  •  rubble_large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1_rubble_lar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rubble_large.glb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public/models/dungeon/rubble_large.glb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1eaf7dbd692f4e93795a…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TEM-001697  •  scaffold_beam_corner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7_scaffold_beam_corner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scaffold_beam_corner.glb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public/models/dungeon/scaffold_beam_corner.glb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cb60815f3022a90fb73c…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TEM-001635  •  scaffold_beam_wall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5_scaffold_beam_wall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scaffold_beam_wall.glb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public/models/dungeon/scaffold_beam_wall.glb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b44e375e8d7c14b84d72…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TEM-001920  •  scaffold_beams_connected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0_scaffold_beams_connected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scaffold_beams_connected.glb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public/models/dungeon/scaffold_beams_connected.glb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16ae37e5e353500da72b…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TEM-001616  •  scaffold_frame_large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6_scaffold_frame_lar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scaffold_frame_large.glb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public/models/dungeon/scaffold_frame_large.glb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6cb6fc43827c506e5143…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TEM-001782  •  scaffold_frame_small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2_scaffold_frame_small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scaffold_frame_small.glb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public/models/dungeon/scaffold_frame_small.glb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1d38892f959e036270f2…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TEM-001851  •  scaffold_pillar_corner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1_scaffold_pillar_corner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public/models/dungeon/scaffold_pillar_corner.glb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56e351a105b77b12f80a…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TEM-001855  •  scaffold_pillar_wall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5_scaffold_pillar_wall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public/models/dungeon/scaffold_pillar_wall.glb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a38a2c58e713c86c13c5…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TEM-001651  •  scaffold_pillar_wall_cross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1_scaffold_pillar_wall_cross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scaffold_pillar_wall_cross.glb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public/models/dungeon/scaffold_pillar_wall_cross.glb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194ebeb02667f07e5e99…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TEM-001911  •  scaffold_pillar_wall_cross_top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1_scaffold_pillar_wall_cross_top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scaffold_pillar_wall_cross_top.glb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public/models/dungeon/scaffold_pillar_wall_cross_top.glb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3453ee5ba8657a3dd198…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TEM-001598  •  scaffold_pillar_wall_torch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8_scaffold_pillar_wall_torch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scaffold_pillar_wall_torch.glb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public/models/dungeon/scaffold_pillar_wall_torch.glb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34.66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773f5fec36eb85d75898…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TEM-001790  •  scaffold_pillars_connected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0_scaffold_pillars_connected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scaffold_pillars_connected.glb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public/models/dungeon/scaffold_pillars_connected.glb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2bacb6073a4a87cb2d43…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TEM-001791  •  scaffold_pillars_connected_torch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1_scaffold_pillars_connected_torch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scaffold_pillars_connected_torch.glb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public/models/dungeon/scaffold_pillars_connected_torch.glb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270d3a929b3b5a729b8c…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TEM-001867  •  scarecrow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7_scarecrow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scarecrow.glb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public/models/dungeon/scarecrow.glb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b8ccd650e25841adb7c8…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TEM-001903  •  shelf_large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3_shelf_lar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shelf_large.glb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public/models/dungeon/shelf_large.glb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739b653d11c028cd97ba…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TEM-001950  •  shelf_small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0_shelf_small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shelf_small.glb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public/models/dungeon/shelf_small.glb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6a35b6e880be739c6e1b…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TEM-001952  •  shelf_small_books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2_shelf_small_books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shelf_small_books.glb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public/models/dungeon/shelf_small_books.glb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fa5564442c217e5d332d…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TEM-001607  •  shelf_small_candles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7_shelf_small_candle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shelf_small_candles.glb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public/models/dungeon/shelf_small_candles.glb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20384727589a3ec8e473…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TEM-001740  •  shelves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0_shelve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public/models/dungeon/shelves.glb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14c275e91c82517f3648…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TEM-001627  •  shelves_decorated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27_shelves_decorated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TEM-001627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shelves_decorated.glb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public/models/dungeon/shelves_decorated.glb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a25b95385259aac6bf15…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TEM-001606  •  shrine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6_shrin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public/models/dungeon/shrine.glb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2b0712fbfa9209bff8c3…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TEM-001822  •  shrine_candles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2_shrine_candles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shrine_candles.glb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public/models/dungeon/shrine_candles.glb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6bda7565b6a7e2345bef…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TEM-001858  •  sign_both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8_sign_both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sign_both.glb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public/models/dungeon/sign_both.glb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e9e85e922f8a3861cdfe…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TEM-001708  •  sign_left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8_sign_left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sign_left.glb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public/models/dungeon/sign_left.glb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c05ab730a263edd7b0b1…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TEM-001757  •  sign_right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7_sign_right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sign_right.glb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public/models/dungeon/sign_right.glb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c55a6dba85a5aab6d633…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TEM-001710  •  skull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0_skull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public/models/dungeon/skull.glb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8df5267a7e7045b459de…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TEM-001792  •  skull_candle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2_skull_candl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skull_candle.glb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public/models/dungeon/skull_candle.glb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6d6d01e9f244683a7740…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TEM-001894  •  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4_stair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76fecfa8d9a5f9cfd6a2…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TEM-001738  •  stairs_long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8_stairs_long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public/models/dungeon/stairs_long.glb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9721c8fbd0a3ea643840…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TEM-001947  •  stairs_long_modular_center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7_stairs_long_modular_cente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stairs_long_modular_center.glb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public/models/dungeon/stairs_long_modular_center.glb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f455dd0437bdfc9143e3…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TEM-001603  •  stairs_long_modular_left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3_stairs_long_modular_left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stairs_long_modular_left.glb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public/models/dungeon/stairs_long_modular_left.glb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84a3fe170c90283572aa…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TEM-001907  •  stairs_long_modular_right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07_stairs_long_modular_right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stairs_long_modular_right.glb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public/models/dungeon/stairs_long_modular_right.glb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e0f0665b480a0fb4e5c1…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TEM-001756  •  stairs_modular_center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6_stairs_modular_center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stairs_modular_center.glb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public/models/dungeon/stairs_modular_center.glb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47bfdf4393a0354ebe72…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TEM-001870  •  stairs_modular_left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0_stairs_modular_left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stairs_modular_left.glb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public/models/dungeon/stairs_modular_left.glb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4ec1457b5229463a0e1a…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TEM-001806  •  stairs_modular_right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6_stairs_modular_right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stairs_modular_right.glb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public/models/dungeon/stairs_modular_right.glb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cb201432b64bd06ef0cc…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TEM-001749  •  stairs_narrow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9_stairs_narrow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stairs_narrow.glb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public/models/dungeon/stairs_narrow.glb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4af8a6805654eb5bb1d7…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TEM-001798  •  stairs_wall_left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8_stairs_wall_left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stairs_wall_left.glb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public/models/dungeon/stairs_wall_left.glb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68a4f6e17de20f120b9f…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TEM-001725  •  stairs_wall_right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5_stairs_wall_right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stairs_wall_right.glb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public/models/dungeon/stairs_wall_right.glb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772f0aa0f2b28b295696…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TEM-001688  •  stairs_walled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8_stairs_walled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stairs_walled.glb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public/models/dungeon/stairs_walled.glb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d4340aec7b876aa374f2…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DUP-00451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8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