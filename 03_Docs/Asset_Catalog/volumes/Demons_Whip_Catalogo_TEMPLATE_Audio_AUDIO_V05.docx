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5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2026-08-17T19:05:31+00:00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TEM-001174 • quest__q_gravecallers_trail__complete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4_quest__q_gravecallers_trail__comple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quest__q_gravecallers_trail__complete.mp3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public/audio/voice/brother_aldric/quest__q_gravecallers_trail__complete.mp3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TEM-001132 • quest__q_gravecallers_trail__offer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2_quest__q_gravecallers_trail__off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quest__q_gravecallers_trail__offer.mp3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public/audio/voice/brother_aldric/quest__q_gravecallers_trail__offer.mp3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TEM-001157 • quest__q_gravewyrm__complete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7_quest__q_gravewyrm__comple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quest__q_gravewyrm__complete.mp3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public/audio/voice/brother_aldric/quest__q_gravewyrm__complete.mp3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TEM-001150 • quest__q_gravewyrm__offer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0_quest__q_gravewyrm__off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quest__q_gravewyrm__offer.mp3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public/audio/voice/brother_aldric/quest__q_gravewyrm__offer.mp3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00:25.10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TEM-001171 • quest__q_highwatch_summons__offer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1_quest__q_highwatch_summons__off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quest__q_highwatch_summons__offer.mp3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public/audio/voice/brother_aldric/quest__q_highwatch_summons__offer.mp3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TEM-001180 • quest__q_hollow__complete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0_quest__q_hollow__comple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public/audio/voice/brother_aldric/quest__q_hollow__complete.mp3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TEM-001137 • quest__q_hollow__offer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7_quest__q_hollow__off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quest__q_hollow__offer.mp3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public/audio/voice/brother_aldric/quest__q_hollow__offer.mp3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TEM-001184 • quest__q_idols__complete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4_quest__q_idols__comple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quest__q_idols__complete.mp3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public/audio/voice/brother_aldric/quest__q_idols__complete.mp3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TEM-001156 • quest__q_idols__offer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6_quest__q_idols__off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quest__q_idols__offer.mp3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public/audio/voice/brother_aldric/quest__q_idols__offer.mp3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TEM-001198 • quest__q_mistcaller__complete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8_quest__q_mistcaller__comple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quest__q_mistcaller__complete.mp3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public/audio/voice/brother_aldric/quest__q_mistcaller__complete.mp3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TEM-001190 • quest__q_mistcaller__offer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0_quest__q_mistcaller__off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quest__q_mistcaller__offer.mp3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public/audio/voice/brother_aldric/quest__q_mistcaller__offer.mp3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TEM-001169 • quest__q_names_of_the_dead__complete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9_quest__q_names_of_the_dead__comple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quest__q_names_of_the_dead__complete.mp3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public/audio/voice/brother_aldric/quest__q_names_of_the_dead__complete.mp3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TEM-001147 • quest__q_names_of_the_dead__offer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7_quest__q_names_of_the_dead__off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quest__q_names_of_the_dead__offer.mp3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public/audio/voice/brother_aldric/quest__q_names_of_the_dead__offer.mp3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TEM-001164 • quest__q_necromancers__complete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4_quest__q_necromancers__complet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quest__q_necromancers__complete.mp3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public/audio/voice/brother_aldric/quest__q_necromancers__complete.mp3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TEM-001160 • quest__q_necromancers__offer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0_quest__q_necromancers__of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quest__q_necromancers__offer.mp3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public/audio/voice/brother_aldric/quest__q_necromancers__offer.mp3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TEM-001185 • quest__q_no_rest__complete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5_quest__q_no_rest__complet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quest__q_no_rest__complete.mp3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public/audio/voice/brother_aldric/quest__q_no_rest__complete.mp3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TEM-001193 • quest__q_no_rest__offer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3_quest__q_no_rest__off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quest__q_no_rest__offer.mp3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public/audio/voice/brother_aldric/quest__q_no_rest__offer.mp3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TEM-001179 • quest__q_nythraxis_bound_guardian__complete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9_quest__q_nythraxis_bound_guardian__complet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quest__q_nythraxis_bound_guardian__complete.mp3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public/audio/voice/brother_aldric/quest__q_nythraxis_bound_guardian__complete.mp3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TEM-001138 • quest__q_nythraxis_bound_guardian__offer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8_quest__q_nythraxis_bound_guardian__off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quest__q_nythraxis_bound_guardian__offer.mp3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public/audio/voice/brother_aldric/quest__q_nythraxis_bound_guardian__offer.mp3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TEM-001139 • quest__q_nythraxis_graves__complete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9_quest__q_nythraxis_graves__comple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quest__q_nythraxis_graves__complete.mp3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public/audio/voice/brother_aldric/quest__q_nythraxis_graves__complete.mp3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TEM-001170 • quest__q_nythraxis_graves__offer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0_quest__q_nythraxis_graves__off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quest__q_nythraxis_graves__offer.mp3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public/audio/voice/brother_aldric/quest__q_nythraxis_graves__offer.mp3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TEM-001200 • quest__q_nythraxis_restless_dead__complete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0_quest__q_nythraxis_restless_dead__comple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quest__q_nythraxis_restless_dead__complete.mp3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public/audio/voice/brother_aldric/quest__q_nythraxis_restless_dead__complete.mp3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00:08.49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TEM-001161 • quest__q_nythraxis_restless_dead__offer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1_quest__q_nythraxis_restless_dead__offe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quest__q_nythraxis_restless_dead__offer.mp3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public/audio/voice/brother_aldric/quest__q_nythraxis_restless_dead__offer.mp3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00:23.82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TEM-001197 • quest__q_nythraxis_scourges_end__complete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7_quest__q_nythraxis_scourges_end__comple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quest__q_nythraxis_scourges_end__complete.mp3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public/audio/voice/brother_aldric/quest__q_nythraxis_scourges_end__complete.mp3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TEM-001144 • quest__q_nythraxis_scourges_end__offer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4_quest__q_nythraxis_scourges_end__offe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quest__q_nythraxis_scourges_end__offer.mp3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public/audio/voice/brother_aldric/quest__q_nythraxis_scourges_end__offer.mp3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TEM-001183 • quest__q_nythraxis_sealed_crypt__complete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3_quest__q_nythraxis_sealed_crypt__comple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quest__q_nythraxis_sealed_crypt__complete.mp3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public/audio/voice/brother_aldric/quest__q_nythraxis_sealed_crypt__complete.mp3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TEM-001145 • quest__q_nythraxis_sealed_crypt__offer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5_quest__q_nythraxis_sealed_crypt__offe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quest__q_nythraxis_sealed_crypt__offer.mp3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public/audio/voice/brother_aldric/quest__q_nythraxis_sealed_crypt__offer.mp3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TEM-001149 • quest__q_rite__complete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9_quest__q_rite__comple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public/audio/voice/brother_aldric/quest__q_rite__complete.mp3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TEM-001142 • quest__q_rite__offer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2_quest__q_rite__offe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quest__q_rite__offer.mp3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public/audio/voice/brother_aldric/quest__q_rite__offer.mp3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TEM-001163 • quest__q_sanctum_gate__complete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3_quest__q_sanctum_gate__comple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quest__q_sanctum_gate__complete.mp3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public/audio/voice/brother_aldric/quest__q_sanctum_gate__complete.mp3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TEM-001196 • quest__q_sanctum_gate__offer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6_quest__q_sanctum_gate__off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quest__q_sanctum_gate__offer.mp3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public/audio/voice/brother_aldric/quest__q_sanctum_gate__offer.mp3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TEM-001148 • quest__q_sexton__complete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8_quest__q_sexton__complet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quest__q_sexton__complete.mp3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public/audio/voice/brother_aldric/quest__q_sexton__complete.mp3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TEM-001201 • quest__q_sexton__offer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1_quest__q_sexton__offe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quest__q_sexton__offer.mp3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public/audio/voice/brother_aldric/quest__q_sexton__offer.mp3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00:20.61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TEM-001135 • quest__q_silence_the_call__complete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5_quest__q_silence_the_call__complet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quest__q_silence_the_call__complete.mp3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public/audio/voice/brother_aldric/quest__q_silence_the_call__complete.mp3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TEM-001178 • quest__q_silence_the_call__offer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8_quest__q_silence_the_call__offe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quest__q_silence_the_call__offer.mp3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public/audio/voice/brother_aldric/quest__q_silence_the_call__offer.mp3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TEM-001136 • quest__q_summoners__complete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6_quest__q_summoners__complet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quest__q_summoners__complete.mp3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public/audio/voice/brother_aldric/quest__q_summoners__complete.mp3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TEM-001176 • quest__q_summoners__offer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6_quest__q_summoners__off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quest__q_summoners__offer.mp3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public/audio/voice/brother_aldric/quest__q_summoners__offer.mp3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TEM-001162 • quest__q_velkhar__complete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2_quest__q_velkhar__complet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quest__q_velkhar__complete.mp3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public/audio/voice/brother_aldric/quest__q_velkhar__complete.mp3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00:12.15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TEM-001134 • quest__q_velkhar__offer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4_quest__q_velkhar__off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quest__q_velkhar__offer.mp3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public/audio/voice/brother_aldric/quest__q_velkhar__offer.mp3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TEM-001195 • quest__q_voice_below__complete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5_quest__q_voice_below__complet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quest__q_voice_below__complete.mp3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public/audio/voice/brother_aldric/quest__q_voice_below__complete.mp3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TEM-001140 • quest__q_voice_below__offer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0_quest__q_voice_below__off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quest__q_voice_below__offer.mp3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public/audio/voice/brother_aldric/quest__q_voice_below__offer.mp3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TEM-001191 • quest__q_whispers__complete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1_quest__q_whispers__complet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quest__q_whispers__complete.mp3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public/audio/voice/brother_aldric/quest__q_whispers__complete.mp3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TEM-001181 • quest__q_whispers__offer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1_quest__q_whispers__offe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quest__q_whispers__offer.mp3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public/audio/voice/brother_aldric/quest__q_whispers__offer.mp3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TEM-001187 • quest__q_wyrm_sigils__complete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7_quest__q_wyrm_sigils__complet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quest__q_wyrm_sigils__complete.mp3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public/audio/voice/brother_aldric/quest__q_wyrm_sigils__complete.mp3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TEM-001172 • quest__q_wyrm_sigils__offer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2_quest__q_wyrm_sigils__offe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quest__q_wyrm_sigils__offer.mp3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public/audio/voice/brother_aldric/quest__q_wyrm_sigils__offer.mp3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00:24.32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TEM-001186 • quest__q_zealots__complete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6_quest__q_zealots__complet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quest__q_zealots__complete.mp3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public/audio/voice/brother_aldric/quest__q_zealots__complete.mp3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TEM-001155 • quest__q_zealots__offer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5_quest__q_zealots__off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quest__q_zealots__offer.mp3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public/audio/voice/brother_aldric/quest__q_zealots__offer.mp3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TEM-001189 • yell__champions_listen_carefully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9_yell__champions_listen_careful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yell__champions_listen_carefully.mp3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public/audio/voice/brother_aldric/yell__champions_listen_carefully.mp3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TEM-001146 • yell__fail_and_we_all_perish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6_yell__fail_and_we_all_perish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yell__fail_and_we_all_perish.mp3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public/audio/voice/brother_aldric/yell__fail_and_we_all_perish.mp3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TEM-001166 • yell__the_wardstones_still_bind_his_soul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6_yell__the_wardstones_still_bind_his_sou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yell__the_wardstones_still_bind_his_soul.mp3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public/audio/voice/brother_aldric/yell__the_wardstones_still_bind_his_soul.mp3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TEM-001173 • yell__when_the_time_comes_do_not_ignore_them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3_yell__when_the_time_comes_do_not_ignore_them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yell__when_the_time_comes_do_not_ignore_them.mp3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public/audio/voice/brother_aldric/yell__when_the_time_comes_do_not_ignore_them.mp3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TEM-001141 • yell__yet_you_still_cling_to_it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1_yell__yet_you_still_cling_to_it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yell__yet_you_still_cling_to_it.mp3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public/audio/voice/brother_aldric/yell__yet_you_still_cling_to_it.mp3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TEM-001177 • yell__your_kingdom_is_gone_nythraxis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7_yell__your_kingdom_is_gone_nythraxi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yell__your_kingdom_is_gone_nythraxis.mp3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public/audio/voice/brother_aldric/yell__your_kingdom_is_gone_nythraxis.mp3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TEM-001204 • greeting__brother_halven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4_greeting__brother_halven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greeting__brother_halven.mp3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public/audio/voice/brother_halven/greeting__brother_halven.mp3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TEM-001205 • greeting__brother_halven_marsh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5_greeting__brother_halven_marsh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greeting__brother_halven_marsh.mp3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public/audio/voice/brother_halven/greeting__brother_halven_marsh.mp3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TEM-000928 • greeting__bursar_aldous_crane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8_greeting__bursar_aldous_cran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greeting__bursar_aldous_crane.mp3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public/audio/voice/bursar_aldous_crane/greeting__bursar_aldous_crane.mp3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TEM-000863 • greeting__bursar_fernando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63_greeting__bursar_fernando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greeting__bursar_fernando.mp3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public/audio/voice/bursar_fernando/greeting__bursar_fernando.mp3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TEM-001113 • greeting__bursar_petra_vell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3_greeting__bursar_petra_vel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greeting__bursar_petra_vell.mp3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public/audio/voice/bursar_petra_vell/greeting__bursar_petra_vell.mp3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TEM-000924 • greeting__captain_thessaly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4_greeting__captain_thessaly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greeting__captain_thessaly.mp3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public/audio/voice/captain_thessaly/greeting__captain_thessaly.mp3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TEM-000922 • quest__q_crushers__complete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2_quest__q_crushers__complet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quest__q_crushers__complete.mp3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public/audio/voice/captain_thessaly/quest__q_crushers__complete.mp3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TEM-000915 • quest__q_crushers__offer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5_quest__q_crushers__offer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quest__q_crushers__offer.mp3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public/audio/voice/captain_thessaly/quest__q_crushers__offer.mp3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TEM-000925 • quest__q_drogmar__complete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5_quest__q_drogmar__complet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quest__q_drogmar__complete.mp3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public/audio/voice/captain_thessaly/quest__q_drogmar__complete.mp3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TEM-000923 • quest__q_drogmar__offer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3_quest__q_drogmar__offer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quest__q_drogmar__offer.mp3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public/audio/voice/captain_thessaly/quest__q_drogmar__offer.mp3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TEM-000912 • quest__q_highwatch_summons__complete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2_quest__q_highwatch_summons__complet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quest__q_highwatch_summons__complete.mp3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public/audio/voice/captain_thessaly/quest__q_highwatch_summons__complete.mp3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TEM-000913 • quest__q_ogre_bounty__complete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3_quest__q_ogre_bounty__complet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quest__q_ogre_bounty__complete.mp3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public/audio/voice/captain_thessaly/quest__q_ogre_bounty__complete.mp3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TEM-000918 • quest__q_ogre_bounty__offer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8_quest__q_ogre_bounty__off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quest__q_ogre_bounty__offer.mp3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public/audio/voice/captain_thessaly/quest__q_ogre_bounty__offer.mp3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00:15.70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TEM-000919 • quest__q_old_cragmaw__complete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9_quest__q_old_cragmaw__complet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quest__q_old_cragmaw__complete.mp3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public/audio/voice/captain_thessaly/quest__q_old_cragmaw__complete.mp3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TEM-000914 • quest__q_old_cragmaw__offer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4_quest__q_old_cragmaw__off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quest__q_old_cragmaw__offer.mp3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public/audio/voice/captain_thessaly/quest__q_old_cragmaw__offer.mp3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00:20.61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TEM-000911 • quest__q_revenant_vanguard__complete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1_quest__q_revenant_vanguard__complet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quest__q_revenant_vanguard__complete.mp3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public/audio/voice/captain_thessaly/quest__q_revenant_vanguard__complete.mp3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TEM-000917 • quest__q_revenant_vanguard__offer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7_quest__q_revenant_vanguard__offer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quest__q_revenant_vanguard__offer.mp3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public/audio/voice/captain_thessaly/quest__q_revenant_vanguard__offer.mp3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TEM-000920 • quest__q_revenants__complete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0_quest__q_revenants__complet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quest__q_revenants__complete.mp3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public/audio/voice/captain_thessaly/quest__q_revenants__complete.mp3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TEM-000927 • quest__q_revenants__offer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7_quest__q_revenants__off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quest__q_revenants__offer.mp3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public/audio/voice/captain_thessaly/quest__q_revenants__offer.mp3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TEM-000926 • quest__q_stalkers__complete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6_quest__q_stalkers__complet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public/audio/voice/captain_thessaly/quest__q_stalkers__complete.mp3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TEM-000921 • quest__q_stalkers__offer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21_quest__q_stalkers__off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public/audio/voice/captain_thessaly/quest__q_stalkers__offer.mp3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TEM-000910 • quest__q_stalkers_return__complete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0_quest__q_stalkers_return__complet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quest__q_stalkers_return__complete.mp3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public/audio/voice/captain_thessaly/quest__q_stalkers_return__complete.mp3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TEM-000916 • quest__q_stalkers_return__offer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16_quest__q_stalkers_return__offer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quest__q_stalkers_return__offer.mp3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public/audio/voice/captain_thessaly/quest__q_stalkers_return__offer.mp3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TEM-001040 • greeting__card_master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0_greeting__card_master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greeting__card_master.mp3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public/audio/voice/card_master/greeting__card_master.mp3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TEM-000905 • yell__drifthaven_i_can_smell_the_cookfires_from_here_i_owe_you_my_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5_yell__drifthaven_i_can_smell_the_cookfires_from_here_i_owe_you_my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yell__drifthaven_i_can_smell_the_cookfires_from_here_i_owe_you_my_.mp3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public/audio/voice/castaway_navigator/yell__drifthaven_i_can_smell_the_cookfires_from_here_i_owe_you_my_.mp3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TEM-000907 • yell__no_the_sea_spits_me_back_once_not_twice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7_yell__no_the_sea_spits_me_back_once_not_twic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yell__no_the_sea_spits_me_back_once_not_twice.mp3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public/audio/voice/castaway_navigator/yell__no_the_sea_spits_me_back_once_not_twice.mp3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00:03.79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TEM-000906 • yell__you_came_down_the_wreck_line_for_me_then_let_us_go_before_th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6_yell__you_came_down_the_wreck_line_for_me_then_let_us_go_before_th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yell__you_came_down_the_wreck_line_for_me_then_let_us_go_before_th.mp3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public/audio/voice/castaway_navigator/yell__you_came_down_the_wreck_line_for_me_then_let_us_go_before_th.mp3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TEM-000813 • greeting__chronicler_edda_hartwell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13_greeting__chronicler_edda_hartwell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greeting__chronicler_edda_hartwell.mp3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public/audio/voice/chronicler_edda_hartwell/greeting__chronicler_edda_hartwell.mp3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TEM-001053 • greeting__chronicler_osric_fenn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3_greeting__chronicler_osric_fenn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greeting__chronicler_osric_fenn.mp3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public/audio/voice/chronicler_osric_fenn/greeting__chronicler_osric_fenn.mp3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00:04.96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TEM-000982 • greeting__chronicler_saul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2_greeting__chronicler_saul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greeting__chronicler_saul.mp3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public/audio/voice/chronicler_saul/greeting__chronicler_saul.mp3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TEM-000726 • greeting__cook_marlow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6_greeting__cook_marlow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greeting__cook_marlow.mp3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public/audio/voice/cook_marlow/greeting__cook_marlow.mp3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TEM-000727 • quest__q_prof_amends_apothecary__complete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7_quest__q_prof_amends_apothecary__complet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public/audio/voice/cook_marlow/quest__q_prof_amends_apothecary__complete.mp3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TEM-000725 • quest__q_prof_amends_apothecary__offer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5_quest__q_prof_amends_apothecary__off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public/audio/voice/cook_marlow/quest__q_prof_amends_apothecary__offer.mp3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TEM-000723 • quest__q_prof_attune_apothecary__complete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3_quest__q_prof_attune_apothecary__complet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public/audio/voice/cook_marlow/quest__q_prof_attune_apothecary__complete.mp3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00:06.64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TEM-000722 • quest__q_prof_attune_apothecary__offer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2_quest__q_prof_attune_apothecary__offer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public/audio/voice/cook_marlow/quest__q_prof_attune_apothecary__offer.mp3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786.98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00:50.34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TEM-000724 • quest__q_prof_workorder_kitchens__complete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4_quest__q_prof_workorder_kitchens__complet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quest__q_prof_workorder_kitchens__complete.mp3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public/audio/voice/cook_marlow/quest__q_prof_workorder_kitchens__complete.mp3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TEM-000721 • quest__q_prof_workorder_kitchens__offer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1_quest__q_prof_workorder_kitchens__offer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quest__q_prof_workorder_kitchens__offer.mp3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public/audio/voice/cook_marlow/quest__q_prof_workorder_kitchens__offer.mp3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00:13.56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TEM-000735 • greeting__ferrymaster_caddow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5_greeting__ferrymaster_caddow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greeting__ferrymaster_caddow.mp3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public/audio/voice/ferrymaster_caddow/greeting__ferrymaster_caddow.mp3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TEM-000734 • quest__q_af_lanterns_on_the_water__complete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4_quest__q_af_lanterns_on_the_water__complet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quest__q_af_lanterns_on_the_water__complete.mp3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public/audio/voice/ferrymaster_caddow/quest__q_af_lanterns_on_the_water__complete.mp3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TEM-000736 • quest__q_af_lanterns_on_the_water__offer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6_quest__q_af_lanterns_on_the_water__offer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quest__q_af_lanterns_on_the_water__offer.mp3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public/audio/voice/ferrymaster_caddow/quest__q_af_lanterns_on_the_water__offer.mp3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TEM-000733 • quest__q_af_the_meredark__complete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3_quest__q_af_the_meredark__complet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quest__q_af_the_meredark__complete.mp3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public/audio/voice/ferrymaster_caddow/quest__q_af_the_meredark__complete.mp3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TEM-000737 • quest__q_af_the_meredark__offer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7_quest__q_af_the_meredark__offer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quest__q_af_the_meredark__offer.mp3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public/audio/voice/ferrymaster_caddow/quest__q_af_the_meredark__offer.mp3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TEM-000738 • quest__q_af_what_took_the_moorings__complete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8_quest__q_af_what_took_the_moorings__complet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quest__q_af_what_took_the_moorings__complete.mp3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public/audio/voice/ferrymaster_caddow/quest__q_af_what_took_the_moorings__complete.mp3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TEM-000739 • quest__q_af_what_took_the_moorings__offer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9_quest__q_af_what_took_the_moorings__offer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quest__q_af_what_took_the_moorings__offer.mp3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public/audio/voice/ferrymaster_caddow/quest__q_af_what_took_the_moorings__offer.mp3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TEM-001084 • yell__gullhaven_i_can_see_our_roof_from_here_go_on_ahead_friend_i_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4_yell__gullhaven_i_can_see_our_roof_from_here_go_on_ahead_friend_i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yell__gullhaven_i_can_see_our_roof_from_here_go_on_ahead_friend_i_.mp3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public/audio/voice/fisher_bram/yell__gullhaven_i_can_see_our_roof_from_here_go_on_ahead_friend_i_.mp3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TEM-001083 • yell__nell_i_am_sorry_love_i_nearly_made_it_home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3_yell__nell_i_am_sorry_love_i_nearly_made_it_hom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yell__nell_i_am_sorry_love_i_nearly_made_it_home.mp3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public/audio/voice/fisher_bram/yell__nell_i_am_sorry_love_i_nearly_made_it_home.mp3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TEM-001082 • yell__nell_sent_you_then_she_is_alive_oh_thank_the_tide_stay_close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82_yell__nell_sent_you_then_she_is_alive_oh_thank_the_tide_stay_clos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yell__nell_sent_you_then_she_is_alive_oh_thank_the_tide_stay_close.mp3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public/audio/voice/fisher_bram/yell__nell_sent_you_then_she_is_alive_oh_thank_the_tide_stay_close.mp3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TEM-001116 • greeting__fisher_nell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6_greeting__fisher_nell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greeting__fisher_nell.mp3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public/audio/voice/fisher_nell/greeting__fisher_nell.mp3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TEM-001115 • quest__q_fs_bram_come_home__complete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5_quest__q_fs_bram_come_home__complet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quest__q_fs_bram_come_home__complete.mp3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public/audio/voice/fisher_nell/quest__q_fs_bram_come_home__complete.mp3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TEM-001114 • quest__q_fs_bram_come_home__offer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4_quest__q_fs_bram_come_home__offer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quest__q_fs_bram_come_home__offer.mp3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public/audio/voice/fisher_nell/quest__q_fs_bram_come_home__offer.mp3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TEM-000837 • greeting__fisherman_brandt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7_greeting__fisherman_brandt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greeting__fisherman_brandt.mp3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public/audio/voice/fisherman_brandt/greeting__fisherman_brandt.mp3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TEM-000838 • quest__q_murlocs__complete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8_quest__q_murlocs__complet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quest__q_murlocs__complete.mp3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public/audio/voice/fisherman_brandt/quest__q_murlocs__complete.mp3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TEM-000836 • quest__q_murlocs__offer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6_quest__q_murlocs__offer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quest__q_murlocs__offer.mp3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public/audio/voice/fisherman_brandt/quest__q_murlocs__offer.mp3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TEM-000732 • greeting__foreman_odell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2_greeting__foreman_odell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greeting__foreman_odell.mp3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public/audio/voice/foreman_odell/greeting__foreman_odell.mp3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00:02.87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TEM-000729 • quest__q_mine__complete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9_quest__q_mine__complet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quest__q_mine__complete.mp3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public/audio/voice/foreman_odell/quest__q_mine__complete.mp3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TEM-000731 • quest__q_mine__offer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1_quest__q_mine__offer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quest__q_mine__offer.mp3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public/audio/voice/foreman_odell/quest__q_mine__offer.mp3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TEM-000730 • quest__q_prof_intro__complete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30_quest__q_prof_intro__complet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quest__q_prof_intro__complete.mp3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public/audio/voice/foreman_odell/quest__q_prof_intro__complete.mp3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TEM-000728 • quest__q_prof_intro__offer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8_quest__q_prof_intro__offer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quest__q_prof_intro__offer.mp3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public/audio/voice/foreman_odell/quest__q_prof_intro__offer.mp3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TEM-001221 • greeting__forgemistress_darva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1_greeting__forgemistress_darva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greeting__forgemistress_darva.mp3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public/audio/voice/forgemistress_darva/greeting__forgemistress_darva.mp3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TEM-001223 • quest__q_prof_amends_smith__complete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3_quest__q_prof_amends_smith__complet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quest__q_prof_amends_smith__complete.mp3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public/audio/voice/forgemistress_darva/quest__q_prof_amends_smith__complete.mp3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TEM-001219 • quest__q_prof_amends_smith__offer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19_quest__q_prof_amends_smith__offer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quest__q_prof_amends_smith__offer.mp3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public/audio/voice/forgemistress_darva/quest__q_prof_amends_smith__offer.mp3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00:24.61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TEM-001222 • quest__q_prof_attune_smith__complete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2_quest__q_prof_attune_smith__complet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quest__q_prof_attune_smith__complete.mp3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public/audio/voice/forgemistress_darva/quest__q_prof_attune_smith__complete.mp3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00:07.97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TEM-001220 • quest__q_prof_attune_smith__offer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0_quest__q_prof_attune_smith__offer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quest__q_prof_attune_smith__offer.mp3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public/audio/voice/forgemistress_darva/quest__q_prof_attune_smith__offer.mp3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00:57.99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TEM-001225 • quest__q_prof_workorder_forge__complete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5_quest__q_prof_workorder_forge__complet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quest__q_prof_workorder_forge__complete.mp3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public/audio/voice/forgemistress_darva/quest__q_prof_workorder_forge__complete.mp3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TEM-001224 • quest__q_prof_workorder_forge__offer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4_quest__q_prof_workorder_forge__off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quest__q_prof_workorder_forge__offer.mp3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public/audio/voice/forgemistress_darva/quest__q_prof_workorder_forge__offer.mp3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TEM-000839 • greeting__fury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39_greeting__fury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greeting__fury.mp3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public/audio/voice/fury/greeting__fury.mp3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TEM-000798 • greeting__gardener_yew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8_greeting__gardener_yew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greeting__gardener_yew.mp3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public/audio/voice/gardener_yew/greeting__gardener_yew.mp3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TEM-000804 • quest__q_eg_bloom_clippings__complete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4_quest__q_eg_bloom_clippings__complet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quest__q_eg_bloom_clippings__complete.mp3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public/audio/voice/gardener_yew/quest__q_eg_bloom_clippings__complete.mp3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TEM-000799 • quest__q_eg_bloom_clippings__offer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9_quest__q_eg_bloom_clippings__offer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quest__q_eg_bloom_clippings__offer.mp3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public/audio/voice/gardener_yew/quest__q_eg_bloom_clippings__offer.mp3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00:24.08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TEM-000803 • quest__q_eg_bull_of_the_court__complete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3_quest__q_eg_bull_of_the_court__complet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quest__q_eg_bull_of_the_court__complete.mp3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public/audio/voice/gardener_yew/quest__q_eg_bull_of_the_court__complete.mp3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TEM-000797 • quest__q_eg_bull_of_the_court__offer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7_quest__q_eg_bull_of_the_court__offer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quest__q_eg_bull_of_the_court__offer.mp3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public/audio/voice/gardener_yew/quest__q_eg_bull_of_the_court__offer.mp3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00:33.57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TEM-000800 • quest__q_eg_four_statues__complete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0_quest__q_eg_four_statues__complet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quest__q_eg_four_statues__complete.mp3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public/audio/voice/gardener_yew/quest__q_eg_four_statues__complete.mp3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TEM-000801 • quest__q_eg_four_statues__offer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1_quest__q_eg_four_statues__offe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quest__q_eg_four_statues__offer.mp3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public/audio/voice/gardener_yew/quest__q_eg_four_statues__offer.mp3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539.63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00:34.51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TEM-000802 • quest__q_eg_who_trims_the_hedges__complete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02_quest__q_eg_who_trims_the_hedges__complet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quest__q_eg_who_trims_the_hedges__complete.mp3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public/audio/voice/gardener_yew/quest__q_eg_who_trims_the_hedges__complete.mp3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00:15.49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TEM-000958 • greeting__gatecaptain_brannoc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8_greeting__gatecaptain_brannoc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greeting__gatecaptain_brannoc.mp3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public/audio/voice/gatecaptain_brannoc/greeting__gatecaptain_brannoc.mp3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00:04.49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TEM-000957 • quest__q_dk_ash_on_the_wind__complete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7_quest__q_dk_ash_on_the_wind__complet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quest__q_dk_ash_on_the_wind__complete.mp3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public/audio/voice/gatecaptain_brannoc/quest__q_dk_ash_on_the_wind__complete.mp3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00:10.95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TEM-000961 • quest__q_dk_ash_on_the_wind__offer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1_quest__q_dk_ash_on_the_wind__offer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quest__q_dk_ash_on_the_wind__offer.mp3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public/audio/voice/gatecaptain_brannoc/quest__q_dk_ash_on_the_wind__offer.mp3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TEM-000955 • quest__q_dk_banners_over_the_dunes__complete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5_quest__q_dk_banners_over_the_dunes__complet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quest__q_dk_banners_over_the_dunes__complete.mp3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public/audio/voice/gatecaptain_brannoc/quest__q_dk_banners_over_the_dunes__complete.mp3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TEM-000960 • quest__q_dk_banners_over_the_dunes__offer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60_quest__q_dk_banners_over_the_dunes__offer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quest__q_dk_banners_over_the_dunes__offer.mp3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public/audio/voice/gatecaptain_brannoc/quest__q_dk_banners_over_the_dunes__offer.mp3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TEM-000959 • quest__q_dk_matriarch_of_the_maw__complete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9_quest__q_dk_matriarch_of_the_maw__complet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quest__q_dk_matriarch_of_the_maw__complete.mp3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public/audio/voice/gatecaptain_brannoc/quest__q_dk_matriarch_of_the_maw__complete.mp3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00:20.14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TEM-000956 • quest__q_dk_watcher_at_the_wargate__offer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56_quest__q_dk_watcher_at_the_wargate__offer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quest__q_dk_watcher_at_the_wargate__offer.mp3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public/audio/voice/gatecaptain_brannoc/quest__q_dk_watcher_at_the_wargate__offer.mp3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00:20.43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TEM-001051 • greeting__gatewarden_pell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1_greeting__gatewarden_pell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greeting__gatewarden_pell.mp3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public/audio/voice/gatewarden_pell/greeting__gatewarden_pell.mp3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00:04.49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TEM-001052 • quest__q_eg_gate_report__offer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2_quest__q_eg_gate_report__offer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quest__q_eg_gate_report__offer.mp3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public/audio/voice/gatewarden_pell/quest__q_eg_gate_report__offer.mp3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TEM-001109 • yell__no_not_out_here_do_not_let_them_plant_me_where_the_candles_c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9_yell__no_not_out_here_do_not_let_them_plant_me_where_the_candles_c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yell__no_not_out_here_do_not_let_them_plant_me_where_the_candles_c.mp3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public/audio/voice/gravedigger_mosley/yell__no_not_out_here_do_not_let_them_plant_me_where_the_candles_c.mp3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TEM-001108 • yell__the_lanterns_i_can_hear_the_bells_the_proper_bells_i_am_neve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8_yell__the_lanterns_i_can_hear_the_bells_the_proper_bells_i_am_nev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yell__the_lanterns_i_can_hear_the_bells_the_proper_bells_i_am_neve.mp3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public/audio/voice/gravedigger_mosley/yell__the_lanterns_i_can_hear_the_bells_the_proper_bells_i_am_neve.mp3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TEM-001107 • yell__you_ll_walk_with_me_bless_you_keep_between_me_and_the_trees_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7_yell__you_ll_walk_with_me_bless_you_keep_between_me_and_the_trees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yell__you_ll_walk_with_me_bless_you_keep_between_me_and_the_trees_.mp3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public/audio/voice/gravedigger_mosley/yell__you_ll_walk_with_me_bless_you_keep_between_me_and_the_trees_.mp3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TEM-001131 • greeting__groundskeeper_bram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1_greeting__groundskeeper_bram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greeting__groundskeeper_bram.mp3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public/audio/voice/groundskeeper_bram/greeting__groundskeeper_bram.mp3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5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