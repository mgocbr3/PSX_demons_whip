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6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2026-08-17T19:06:41+00:00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TEM-003507 • rift_boss_frost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7_rift_boss_fros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public/ui/mobs/rift_boss_frost.webp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TEM-003423 • rift_boss_necro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23_rift_boss_necr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rift_boss_necro.webp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public/ui/mobs/rift_boss_necro.webp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TEM-003432 • rift_boss_pitlord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32_rift_boss_pitlor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rift_boss_pitlord.webp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public/ui/mobs/rift_boss_pitlord.webp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TEM-003462 • rift_boss_ritualist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62_rift_boss_ritualis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rift_boss_ritualist.webp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public/ui/mobs/rift_boss_ritualist.webp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TEM-003492 • rift_boss_storm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92_rift_boss_storm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rift_boss_storm.webp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public/ui/mobs/rift_boss_storm.webp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TEM-003389 • rift_boss_tide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89_rift_boss_tid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rift_boss_tide.webp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public/ui/mobs/rift_boss_tide.webp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TEM-003439 • rift_boss_venom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39_rift_boss_venom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rift_boss_venom.webp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public/ui/mobs/rift_boss_venom.webp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TEM-003505 • rift_deep_lurker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5_rift_deep_lurker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rift_deep_lurker.webp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public/ui/mobs/rift_deep_lurker.webp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TEM-003394 • rift_dread_stalker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94_rift_dread_stalker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rift_dread_stalker.webp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public/ui/mobs/rift_dread_stalker.webp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TEM-003459 • rift_ember_fiend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59_rift_ember_fiend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rift_ember_fiend.webp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public/ui/mobs/rift_ember_fiend.webp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TEM-003532 • rift_frost_revenant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32_rift_frost_revenant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rift_frost_revenant.webp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public/ui/mobs/rift_frost_revenant.webp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TEM-003395 • rift_hellguard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95_rift_hellguard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rift_hellguard.webp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public/ui/mobs/rift_hellguard.webp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TEM-003496 • rift_magma_brute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96_rift_magma_brut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rift_magma_brute.webp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public/ui/mobs/rift_magma_brute.webp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TEM-003416 • rift_marrow_troll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16_rift_marrow_troll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rift_marrow_troll.webp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public/ui/mobs/rift_marrow_troll.webp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TEM-003377 • rift_pact_acolyte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77_rift_pact_acolyt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rift_pact_acolyte.webp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public/ui/mobs/rift_pact_acolyte.webp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TEM-003363 • rift_rime_elemental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63_rift_rime_elemental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rift_rime_elemental.webp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public/ui/mobs/rift_rime_elemental.webp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TEM-003381 • rift_spawnling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81_rift_spawnling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rift_spawnling.webp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public/ui/mobs/rift_spawnling.webp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TEM-003367 • rift_stone_ogre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67_rift_stone_ogr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rift_stone_ogre.webp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public/ui/mobs/rift_stone_ogre.webp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TEM-003403 • rift_storm_caller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3_rift_storm_caller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rift_storm_caller.webp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public/ui/mobs/rift_storm_caller.webp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TEM-003458 • rift_stormscale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58_rift_stormscal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rift_stormscale.webp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public/ui/mobs/rift_stormscale.webp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TEM-003375 • rift_thornback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75_rift_thornback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rift_thornback.webp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public/ui/mobs/rift_thornback.webp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TEM-003411 • rift_tide_thrall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11_rift_tide_thrall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rift_tide_thrall.webp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public/ui/mobs/rift_tide_thrall.webp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TEM-003312 • rift_venom_weaver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12_rift_venom_weaver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rift_venom_weaver.webp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public/ui/mobs/rift_venom_weaver.webp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TEM-003420 • rift_void_acolyte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20_rift_void_acolyt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rift_void_acolyte.webp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public/ui/mobs/rift_void_acolyte.webp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TEM-003336 • riftspawn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36_riftspawn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TEM-003421 • rime_elemental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21_rime_elemental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rime_elemental.webp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public/ui/mobs/rime_elemental.webp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TEM-003495 • sanctum_boneguard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95_sanctum_boneguar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sanctum_boneguard.webp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public/ui/mobs/sanctum_boneguard.webp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TEM-003467 • sanctum_drakonid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67_sanctum_drakoni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sanctum_drakonid.webp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public/ui/mobs/sanctum_drakonid.webp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TEM-003430 • sethrael_palecoil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30_sethrael_palecoil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sethrael_palecoil.webp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public/ui/mobs/sethrael_palecoil.webp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TEM-003376 • sexton_marrow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76_sexton_marrow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sexton_marrow.webp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public/ui/mobs/sexton_marrow.webp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TEM-003353 • shardlord_kazzix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53_shardlord_kazzix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shardlord_kazzix.webp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public/ui/mobs/shardlord_kazzix.webp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TEM-003392 • shoal_scuttler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92_shoal_scuttler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shoal_scuttler.webp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public/ui/mobs/shoal_scuttler.webp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TEM-003434 • sister_nhalia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34_sister_nhal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sister_nhalia.webp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public/ui/mobs/sister_nhalia.webp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TEM-003468 • sister_nhalia_drowned_canticle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68_sister_nhalia_drowned_canticl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sister_nhalia_drowned_canticle.webp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public/ui/mobs/sister_nhalia_drowned_canticle.webp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TEM-003332 • sloomtooth_the_drowned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32_sloomtooth_the_drowned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sloomtooth_the_drowned.webp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public/ui/mobs/sloomtooth_the_drowned.webp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TEM-003386 • snowdrift_wolf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86_snowdrift_wolf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snowdrift_wolf.webp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public/ui/mobs/snowdrift_wolf.webp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TEM-003349 • spellhound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49_spellhound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spellhound.webp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public/ui/mobs/spellhound.webp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TEM-003503 • spider_egg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3_spider_egg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spider_egg.webp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public/ui/mobs/spider_egg.webp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TEM-003539 • spider_egg_sac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39_spider_egg_sac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spider_egg_sac.webp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public/ui/mobs/spider_egg_sac.webp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TEM-003473 • sporeling_gatherer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3_sporeling_gatherer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sporeling_gatherer.webp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public/ui/mobs/sporeling_gatherer.webp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TEM-003356 • stable_horse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56_stable_horse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stable_horse.webp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public/ui/mobs/stable_horse.webp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TEM-003499 • stormcrag_elemental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99_stormcrag_elemental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stormcrag_elemental.webp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public/ui/mobs/stormcrag_elemental.webp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TEM-003517 • sump_troll_devourer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17_sump_troll_devourer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sump_troll_devourer.webp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public/ui/mobs/sump_troll_devourer.webp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TEM-003320 • sundered_horror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0_sundered_horror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sundered_horror.webp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public/ui/mobs/sundered_horror.webp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TEM-003456 • terrace_howler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56_terrace_howler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terrace_howler.webp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public/ui/mobs/terrace_howler.webp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TEM-003477 • the_meredark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7_the_meredark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the_meredark.webp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public/ui/mobs/the_meredark.webp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DUP-01546 (3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TEM-003379 • the_topiary_bull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79_the_topiary_bull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the_topiary_bull.webp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public/ui/mobs/the_topiary_bull.webp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TEM-003373 • the_wreck_warden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73_the_wreck_warden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the_wreck_warden.webp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public/ui/mobs/the_wreck_warden.webp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TEM-003512 • thicket_boar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12_thicket_boar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thicket_boar.webp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public/ui/mobs/thicket_boar.webp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TEM-003431 • thornpeak_ogre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31_thornpeak_ogr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thornpeak_ogre.webp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public/ui/mobs/thornpeak_ogre.webp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TEM-003334 • threnos_first_voice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34_threnos_first_voic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threnos_first_voice.webp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public/ui/mobs/threnos_first_voice.webp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TEM-003340 • thunzharr_stormling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40_thunzharr_stormling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thunzharr_stormling.webp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public/ui/mobs/thunzharr_stormling.webp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TEM-003450 • thunzharr_waking_peak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50_thunzharr_waking_peak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thunzharr_waking_peak.webp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public/ui/mobs/thunzharr_waking_peak.webp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TEM-003466 • tide_scuttler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66_tide_scuttler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tide_scuttler.webp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public/ui/mobs/tide_scuttler.webp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TEM-003329 • tidebound_acolyte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9_tidebound_acolyt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tidebound_acolyte.webp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public/ui/mobs/tidebound_acolyte.webp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DUP-01537 (10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TEM-003491 • tolling_bell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91_tolling_bell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tolling_bell.webp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public/ui/mobs/tolling_bell.webp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TEM-003487 • topiary_stag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87_topiary_stag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topiary_stag.webp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public/ui/mobs/topiary_stag.webp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TEM-003534 • topiary_wolf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34_topiary_wolf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topiary_wolf.webp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public/ui/mobs/topiary_wolf.webp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TEM-003493 • training_dummy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9_tidebound_acolyt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training_dummy.webp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public/ui/mobs/training_dummy.webp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DUP-01537 (10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TEM-003323 • treant_elder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3_treant_elder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treant_elder.webp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public/ui/mobs/treant_elder.webp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TEM-003530 • tunnel_rat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30_tunnel_rat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tunnel_rat.webp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public/ui/mobs/tunnel_rat.webp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TEM-003390 • vael_the_mistcaller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90_vael_the_mistcaller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vael_the_mistcaller.webp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public/ui/mobs/vael_the_mistcaller.webp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TEM-003368 • vale_bandit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9_tidebound_acolyt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vale_bandit.webp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public/ui/mobs/vale_bandit.webp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DUP-01537 (10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TEM-003343 • vale_cup_ball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43_vale_cup_ball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vale_cup_ball.webp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public/ui/mobs/vale_cup_ball.webp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TEM-003361 • varkas_boneguard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61_varkas_boneguard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varkas_boneguard.webp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public/ui/mobs/varkas_boneguard.webp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TEM-003396 • veiled_doe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96_veiled_do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veiled_doe.webp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public/ui/mobs/veiled_doe.webp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TEM-003325 • veiled_stag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5_veiled_stag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veiled_stag.webp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public/ui/mobs/veiled_stag.webp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TEM-003318 • vision_aldren_warrior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18_vision_aldren_warrior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vision_aldren_warrior.webp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public/ui/mobs/vision_aldren_warrior.webp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TEM-003510 • vision_deathstalker_voss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10_vision_deathstalker_voss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vision_deathstalker_voss.webp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public/ui/mobs/vision_deathstalker_voss.webp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TEM-003470 • vision_malric_mage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0_vision_malric_mag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vision_malric_mage.webp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public/ui/mobs/vision_malric_mage.webp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TEM-003399 • void_stalker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99_void_stalker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void_stalker.webp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public/ui/mobs/void_stalker.webp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TEM-003527 • voskar_emberwing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27_voskar_emberwing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voskar_emberwing.webp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public/ui/mobs/voskar_emberwing.webp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TEM-003355 • waking_warden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55_waking_warden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waking_warden.webp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public/ui/mobs/waking_warden.webp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TEM-003454 • warfiend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54_warfiend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warfiend.webp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public/ui/mobs/warfiend.webp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TEM-003400 • warlock_imp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0_warlock_imp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warlock_imp.webp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public/ui/mobs/warlock_imp.webp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TEM-003435 • warlock_voidwalker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35_warlock_voidwalker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warlock_voidwalker.webp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public/ui/mobs/warlock_voidwalker.webp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TEM-003529 • warlord_drogmar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29_warlord_drogmar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warlord_drogmar.webp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public/ui/mobs/warlord_drogmar.webp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TEM-003489 • water_elemental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89_water_elemental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water_elemental.webp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public/ui/mobs/water_elemental.webp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TEM-003378 • webwood_spider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78_webwood_spider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webwood_spider.webp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public/ui/mobs/webwood_spider.webp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TEM-003372 • widow_hatchling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72_widow_hatchling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widow_hatchling.webp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public/ui/mobs/widow_hatchling.webp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TEM-003422 • widowsilk_spinner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22_widowsilk_spinner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widowsilk_spinner.webp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public/ui/mobs/widowsilk_spinner.webp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TEM-003511 • wild_boar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11_wild_boar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public/ui/mobs/wild_boar.webp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TEM-003408 • wildheart_beastmaster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8_wildheart_beastmaster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wildheart_beastmaster.webp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public/ui/mobs/wildheart_beastmaster.webp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TEM-003469 • wildheart_hexcaller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69_wildheart_hexcaller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wildheart_hexcaller.webp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public/ui/mobs/wildheart_hexcaller.webp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TEM-003486 • wildheart_high_priest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86_wildheart_high_priest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wildheart_high_priest.webp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public/ui/mobs/wildheart_high_priest.webp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TEM-003525 • wildheart_ravager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25_wildheart_ravager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wildheart_ravager.webp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public/ui/mobs/wildheart_ravager.webp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TEM-003313 • wildheart_stalker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13_wildheart_stalker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public/ui/mobs/wildheart_stalker.webp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TEM-003472 • willow_sprite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2_willow_sprite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willow_sprite.webp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public/ui/mobs/willow_sprite.webp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DUP-01538 (8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TEM-003457 • wood_wraith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57_wood_wraith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wood_wraith.webp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public/ui/mobs/wood_wraith.webp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TEM-003316 • wraithbinder_maldrec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16_wraithbinder_maldrec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wraithbinder_maldrec.webp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public/ui/mobs/wraithbinder_maldrec.webp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TEM-003351 • wraithborn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51_wraithborn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wraithborn.webp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public/ui/mobs/wraithborn.webp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TEM-003364 • wreck_thief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7_the_meredark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wreck_thief.webp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public/ui/mobs/wreck_thief.webp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DUP-01546 (3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TEM-003540 • wyrmcult_necromancer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40_wyrmcult_necromancer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wyrmcult_necromancer.webp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public/ui/mobs/wyrmcult_necromancer.webp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TEM-003429 • wyrmcult_zealot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9_tidebound_acolyt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wyrmcult_zealot.webp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public/ui/mobs/wyrmcult_zealot.webp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DUP-01537 (10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TEM-003383 • ysolei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83_ysolei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ysolei.webp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public/ui/mobs/ysolei.webp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TEM-003417 • yumi_cat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17_yumi_cat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yumi_cat.webp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public/ui/mobs/yumi_cat.webp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TEM-003906 • chronomancy-phoenix-v2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06_chronomancy-phoenix-v2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chronomancy-phoenix-v2.webp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public/ui/procs/chronomancy-phoenix-v2.webp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320.32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768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DUP-01925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TEM-003905 • fire-phoenix-v2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05_fire-phoenix-v2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fire-phoenix-v2.webp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public/ui/procs/fire-phoenix-v2.webp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279.77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683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1.33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TEM-003904 • frost-phoenix-v1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04_frost-phoenix-v1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Procs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frost-phoenix-v1.webp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public/ui/procs/frost-phoenix-v1.webp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133.66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768 × 576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1.69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DUP-01923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TEM-003880 • archetype_apothecary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80_archetype_apothecary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archetype_apothecary.webp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public/ui/professions/archetype_apothecary.webp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DUP-01899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TEM-003897 • archetype_arcanist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97_archetype_arcanist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archetype_arcanist.webp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public/ui/professions/archetype_arcanist.webp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DUP-01916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TEM-003898 • archetype_bladewright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98_archetype_bladewright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archetype_bladewright.webp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public/ui/professions/archetype_bladewright.webp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TEM-003878 • archetype_bombardier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78_archetype_bombardier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archetype_bombardier.webp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public/ui/professions/archetype_bombardier.webp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TEM-003890 • archetype_cogsmith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90_archetype_cogsmith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archetype_cogsmith.webp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public/ui/professions/archetype_cogsmith.webp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TEM-003882 • archetype_gembinder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82_archetype_gembinder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archetype_gembinder.webp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public/ui/professions/archetype_gembinder.webp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DUP-01901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TEM-003883 • archetype_mageweaver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83_archetype_mageweaver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archetype_mageweaver.webp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public/ui/professions/archetype_mageweaver.webp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TEM-003889 • archetype_outfitter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89_archetype_outfitter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archetype_outfitter.webp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public/ui/professions/archetype_outfitter.webp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TEM-003885 • archetype_smith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85_archetype_smith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archetype_smith.webp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public/ui/professions/archetype_smith.webp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TEM-003893 • archetype_trapper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93_archetype_trapper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archetype_trapper.webp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public/ui/professions/archetype_trapper.webp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DUP-01912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TEM-003896 • gather_fishing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96_gather_fishing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gather_fishing.webp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public/ui/professions/gather_fishing.webp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TEM-003887 • gather_herbalism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87_gather_herbalism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gather_herbalism.webp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public/ui/professions/gather_herbalism.webp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TEM-003901 • gather_logging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01_gather_logging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gather_logging.webp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public/ui/professions/gather_logging.webp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TEM-003881 • gather_mining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81_gather_mining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gather_mining.webp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public/ui/professions/gather_mining.webp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DUP-01900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TEM-003895 • masterwork_seal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95_masterwork_seal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masterwork_seal.webp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public/ui/professions/masterwork_seal.webp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TEM-003894 • prof_alchemy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94_prof_alchemy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prof_alchemy.webp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public/ui/professions/prof_alchemy.webp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TEM-003899 • prof_armorcrafting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99_prof_armorcrafting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prof_armorcrafting.webp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public/ui/professions/prof_armorcrafting.webp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DUP-01918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TEM-003891 • prof_cooking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91_prof_cooking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prof_cooking.webp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public/ui/professions/prof_cooking.webp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TEM-003884 • prof_enchanting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84_prof_enchanting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prof_enchanting.webp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public/ui/professions/prof_enchanting.webp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TEM-003877 • prof_engineering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77_prof_engineering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prof_engineering.webp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public/ui/professions/prof_engineering.webp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TEM-003879 • prof_inscription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79_prof_inscription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prof_inscription.webp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public/ui/professions/prof_inscription.webp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TEM-003892 • prof_jewelcrafting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92_prof_jewelcrafting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prof_jewelcrafting.webp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public/ui/professions/prof_jewelcrafting.webp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DUP-01911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TEM-003900 • prof_leatherworking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00_prof_leatherworking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prof_leatherworking.webp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public/ui/professions/prof_leatherworking.webp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DUP-01919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TEM-003886 • prof_tailoring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86_prof_tailoring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prof_tailoring.webp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public/ui/professions/prof_tailoring.webp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DUP-01905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TEM-003888 • prof_weaponcrafting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888_prof_weaponcrafting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Professions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prof_weaponcrafting.webp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public/ui/professions/prof_weaponcrafting.webp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TEM-003902 • elite-dragon-frame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02_elite-dragon-frame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Ranks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elite-dragon-frame.webp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public/ui/ranks/elite-dragon-frame.webp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TEM-004119 • barkskin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19_barkskin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barkskin.webp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public/ui/skills/druid/barkskin.webp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TEM-004127 • bash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27_bash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public/ui/skills/druid/bash.webp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TEM-004131 • bear_charge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31_bear_charge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bear_charge.webp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public/ui/skills/druid/bear_charge.webp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TEM-004124 • bear_form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24_bear_form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bear_form.webp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public/ui/skills/druid/bear_form.webp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DUP-02132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TEM-004121 • berserk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21_berserk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berserk.webp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public/ui/skills/druid/berserk.webp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DUP-02129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TEM-004135 • cat_form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35_cat_form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cat_form.webp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public/ui/skills/druid/cat_form.webp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TEM-004147 • claw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47_claw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public/ui/skills/druid/claw.webp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TEM-004132 • dash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32_dash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public/ui/skills/druid/dash.webp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TEM-004142 • demoralizing_roar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42_demoralizing_roar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demoralizing_roar.webp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public/ui/skills/druid/demoralizing_roar.webp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DUP-02150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TEM-004114 • enrage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14_enrage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public/ui/skills/druid/enrage.webp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TEM-004150 • entangling_roots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50_entangling_roots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entangling_roots.webp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public/ui/skills/druid/entangling_roots.webp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TEM-004128 • faerie_fire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28_faerie_fire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faerie_fire.webp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public/ui/skills/druid/faerie_fire.webp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TEM-004118 • feral_charge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18_feral_charge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feral_charge.webp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public/ui/skills/druid/feral_charge.webp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TEM-004134 • ferocious_bite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34_ferocious_bite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ferocious_bite.webp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public/ui/skills/druid/ferocious_bite.webp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TEM-004144 • frenzied_regeneration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44_frenzied_regeneration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frenzied_regeneration.webp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public/ui/skills/druid/frenzied_regeneration.webp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TEM-004152 • growl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52_growl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public/ui/skills/druid/growl.webp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TEM-004122 • healing_touch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22_healing_touch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healing_touch.webp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public/ui/skills/druid/healing_touch.webp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DUP-02130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TEM-004120 • hibernate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20_hibernate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hibernate.webp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public/ui/skills/druid/hibernate.webp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TEM-004140 • hurricane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40_hurricane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hurricane.webp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public/ui/skills/druid/hurricane.webp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TEM-004130 • innervate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30_innervate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innervate.webp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public/ui/skills/druid/innervate.webp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TEM-004139 • insect_swarm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39_insect_swarm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insect_swarm.webp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public/ui/skills/druid/insect_swarm.webp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TEM-004151 • mark_of_the_wild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51_mark_of_the_wild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mark_of_the_wild.webp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public/ui/skills/druid/mark_of_the_wild.webp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TEM-004133 • maul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33_maul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TEM-004113 • moonfire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13_moonfire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public/ui/skills/druid/moonfire.webp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TEM-004116 • moonkin_form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16_moonkin_form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moonkin_form.webp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public/ui/skills/druid/moonkin_form.webp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TEM-004129 • pounce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29_pounce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pounce.webp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public/ui/skills/druid/pounce.webp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DUP-02137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TEM-004136 • primal_reflexes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36_primal_reflexes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primal_reflexes.webp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public/ui/skills/druid/primal_reflexes.webp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DUP-02144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TEM-004141 • prowl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41_prowl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public/ui/skills/druid/prowl.webp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TEM-004123 • rake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23_rake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public/ui/skills/druid/rake.webp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TEM-004112 • regrowth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12_regrowth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regrowth.webp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public/ui/skills/druid/regrowth.webp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TEM-004125 • rejuvenation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25_rejuvenation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rejuvenation.webp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public/ui/skills/druid/rejuvenation.webp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TEM-004126 • rip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26_rip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public/ui/skills/druid/rip.webp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TEM-004117 • skull_bash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17_skull_bash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skull_bash.webp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public/ui/skills/druid/skull_bash.webp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TEM-004149 • starfire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49_starfire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public/ui/skills/druid/starfire.webp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TEM-004148 • swiftmend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48_swiftmend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swiftmend.webp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public/ui/skills/druid/swiftmend.webp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TEM-004143 • swipe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43_swipe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swipe.webp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public/ui/skills/druid/swipe.webp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TEM-004115 • thorns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15_thorns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public/ui/skills/druid/thorns.webp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TEM-004111 • tigers_fury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11_tigers_fury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tigers_fury.webp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public/ui/skills/druid/tigers_fury.webp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TEM-004138 • tranquility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38_tranquility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tranquility.webp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public/ui/skills/druid/tranquility.webp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DUP-02146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TEM-004145 • travel_form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45_travel_form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travel_form.webp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public/ui/skills/druid/travel_form.webp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TEM-004137 • typhoon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37_typhoon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typhoon.webp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public/ui/skills/druid/typhoon.webp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TEM-004146 • wrath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46_wrath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public/ui/skills/druid/wrath.webp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DUP-02154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TEM-004077 • aimed_shot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77_aimed_shot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aimed_shot.webp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public/ui/skills/hunter/aimed_shot.webp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TEM-004062 • arcane_shot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62_arcane_shot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public/ui/skills/hunter/arcane_shot.webp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TEM-004069 • aspect_of_the_cheetah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69_aspect_of_the_cheetah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aspect_of_the_cheetah.webp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public/ui/skills/hunter/aspect_of_the_cheetah.webp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TEM-004082 • aspect_of_the_hawk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82_aspect_of_the_hawk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aspect_of_the_hawk.webp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public/ui/skills/hunter/aspect_of_the_hawk.webp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TEM-004080 • aspect_of_the_monkey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80_aspect_of_the_monkey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aspect_of_the_monkey.webp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public/ui/skills/hunter/aspect_of_the_monkey.webp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TEM-004078 • aspect_of_the_wild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78_aspect_of_the_wild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aspect_of_the_wild.webp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public/ui/skills/hunter/aspect_of_the_wild.webp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DUP-02086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TEM-004074 • bestial_wrath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74_bestial_wrath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bestial_wrath.webp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public/ui/skills/hunter/bestial_wrath.webp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TEM-004064 • concussive_shot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64_concussive_shot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concussive_shot.webp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public/ui/skills/hunter/concussive_shot.webp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DUP-02072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TEM-004066 • counter_shot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66_counter_shot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counter_shot.webp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public/ui/skills/hunter/counter_shot.webp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TEM-004081 • deterrence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81_deterrence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deterrence.webp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public/ui/skills/hunter/deterrence.webp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TEM-004072 • dismiss_pet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72_dismiss_pet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dismiss_pet.webp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public/ui/skills/hunter/dismiss_pet.webp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TEM-004065 • frost_trap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65_frost_trap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frost_trap.webp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public/ui/skills/hunter/frost_trap.webp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TEM-004068 • mend_pet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68_mend_pet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mend_pet.webp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public/ui/skills/hunter/mend_pet.webp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TEM-004059 • mongoose_bite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59_mongoose_bite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mongoose_bite.webp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public/ui/skills/hunter/mongoose_bite.webp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TEM-004060 • multi_shot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60_multi_shot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multi_shot.webp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public/ui/skills/hunter/multi_shot.webp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TEM-004061 • rapid_fire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61_rapid_fire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rapid_fire.webp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public/ui/skills/hunter/rapid_fire.webp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DUP-02069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TEM-004067 • raptor_strike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67_raptor_strike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raptor_strike.webp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public/ui/skills/hunter/raptor_strike.webp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TEM-004070 • revive_pet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70_revive_pet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revive_pet.webp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public/ui/skills/hunter/revive_pet.webp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TEM-004075 • serpent_sting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75_serpent_sting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serpent_sting.webp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public/ui/skills/hunter/serpent_sting.webp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DUP-02083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TEM-004076 • startle_shot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76_startle_shot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startle_shot.webp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public/ui/skills/hunter/startle_shot.webp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TEM-004083 • tame_beast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83_tame_beast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tame_beast.webp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public/ui/skills/hunter/tame_beast.webp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DUP-02091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TEM-004079 • trueshot_aura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79_trueshot_aura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trueshot_aura.webp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public/ui/skills/hunter/trueshot_aura.webp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TEM-004071 • volley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71_volley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volley.webp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public/ui/skills/hunter/volley.webp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DUP-02079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TEM-004073 • wing_clip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73_wing_clip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wing_clip.webp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public/ui/skills/hunter/wing_clip.webp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DUP-02081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TEM-004063 • wyvern_sting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063_wyvern_sting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wyvern_sting.webp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public/ui/skills/hunter/wyvern_sting.webp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DUP-02071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TEM-004173 • arcane_explosion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73_arcane_explosion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arcane_explosion.webp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public/ui/skills/mage/arcane_explosion.webp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DUP-02169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TEM-004212 • arcane_intellect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12_arcane_intellect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arcane_intellect.webp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public/ui/skills/mage/arcane_intellect.webp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DUP-02191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TEM-004198 • arcane_missiles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98_arcane_missiles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arcane_missiles.webp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public/ui/skills/mage/arcane_missiles.webp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TEM-004184 • arcane_power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84_arcane_power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public/ui/skills/mage/arcane_power.webp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TEM-004200 • arcane_surge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00_arcane_surge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arcane_surge.webp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public/ui/skills/mage/arcane_surge.webp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48.23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TEM-004172 • blazing_barrier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72_blazing_barrier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blazing_barrier.webp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public/ui/skills/mage/blazing_barrier.webp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TEM-004209 • blink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09_blink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blink.webp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public/ui/skills/mage/blink.webp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TEM-004157 • blink_while_casting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57_blink_while_casting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blink_while_casting.webp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public/ui/skills/mage/blink_while_casting.webp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306.80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TEM-004165 • blizzard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65_blizzard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blizzard.webp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public/ui/skills/mage/blizzard.webp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416.79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TEM-004216 • brain_freeze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16_brain_freeze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brain_freeze.webp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public/ui/skills/mage/brain_freeze.webp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TEM-004213 • cold_snap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13_cold_snap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cold_snap.webp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public/ui/skills/mage/cold_snap.webp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TEM-004163 • collective_reversal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63_collective_reversal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collective_reversal.webp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public/ui/skills/mage/collective_reversal.webp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330.58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TEM-004199 • combustion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99_combustion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combustion.webp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public/ui/skills/mage/combustion.webp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TEM-004215 • cone_of_cold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15_cone_of_cold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cone_of_cold.webp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public/ui/skills/mage/cone_of_cold.webp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TEM-004187 • conjure_food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87_conjure_food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conjure_food.webp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public/ui/skills/mage/conjure_food.webp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TEM-004203 • conjure_water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03_conjure_water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public/ui/skills/mage/conjure_water.webp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TEM-004181 • counterspell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81_counterspell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counterspell.webp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public/ui/skills/mage/counterspell.webp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TEM-004202 • deep_freeze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02_deep_freeze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deep_freeze.webp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public/ui/skills/mage/deep_freeze.webp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TEM-004197 • double_blink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97_double_blink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double_blink.webp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public/ui/skills/mage/double_blink.webp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312.95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TEM-004221 • dragons_breath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21_dragons_breath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dragons_breath.webp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public/ui/skills/mage/dragons_breath.webp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TEM-004154 • elemental_convergence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54_elemental_convergence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elemental_convergence.webp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public/ui/skills/mage/elemental_convergence.webp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358.88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TEM-004207 • evocation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07_evocation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evocation.webp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public/ui/skills/mage/evocation.webp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229.53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TEM-004190 • fingers_of_frost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90_fingers_of_frost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fingers_of_frost.webp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public/ui/skills/mage/fingers_of_frost.webp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TEM-004183 • fire_blast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83_fire_blast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fire_blast.webp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public/ui/skills/mage/fire_blast.webp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TEM-004166 • fireball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66_fireball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public/ui/skills/mage/fireball.webp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TEM-004155 • fireball_form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55_fireball_form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fireball_form.webp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public/ui/skills/mage/fireball_form.webp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231.11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TEM-004176 • flamestrike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176_flamestrike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flamestrike.webp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public/ui/skills/mage/flamestrike.webp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DUP-02172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TEM-004218 • flurry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4218_flurry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flurry.webp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public/ui/skills/mage/flurry.webp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369.14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Ui</dc:title>
  <dc:subject>IMAGE TEXTURE • Volume 6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