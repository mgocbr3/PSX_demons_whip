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TEMPLATE - GUIDE-STILLS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90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TEMPLATE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2026-08-17T19:05:37+00:00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TEM-000081 • form_bear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1_form_bear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Form 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form_bear.webp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public/guide-stills/form_bear.webp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TEM-000042 • form_cat__d08b45__s35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2_form_cat__d08b45__s35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Form Cat  D08B45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form_cat__d08b45__s35.webp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public/guide-stills/form_cat__d08b45__s35.webp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TEM-000054 • form_travel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4_form_travel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Form Travel.Webp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form_travel.webp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public/guide-stills/form_travel.webp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8.52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TEM-000044 • greyjaw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4_greyjaw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Greyjaw.Webp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greyjaw.webp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public/guide-stills/greyjaw.webp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TEM-000087 • mob_alpaca__d8d0c0__s30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7_mob_alpaca__d8d0c0__s3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Alpaca  D8D0C0  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mob_alpaca__d8d0c0__s30.webp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public/guide-stills/mob_alpaca__d8d0c0__s30.webp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TEM-000068 • mob_alpaca__e6e9f4__s30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8_mob_alpaca__e6e9f4__s3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Alpaca  E6E9F4  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mob_alpaca__e6e9f4__s30.webp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public/guide-stills/mob_alpaca__e6e9f4__s30.webp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7.63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TEM-000056 • mob_bandit__6b3a32__s30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6_mob_bandit__6b3a32__s3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Bandit  6B3A32  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mob_bandit__6b3a32__s30.webp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public/guide-stills/mob_bandit__6b3a32__s30.webp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TEM-000116 • mob_boar__6a4e38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6_mob_boar__6a4e3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Boar  6A4E38.Webp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mob_boar__6a4e38.webp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public/guide-stills/mob_boar__6a4e38.webp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TEM-000111 • mob_boar__935116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1_mob_boar__935116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Boar  935116.Webp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mob_boar__935116.webp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public/guide-stills/mob_boar__935116.webp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TEM-000065 • mob_crab__e86848__s35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5_mob_crab__e86848__s35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Crab  E86848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mob_crab__e86848__s35.webp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public/guide-stills/mob_crab__e86848__s35.webp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7.23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TEM-000073 • mob_dark_caster__533566__s50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3_mob_dark_caster__533566__s5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Dark Caster  533566  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mob_dark_caster__533566__s50.webp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public/guide-stills/mob_dark_caster__533566__s50.webp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TEM-000078 • mob_dark_caster__6c3483__s50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8_mob_dark_caster__6c3483__s50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Dark Caster  6C3483  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mob_dark_caster__6c3483__s50.webp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public/guide-stills/mob_dark_caster__6c3483__s50.webp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TEM-000071 • mob_dark_caster__884ea0__s50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1_mob_dark_caster__884ea0__s50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Dark Caster  884Ea0  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mob_dark_caster__884ea0__s50.webp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public/guide-stills/mob_dark_caster__884ea0__s50.webp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TEM-000058 • mob_demon__3a3a6e__s50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8_mob_demon__3a3a6e__s50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Demon  3A3A6E  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mob_demon__3a3a6e__s50.webp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public/guide-stills/mob_demon__3a3a6e__s50.webp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TEM-000069 • mob_demon__c6469b__s50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9_mob_demon__c6469b__s50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Demon  C6469B  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mob_demon__c6469b__s50.webp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public/guide-stills/mob_demon__c6469b__s50.webp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10.25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TEM-000090 • mob_demon__ff7a2a__s50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0_mob_demon__ff7a2a__s50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Demon  Ff7A2A  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mob_demon__ff7a2a__s50.webp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public/guide-stills/mob_demon__ff7a2a__s50.webp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TEM-000130 • mob_demonalt__4a7d4a__s35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30_mob_demonalt__4a7d4a__s3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Demonalt  4A7D4A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mob_demonalt__4a7d4a__s35.webp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public/guide-stills/mob_demonalt__4a7d4a__s35.webp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9.42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TEM-000114 • mob_demonalt__6e5a2a__s35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4_mob_demonalt__6e5a2a__s3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Demonalt  6E5A2A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mob_demonalt__6e5a2a__s35.webp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public/guide-stills/mob_demonalt__6e5a2a__s35.webp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TEM-000110 • mob_demonalt__7a3a8e__s35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0_mob_demonalt__7a3a8e__s35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Demonalt  7A3A8E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mob_demonalt__7a3a8e__s35.webp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public/guide-stills/mob_demonalt__7a3a8e__s35.webp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9.45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TEM-000074 • mob_demonalt__7a3fb0__s35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4_mob_demonalt__7a3fb0__s35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Demonalt  7A3Fb0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mob_demonalt__7a3fb0__s35.webp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public/guide-stills/mob_demonalt__7a3fb0__s35.webp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TEM-000094 • mob_demonalt__d24a2a__s35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4_mob_demonalt__d24a2a__s35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Demonalt  D24A2A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mob_demonalt__d24a2a__s35.webp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public/guide-stills/mob_demonalt__d24a2a__s35.webp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TEM-000059 • mob_dragon_egg__69a06a__s8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9_mob_dragon_egg__69a06a__s8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Dragon Egg  69A06A  S8.Webp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mob_dragon_egg__69a06a__s8.webp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public/guide-stills/mob_dragon_egg__69a06a__s8.webp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TEM-000088 • mob_dragonkin__bcd2e6__s20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8_mob_dragonkin__bcd2e6__s20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Dragonkin  Bcd2E6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mob_dragonkin__bcd2e6__s20.webp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public/guide-stills/mob_dragonkin__bcd2e6__s20.webp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7.95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TEM-000122 • mob_dragonkin_broodguard__3e6b4f__s10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2_mob_dragonkin_broodguard__3e6b4f__s10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Dragonkin Broodguard  3E6B4F  S10.Webp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mob_dragonkin_broodguard__3e6b4f__s10.webp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public/guide-stills/mob_dragonkin_broodguard__3e6b4f__s10.webp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TEM-000049 • mob_duskwisp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9_mob_duskwisp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Duskwisp.Webp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mob_duskwisp.webp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public/guide-stills/mob_duskwisp.webp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9.93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TEM-000103 • mob_elemental__5dade2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3_mob_elemental__5dade2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Elemental  5Dade2.Webp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mob_elemental__5dade2.webp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public/guide-stills/mob_elemental__5dade2.webp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TEM-000045 • mob_elemental__9fd0f0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5_mob_elemental__9fd0f0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Elemental  9Fd0F0.Webp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mob_elemental__9fd0f0.webp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public/guide-stills/mob_elemental__9fd0f0.webp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TEM-000115 • mob_elemental__aed6f1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5_mob_elemental__aed6f1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Elemental  Aed6F1.Webp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mob_elemental__aed6f1.webp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public/guide-stills/mob_elemental__aed6f1.webp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TEM-000060 • mob_fox__d87838__s35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0_mob_fox__d87838__s35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Fox  D87838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mob_fox__d87838__s35.webp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public/guide-stills/mob_fox__d87838__s35.webp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7.87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TEM-000063 • mob_ghost__9ab4a0__s55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3_mob_ghost__9ab4a0__s55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Ghost  9Ab4A0  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mob_ghost__9ab4a0__s55.webp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public/guide-stills/mob_ghost__9ab4a0__s55.webp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TEM-000080 • mob_ghost__bfe4ff__s55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0_mob_ghost__bfe4ff__s55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Ghost  Bfe4Ff  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mob_ghost__bfe4ff__s55.webp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public/guide-stills/mob_ghost__bfe4ff__s55.webp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TEM-000096 • mob_ghost__d0f2c8__s55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6_mob_ghost__d0f2c8__s55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Ghost  D0F2C8  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mob_ghost__d0f2c8__s55.webp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public/guide-stills/mob_ghost__d0f2c8__s55.webp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7.41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TEM-000118 • mob_glimmerwisp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8_mob_glimmerwisp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Glimmerwisp.Webp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mob_glimmerwisp.webp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public/guide-stills/mob_glimmerwisp.webp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TEM-000067 • mob_glub__5e4a72__s45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7_mob_glub__5e4a72__s45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Glub  5E4A72  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mob_glub__5e4a72__s45.webp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public/guide-stills/mob_glub__5e4a72__s45.webp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TEM-000125 • mob_glub__d8b98a__s45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5_mob_glub__d8b98a__s45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Glub  D8B98A  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mob_glub__d8b98a__s45.webp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public/guide-stills/mob_glub__d8b98a__s45.webp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TEM-000101 • mob_grubjaw__145a32__s4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1_mob_grubjaw__145a32__s4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Grubjaw  145A32  S4.Webp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mob_grubjaw__145a32__s4.webp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public/guide-stills/mob_grubjaw__145a32__s4.webp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TEM-000047 • mob_kobold__5a4a78__s20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7_mob_kobold__5a4a78__s20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Kobold  5A4A78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mob_kobold__5a4a78__s20.webp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public/guide-stills/mob_kobold__5a4a78__s20.webp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TEM-000124 • mob_kobold__5a8a46__s20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4_mob_kobold__5a8a46__s20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Kobold  5A8A46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mob_kobold__5a8a46__s20.webp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public/guide-stills/mob_kobold__5a8a46__s20.webp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TEM-000126 • mob_kobold__9c640c__s20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6_mob_kobold__9c640c__s20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Kobold  9C640C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mob_kobold__9c640c__s20.webp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public/guide-stills/mob_kobold__9c640c__s20.webp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TEM-000098 • mob_kobold__9c7a3c__s20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8_mob_kobold__9c7a3c__s20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Kobold  9C7A3C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mob_kobold__9c7a3c__s20.webp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public/guide-stills/mob_kobold__9c7a3c__s20.webp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TEM-000095 • mob_kobold__c8e0b8__s20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5_mob_kobold__c8e0b8__s20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Kobold  C8E0B8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mob_kobold__c8e0b8__s20.webp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public/guide-stills/mob_kobold__c8e0b8__s20.webp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TEM-000107 • mob_kobold__cfe0ea__s20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7_mob_kobold__cfe0ea__s20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Kobold  Cfe0Ea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mob_kobold__cfe0ea__s20.webp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public/guide-stills/mob_kobold__cfe0ea__s20.webp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6.65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TEM-000083 • mob_kobold__e8c878__s20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3_mob_kobold__e8c878__s20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Kobold  E8C878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mob_kobold__e8c878__s20.webp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public/guide-stills/mob_kobold__e8c878__s20.webp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TEM-000077 • mob_murloc__45b39d__s45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7_mob_murloc__45b39d__s45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Murloc  45B39D  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mob_murloc__45b39d__s45.webp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public/guide-stills/mob_murloc__45b39d__s45.webp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TEM-000099 • mob_murloc__52be80__s45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9_mob_murloc__52be80__s45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Murloc  52Be80  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mob_murloc__52be80__s45.webp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public/guide-stills/mob_murloc__52be80__s45.webp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9.22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TEM-000123 • mob_murloc__6b8e23__s45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3_mob_murloc__6b8e23__s45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Murloc  6B8E23  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mob_murloc__6b8e23__s45.webp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public/guide-stills/mob_murloc__6b8e23__s45.webp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TEM-000091 • mob_murloc__7aa848__s45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1_mob_murloc__7aa848__s45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Murloc  7Aa848  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mob_murloc__7aa848__s45.webp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public/guide-stills/mob_murloc__7aa848__s45.webp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TEM-000053 • mob_murloc__8fb6c4__s45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3_mob_murloc__8fb6c4__s45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Murloc  8Fb6C4  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mob_murloc__8fb6c4__s45.webp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public/guide-stills/mob_murloc__8fb6c4__s45.webp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8.59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TEM-000082 • mob_murloc__a8b048__s45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2_mob_murloc__a8b048__s45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Murloc  A8B048  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mob_murloc__a8b048__s45.webp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public/guide-stills/mob_murloc__a8b048__s45.webp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TEM-000128 • mob_mushroom_pixie__d8c4f0__s20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8_mob_mushroom_pixie__d8c4f0__s20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Mushroom Pixie  D8C4F0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mob_mushroom_pixie__d8c4f0__s20.webp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public/guide-stills/mob_mushroom_pixie__d8c4f0__s20.webp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8.82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TEM-000086 • mob_nightkin__8fa8e0__s30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6_mob_nightkin__8fa8e0__s30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Nightkin  8Fa8E0  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mob_nightkin__8fa8e0__s30.webp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public/guide-stills/mob_nightkin__8fa8e0__s30.webp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8.26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TEM-000109 • mob_ogre__9e7b53__s20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9_mob_ogre__9e7b53__s20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Ogre  9E7B53  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mob_ogre__9e7b53__s20.webp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public/guide-stills/mob_ogre__9e7b53__s20.webp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7.19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TEM-000079 • mob_raptor__4c4a72__s35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9_mob_raptor__4c4a72__s35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Raptor  4C4A72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mob_raptor__4c4a72__s35.webp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public/guide-stills/mob_raptor__4c4a72__s35.webp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5.12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TEM-000093 • mob_spider__283747__s35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3_mob_spider__283747__s35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Spider  283747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mob_spider__283747__s35.webp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public/guide-stills/mob_spider__283747__s35.webp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TEM-000127 • mob_spider__3a3440__s35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7_mob_spider__3a3440__s35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Spider  3A3440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mob_spider__3a3440__s35.webp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public/guide-stills/mob_spider__3a3440__s35.webp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6.74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TEM-000075 • mob_spider__4a235a__s35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5_mob_spider__4a235a__s35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Spider  4A235A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mob_spider__4a235a__s35.webp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public/guide-stills/mob_spider__4a235a__s35.webp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TEM-000084 • mob_spider__4e8a3c__s35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4_mob_spider__4e8a3c__s35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Spider  4E8A3C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mob_spider__4e8a3c__s35.webp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public/guide-stills/mob_spider__4e8a3c__s35.webp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7.75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TEM-000043 • mob_spider_egg_sac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3_mob_spider_egg_sac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Spider Egg 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mob_spider_egg_sac.webp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public/guide-stills/mob_spider_egg_sac.webp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10.36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TEM-000052 • mob_stag__3f7e3c__s35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2_mob_stag__3f7e3c__s35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Stag  3F7E3C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mob_stag__3f7e3c__s35.webp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public/guide-stills/mob_stag__3f7e3c__s35.webp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10.76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TEM-000100 • mob_stag__d8a848__s35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0_mob_stag__d8a848__s35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Stag  D8A848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mob_stag__d8a848__s35.webp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public/guide-stills/mob_stag__d8a848__s35.webp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11.97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TEM-000092 • mob_treant__4e4a3a__s72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2_mob_treant__4e4a3a__s72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Treant  4E4A3A  S72.Webp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mob_treant__4e4a3a__s72.webp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public/guide-stills/mob_treant__4e4a3a__s72.webp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TEM-000050 • mob_troll__229954__s12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0_mob_troll__229954__s12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Troll  229954  S12.Webp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mob_troll__229954__s12.webp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public/guide-stills/mob_troll__229954__s12.webp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TEM-000051 • mob_troll__b07040__s12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1_mob_troll__b07040__s12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Troll  B07040  S12.Webp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mob_troll__b07040__s12.webp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public/guide-stills/mob_troll__b07040__s12.webp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TEM-000104 • mob_veiled_doe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4_mob_veiled_doe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Veiled Doe.Webp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mob_veiled_doe.webp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public/guide-stills/mob_veiled_doe.webp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8.60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TEM-000041 • mob_veiled_stag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1_mob_veiled_stag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Veiled 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mob_veiled_stag.webp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public/guide-stills/mob_veiled_stag.webp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TEM-000129 • mob_wolf__2f2a44__s35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9_mob_wolf__2f2a44__s35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Wolf  2F2A44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mob_wolf__2f2a44__s35.webp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public/guide-stills/mob_wolf__2f2a44__s35.webp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TEM-000113 • mob_wolf__4a8a4e__s35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3_mob_wolf__4a8a4e__s35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Wolf  4A8A4E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mob_wolf__4a8a4e__s35.webp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public/guide-stills/mob_wolf__4a8a4e__s35.webp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TEM-000055 • mob_wolf__4d5656__s35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5_mob_wolf__4d5656__s35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Wolf  4D5656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mob_wolf__4d5656__s35.webp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public/guide-stills/mob_wolf__4d5656__s35.webp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TEM-000066 • mob_wolf__7f8c8d__s35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6_mob_wolf__7f8c8d__s35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Wolf  7F8C8D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mob_wolf__7f8c8d__s35.webp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public/guide-stills/mob_wolf__7f8c8d__s35.webp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TEM-000089 • mob_wolf__8c8270__s35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9_mob_wolf__8c8270__s35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Wolf  8C8270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mob_wolf__8c8270__s35.webp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public/guide-stills/mob_wolf__8c8270__s35.webp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TEM-000064 • mob_wolf__9db4c8__s35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4_mob_wolf__9db4c8__s35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Wolf  9Db4C8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mob_wolf__9db4c8__s35.webp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public/guide-stills/mob_wolf__9db4c8__s35.webp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6.92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TEM-000106 • mob_wolf__eef4f8__s35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6_mob_wolf__eef4f8__s35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Mob Wolf  Eef4F8  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mob_wolf__eef4f8__s35.webp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public/guide-stills/mob_wolf__eef4f8__s35.webp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7.06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TEM-000108 • npc_knight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8_npc_knight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Npc Knight.Webp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npc_knight.webp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public/guide-stills/npc_knight.webp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11.17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TEM-000076 • player_druid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6_player_druid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Druid.Webp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player_druid.webp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public/guide-stills/player_druid.webp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TEM-000062 • player_hunter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2_player_hunter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public/guide-stills/player_hunter.webp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11.90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TEM-000046 • player_mage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6_player_mage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public/guide-stills/player_mage.webp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10.16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TEM-000085 • player_paladin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85_player_paladin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Paladin.Webp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player_paladin.webp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public/guide-stills/player_paladin.webp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11.56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TEM-000048 • player_priest__f0e9d6__s15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48_player_priest__f0e9d6__s15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Priest  F0E9D6  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player_priest__f0e9d6__s15.webp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public/guide-stills/player_priest__f0e9d6__s15.webp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10.14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TEM-000119 • player_rogue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9_player_rogue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Rogue.Webp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player_rogue.webp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public/guide-stills/player_rogue.webp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11.49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TEM-000057 • player_shaman__6f8fc9__s15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57_player_shaman__6f8fc9__s15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Shaman  6F8Fc9  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player_shaman__6f8fc9__s15.webp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public/guide-stills/player_shaman__6f8fc9__s15.webp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12.33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TEM-000120 • player_warlock__8d5fd3__s15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0_player_warlock__8d5fd3__s15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Warlock  8D5Fd3  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player_warlock__8d5fd3__s15.webp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public/guide-stills/player_warlock__8d5fd3__s15.webp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9.05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TEM-000105 • player_warrior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5_player_warrior.jp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Player 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player_warrior.webp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public/guide-stills/player_warrior.webp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11.10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TEM-000102 • skel_minion__6c8f8a__s25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02_skel_minion__6c8f8a__s25.jp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Skel Minion  6C8F8A  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skel_minion__6c8f8a__s25.webp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public/guide-stills/skel_minion__6c8f8a__s25.webp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TEM-000072 • skel_minion__7fb3d5__s25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2_skel_minion__7fb3d5__s25.jp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Skel Minion  7Fb3D5  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skel_minion__7fb3d5__s25.webp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public/guide-stills/skel_minion__7fb3d5__s25.webp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TEM-000097 • skel_minion__86988e__s25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97_skel_minion__86988e__s25.jp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Skel Minion  86988E  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skel_minion__86988e__s25.webp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public/guide-stills/skel_minion__86988e__s25.webp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TEM-000112 • skel_minion__9fb0c4__s25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2_skel_minion__9fb0c4__s25.jp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Skel Minion  9Fb0C4  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skel_minion__9fb0c4__s25.webp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public/guide-stills/skel_minion__9fb0c4__s25.webp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9.88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TEM-000070 • skel_minion__d5dbdb__s25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70_skel_minion__d5dbdb__s25.jp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Skel Minion  D5Dbdb  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skel_minion__d5dbdb__s25.webp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public/guide-stills/skel_minion__d5dbdb__s25.webp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10.02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TEM-000121 • skel_minion__d8c8a8__s25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21_skel_minion__d8c8a8__s25.jp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Skel Minion  D8C8A8  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skel_minion__d8c8a8__s25.webp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public/guide-stills/skel_minion__d8c8a8__s25.webp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10.04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TEM-000061 • skel_minion__e8dcc8__s25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061_skel_minion__e8dcc8__s25.jp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Skel Minion  E8Dcc8  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skel_minion__e8dcc8__s25.webp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public/guide-stills/skel_minion__e8dcc8__s25.webp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10.00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TEM-000117 • skel_warrior__cacfd2__s25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-000117_skel_warrior__cacfd2__s25.jp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Template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World of Claudecraft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Guide-Stills / Skel Warrior  Cacfd2  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skel_warrior__cacfd2__s25.webp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public/guide-stills/skel_warrior__cacfd2__s25.webp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WEBP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14.44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FOUND_NEARBY — LICENSE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320 × 320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400.00 KB</w:t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Relationship Id="rId81" Type="http://schemas.openxmlformats.org/officeDocument/2006/relationships/image" Target="media/image71.jpg"/><Relationship Id="rId82" Type="http://schemas.openxmlformats.org/officeDocument/2006/relationships/image" Target="media/image72.jpg"/><Relationship Id="rId83" Type="http://schemas.openxmlformats.org/officeDocument/2006/relationships/image" Target="media/image73.jpg"/><Relationship Id="rId84" Type="http://schemas.openxmlformats.org/officeDocument/2006/relationships/image" Target="media/image74.jpg"/><Relationship Id="rId85" Type="http://schemas.openxmlformats.org/officeDocument/2006/relationships/image" Target="media/image75.jpg"/><Relationship Id="rId86" Type="http://schemas.openxmlformats.org/officeDocument/2006/relationships/image" Target="media/image76.jpg"/><Relationship Id="rId87" Type="http://schemas.openxmlformats.org/officeDocument/2006/relationships/image" Target="media/image77.jpg"/><Relationship Id="rId88" Type="http://schemas.openxmlformats.org/officeDocument/2006/relationships/image" Target="media/image78.jpg"/><Relationship Id="rId89" Type="http://schemas.openxmlformats.org/officeDocument/2006/relationships/image" Target="media/image79.jpg"/><Relationship Id="rId90" Type="http://schemas.openxmlformats.org/officeDocument/2006/relationships/image" Target="media/image80.jpg"/><Relationship Id="rId91" Type="http://schemas.openxmlformats.org/officeDocument/2006/relationships/image" Target="media/image81.jpg"/><Relationship Id="rId92" Type="http://schemas.openxmlformats.org/officeDocument/2006/relationships/image" Target="media/image82.jpg"/><Relationship Id="rId93" Type="http://schemas.openxmlformats.org/officeDocument/2006/relationships/image" Target="media/image83.jpg"/><Relationship Id="rId94" Type="http://schemas.openxmlformats.org/officeDocument/2006/relationships/image" Target="media/image84.jpg"/><Relationship Id="rId95" Type="http://schemas.openxmlformats.org/officeDocument/2006/relationships/image" Target="media/image85.jpg"/><Relationship Id="rId96" Type="http://schemas.openxmlformats.org/officeDocument/2006/relationships/image" Target="media/image86.jpg"/><Relationship Id="rId97" Type="http://schemas.openxmlformats.org/officeDocument/2006/relationships/image" Target="media/image87.jpg"/><Relationship Id="rId98" Type="http://schemas.openxmlformats.org/officeDocument/2006/relationships/image" Target="media/image88.jpg"/><Relationship Id="rId99" Type="http://schemas.openxmlformats.org/officeDocument/2006/relationships/image" Target="media/image89.jpg"/><Relationship Id="rId100" Type="http://schemas.openxmlformats.org/officeDocument/2006/relationships/image" Target="media/image9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TEMPLATE - Guide-Stills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