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6 de 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2026-08-17T19:05:08+00:00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NOV-005926 • vaels_mist_staff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26_vaels_mist_staff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vaels_mist_staff.webp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01_Assets_Organizados/UI/items/vaels_mist_staff.webp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NOV-006254 • vale_carving_knife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54_vale_carving_knif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vale_carving_knife.webp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01_Assets_Organizados/UI/items/vale_carving_knife.webp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NOV-006200 • valeborn_spellblade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00_valeborn_spellblad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valeborn_spellblade.webp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01_Assets_Organizados/UI/items/valeborn_spellblade.webp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NOV-006596 • valefire_lantern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96_valefire_lantern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valefire_lantern.webp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01_Assets_Organizados/UI/items/valefire_lantern.webp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NOV-006295 • valespun_robe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95_valespun_rob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valespun_robe.webp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01_Assets_Organizados/UI/items/valespun_robe.webp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NOV-006296 • vanguard_azure_armor_plate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96_vanguard_azure_armor_plat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vanguard_azure_armor_plate.webp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01_Assets_Organizados/UI/items/vanguard_azure_armor_plate.webp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NOV-006174 • vanguard_bone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74_vanguard_b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vanguard_bone.webp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01_Assets_Organizados/UI/items/vanguard_bone.webp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NOV-006299 • vanguard_chrome_armor_plate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99_vanguard_chrome_armor_plat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vanguard_chrome_armor_plate.webp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01_Assets_Organizados/UI/items/vanguard_chrome_armor_plate.webp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NOV-006416 • varric_shadow_cowl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16_varric_shadow_cowl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varric_shadow_cowl.webp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01_Assets_Organizados/UI/items/varric_shadow_cowl.webp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NOV-006022 • veilcloth_robe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22_veilcloth_rob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veilcloth_robe.webp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01_Assets_Organizados/UI/items/veilcloth_robe.webp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DUP-01192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NOV-006305 • veilsteel_blade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05_veilsteel_blad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veilsteel_blade.webp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01_Assets_Organizados/UI/items/veilsteel_blade.webp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NOV-006021 • venom_gland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21_venom_gland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venom_gland.webp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01_Assets_Organizados/UI/items/venom_gland.webp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DUP-01191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NOV-006622 • venomfire_elixir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22_venomfire_elixir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venomfire_elixir.webp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01_Assets_Organizados/UI/items/venomfire_elixir.webp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NOV-006417 • verdant_heart_vestment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17_verdant_heart_vestment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verdant_heart_vestment.webp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01_Assets_Organizados/UI/items/verdant_heart_vestment.webp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NOV-006562 • verdant_walkers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62_verdant_walkers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verdant_walkers.webp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01_Assets_Organizados/UI/items/verdant_walkers.webp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NOV-006397 • verlans_oathblade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97_verlans_oathblad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verlans_oathblade.webp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01_Assets_Organizados/UI/items/verlans_oathblade.webp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NOV-006169 • vestments_of_the_waking_grove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69_vestments_of_the_waking_grov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vestments_of_the_waking_grove.webp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01_Assets_Organizados/UI/items/vestments_of_the_waking_grove.webp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NOV-006568 • vigil_star_chart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68_vigil_star_chart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vigil_star_chart.webp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01_Assets_Organizados/UI/items/vigil_star_chart.webp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NOV-006471 • vineclaw_stalking_breeches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71_vineclaw_stalking_breeche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vineclaw_stalking_breeches.webp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01_Assets_Organizados/UI/items/vineclaw_stalking_breeches.webp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DUP-01412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NOV-006609 • voidscar_handwraps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09_voidscar_handwraps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voidscar_handwraps.webp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01_Assets_Organizados/UI/items/voidscar_handwraps.webp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NOV-006199 • voidsong_dirk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99_voidsong_dirk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voidsong_dirk.webp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01_Assets_Organizados/UI/items/voidsong_dirk.webp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NOV-006392 • voidweave_mantle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92_voidweave_mantl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voidweave_mantle.webp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01_Assets_Organizados/UI/items/voidweave_mantle.webp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NOV-006625 • voss_sanctified_mace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25_voss_sanctified_mac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voss_sanctified_mace.webp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01_Assets_Organizados/UI/items/voss_sanctified_mace.webp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NOV-006626 • votive_chain_belt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26_votive_chain_bel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votive_chain_belt.webp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01_Assets_Organizados/UI/items/votive_chain_belt.webp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NOV-005959 • wanderers_chestguard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59_wanderers_chestguard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wanderers_chestguard.webp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01_Assets_Organizados/UI/items/wanderers_chestguard.webp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NOV-006096 • wardens_oathband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96_wardens_oathband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wardens_oathband.webp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01_Assets_Organizados/UI/items/wardens_oathband.webp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NOV-006030 • wardens_seal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30_wardens_seal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wardens_seal.webp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01_Assets_Organizados/UI/items/wardens_seal.webp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NOV-006548 • wardplate_cuirass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48_wardplate_cuirass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wardplate_cuirass.webp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01_Assets_Organizados/UI/items/wardplate_cuirass.webp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DUP-01450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NOV-006579 • wardweave_cowl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79_wardweave_cowl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wardweave_cowl.webp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01_Assets_Organizados/UI/items/wardweave_cowl.webp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NOV-006276 • waterlogged_idol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76_waterlogged_idol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waterlogged_idol.webp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01_Assets_Organizados/UI/items/waterlogged_idol.webp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NOV-006489 • wayfarers_hood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89_wayfarers_hood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wayfarers_hood.webp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01_Assets_Organizados/UI/items/wayfarers_hood.webp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NOV-005862 • weathered_ledger_page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62_weathered_ledger_pag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weathered_ledger_page.webp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01_Assets_Organizados/UI/items/weathered_ledger_page.webp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NOV-006403 • webwood_silk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03_webwood_silk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webwood_silk.webp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01_Assets_Organizados/UI/items/webwood_silk.webp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NOV-005920 • whetted_iron_dirk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20_whetted_iron_dirk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whetted_iron_dirk.webp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01_Assets_Organizados/UI/items/whetted_iron_dirk.webp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NOV-006439 • wickspun_treads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39_wickspun_tread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wickspun_treads.webp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01_Assets_Organizados/UI/items/wickspun_treads.webp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NOV-006455 • widow_silk_hood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55_widow_silk_hood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widow_silk_hood.webp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01_Assets_Organizados/UI/items/widow_silk_hood.webp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NOV-006606 • widow_venom_sac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06_widow_venom_sac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widow_venom_sac.webp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01_Assets_Organizados/UI/items/widow_venom_sac.webp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NOV-005997 • widowfang_dirk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97_widowfang_dirk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widowfang_dirk.webp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01_Assets_Organizados/UI/items/widowfang_dirk.webp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NOV-006124 • widowsilk_skein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24_widowsilk_skein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widowsilk_skein.webp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01_Assets_Organizados/UI/items/widowsilk_skein.webp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NOV-006590 • wildgrove_cinch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90_wildgrove_cinch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wildgrove_cinch.webp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01_Assets_Organizados/UI/items/wildgrove_cinch.webp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NOV-006016 • wildgrowth_leggings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16_wildgrowth_leggings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wildgrowth_leggings.webp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01_Assets_Organizados/UI/items/wildgrowth_leggings.webp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DUP-01188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NOV-005852 • wildheart_fangknife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52_wildheart_fangknif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wildheart_fangknife.webp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01_Assets_Organizados/UI/items/wildheart_fangknife.webp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NOV-005990 • wildheart_hexwood_staff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90_wildheart_hexwood_staff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wildheart_hexwood_staff.webp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01_Assets_Organizados/UI/items/wildheart_hexwood_staff.webp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NOV-006203 • wildheart_tuskblade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03_wildheart_tuskblad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wildheart_tuskblade.webp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01_Assets_Organizados/UI/items/wildheart_tuskblade.webp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NOV-006020 • wildsoul_maul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20_wildsoul_maul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wildsoul_maul.webp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01_Assets_Organizados/UI/items/wildsoul_maul.webp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NOV-005936 • windguard_leggings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36_windguard_leggings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windguard_leggings.webp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01_Assets_Organizados/UI/items/windguard_leggings.webp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NOV-006533 • wisp_mote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33_wisp_mo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wisp_mote.webp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01_Assets_Organizados/UI/items/wisp_mote.webp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NOV-006572 • wisplight_globe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72_wisplight_glob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wisplight_globe.webp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01_Assets_Organizados/UI/items/wisplight_globe.webp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NOV-006570 • wolf_fang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70_wolf_fang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wolf_fang.webp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01_Assets_Organizados/UI/items/wolf_fang.webp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NOV-005885 • wolfhide_satchel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85_wolfhide_satchel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wolfhide_satchel.webp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01_Assets_Organizados/UI/items/wolfhide_satchel.webp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NOV-006007 • worn_sword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07_worn_sword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worn_sword.webp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01_Assets_Organizados/UI/items/worn_sword.webp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NOV-006348 • woven_robe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48_woven_rob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woven_robe.webp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01_Assets_Organizados/UI/items/woven_robe.webp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NOV-006012 • wraithfire_orb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12_wraithfire_orb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wraithfire_orb.webp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01_Assets_Organizados/UI/items/wraithfire_orb.webp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DUP-01186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NOV-005941 • wreck_wardens_mantle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41_wreck_wardens_mantl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wreck_wardens_mantle.webp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01_Assets_Organizados/UI/items/wreck_wardens_mantle.webp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DUP-01157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NOV-006233 • wreckfield_flotsam_crate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33_wreckfield_flotsam_crat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wreckfield_flotsam_crate.webp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01_Assets_Organizados/UI/items/wreckfield_flotsam_crate.webp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NOV-006229 • wyrmchoir_handwraps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29_wyrmchoir_handwraps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wyrmchoir_handwraps.webp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01_Assets_Organizados/UI/items/wyrmchoir_handwraps.webp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NOV-005855 • wyrmcult_grand_robe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55_wyrmcult_grand_rob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wyrmcult_grand_robe.webp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01_Assets_Organizados/UI/items/wyrmcult_grand_robe.webp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NOV-006056 • wyrmcult_orders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56_wyrmcult_order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wyrmcult_orders.webp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01_Assets_Organizados/UI/items/wyrmcult_orders.webp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NOV-006245 • wyrmcult_soulsteps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45_wyrmcult_soulsteps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01_Assets_Organizados/UI/items/wyrmcult_soulsteps.webp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NOV-006077 • wyrmcult_spellgrips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77_wyrmcult_spellgrips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wyrmcult_spellgrips.webp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01_Assets_Organizados/UI/items/wyrmcult_spellgrips.webp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DUP-01219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NOV-006005 • wyrmfang_greatblade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05_wyrmfang_greatblad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wyrmfang_greatblade.webp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01_Assets_Organizados/UI/items/wyrmfang_greatblade.webp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NOV-005996 • wyrmscale_jerkin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96_wyrmscale_jerkin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wyrmscale_jerkin.webp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01_Assets_Organizados/UI/items/wyrmscale_jerkin.webp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NOV-006247 • wyrmshadow_harness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47_wyrmshadow_harness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wyrmshadow_harness.webp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01_Assets_Organizados/UI/items/wyrmshadow_harness.webp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NOV-006583 • wyrmshadow_legguards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83_wyrmshadow_legguards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wyrmshadow_legguards.webp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01_Assets_Organizados/UI/items/wyrmshadow_legguards.webp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NOV-005873 • wyrmshadow_talongrips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73_wyrmshadow_talongrips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wyrmshadow_talongrips.webp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01_Assets_Organizados/UI/items/wyrmshadow_talongrips.webp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NOV-006557 • wyrmshadow_treads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57_wyrmshadow_treads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wyrmshadow_treads.webp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01_Assets_Organizados/UI/items/wyrmshadow_treads.webp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NOV-006580 • wyrmwatch_warning_banner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80_wyrmwatch_warning_banner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wyrmwatch_warning_banner.webp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01_Assets_Organizados/UI/items/wyrmwatch_warning_banner.webp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NOV-006210 • ysols_pearl_greaves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10_ysols_pearl_greaves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ysols_pearl_greaves.webp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01_Assets_Organizados/UI/items/ysols_pearl_greaves.webp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NOV-005849 • yumis_keepsake_locket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49_yumis_keepsake_locket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yumis_keepsake_locket.webp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01_Assets_Organizados/UI/items/yumis_keepsake_locket.webp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NOV-006426 • zealotsbane_blade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26_zealotsbane_blad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zealotsbane_blade.webp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01_Assets_Organizados/UI/items/zealotsbane_blade.webp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NOV-006588 • zense_meridian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88_zense_meridian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zense_meridian.webp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01_Assets_Organizados/UI/items/zense_meridian.webp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NOV-006091 • zyzzs_deathless_signet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91_zyzzs_deathless_signet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zyzzs_deathless_signet.webp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01_Assets_Organizados/UI/items/zyzzs_deathless_signet.webp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NOV-005823 • delve_entrance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23_delve_entranc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delve_entrance.webp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01_Assets_Organizados/UI/map-markers/delve_entrance.webp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NOV-005822 • delve_passage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22_delve_passage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delve_passage.webp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01_Assets_Organizados/UI/map-markers/delve_passage.webp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NOV-005816 • delve_surface_exit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16_delve_surface_exit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delve_surface_exit.webp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01_Assets_Organizados/UI/map-markers/delve_surface_exit.webp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NOV-005815 • dungeon_entrance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15_dungeon_entrance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dungeon_entrance.webp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01_Assets_Organizados/UI/map-markers/dungeon_entrance.webp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NOV-005829 • dungeon_exit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29_dungeon_exit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dungeon_exit.webp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01_Assets_Organizados/UI/map-markers/dungeon_exit.webp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NOV-005827 • gather_herb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27_gather_herb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01_Assets_Organizados/UI/map-markers/gather_herb.webp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NOV-005830 • gather_ore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30_gather_or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01_Assets_Organizados/UI/map-markers/gather_ore.webp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NOV-005813 • gather_wood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13_gather_wood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gather_wood.webp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01_Assets_Organizados/UI/map-markers/gather_wood.webp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NOV-005818 • quest_available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18_quest_available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quest_available.webp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01_Assets_Organizados/UI/map-markers/quest_available.webp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NOV-005820 • quest_cooldown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20_quest_cooldown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quest_cooldown.webp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01_Assets_Organizados/UI/map-markers/quest_cooldown.webp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NOV-005838 • quest_ready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38_quest_ready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quest_ready.webp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01_Assets_Organizados/UI/map-markers/quest_ready.webp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NOV-005817 • quest_repeat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17_quest_repeat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quest_repeat.webp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01_Assets_Organizados/UI/map-markers/quest_repeat.webp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NOV-005837 • reward_locked_cache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37_reward_locked_cache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reward_locked_cache.webp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01_Assets_Organizados/UI/map-markers/reward_locked_cache.webp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NOV-005821 • reward_reliquary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21_reward_reliquary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reward_reliquary.webp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01_Assets_Organizados/UI/map-markers/reward_reliquary.webp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NOV-005835 • reward_treasure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35_reward_treasure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reward_treasure.webp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01_Assets_Organizados/UI/map-markers/reward_treasure.webp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NOV-005814 • rift_beacon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14_rift_beacon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rift_beacon.webp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01_Assets_Organizados/UI/map-markers/rift_beacon.webp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NOV-005824 • rift_descent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24_rift_descent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rift_descent.webp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01_Assets_Organizados/UI/map-markers/rift_descent.webp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NOV-005832 • rift_egress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32_rift_egress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rift_egress.webp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01_Assets_Organizados/UI/map-markers/rift_egress.webp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NOV-005836 • rift_entrance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36_rift_entrance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rift_entrance.webp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01_Assets_Organizados/UI/map-markers/rift_entrance.webp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NOV-005825 • service_mailbox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25_service_mailbox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service_mailbox.webp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01_Assets_Organizados/UI/map-markers/service_mailbox.webp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NOV-005819 • service_noticeboard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19_service_noticeboard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service_noticeboard.webp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01_Assets_Organizados/UI/map-markers/service_noticeboard.webp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NOV-005833 • station_apothecary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33_station_apothecary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station_apothecary.webp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01_Assets_Organizados/UI/map-markers/station_apothecary.webp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NOV-005828 • station_forge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28_station_forge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station_forge.webp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01_Assets_Organizados/UI/map-markers/station_forge.webp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NOV-005811 • station_kitchens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11_station_kitchens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station_kitchens.webp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01_Assets_Organizados/UI/map-markers/station_kitchens.webp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NOV-005812 • station_loom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12_station_loom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station_loom.webp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01_Assets_Organizados/UI/map-markers/station_loom.webp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NOV-005831 • station_tannery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31_station_tannery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station_tannery.webp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01_Assets_Organizados/UI/map-markers/station_tannery.webp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NOV-005826 • station_toolworks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26_station_toolworks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station_toolworks.webp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01_Assets_Organizados/UI/map-markers/station_toolworks.webp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NOV-005834 • world_passage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34_world_passage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Map-Markers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world_passage.webp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01_Assets_Organizados/UI/map-markers/world_passage.webp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64 × 64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NOV-006879 • acolyte_tessa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9_acolyte_tessa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acolyte_tessa.webp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01_Assets_Organizados/UI/mobs/acolyte_tessa.webp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NOV-006823 • ancient_guardian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23_ancient_guardian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ancient_guardian.webp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01_Assets_Organizados/UI/mobs/ancient_guardian.webp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NOV-006722 • apprentice_wren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22_apprentice_wren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apprentice_wren.webp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01_Assets_Organizados/UI/mobs/apprentice_wren.webp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NOV-006784 • ashbone_raider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84_ashbone_raider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ashbone_raider.webp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01_Assets_Organizados/UI/mobs/ashbone_raider.webp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NOV-006718 • ashbone_warcaller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18_ashbone_warcaller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ashbone_warcaller.webp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01_Assets_Organizados/UI/mobs/ashbone_warcaller.webp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NOV-006813 • aurelhorn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13_aurelhorn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aurelhorn.webp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01_Assets_Organizados/UI/mobs/aurelhorn.webp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NOV-006820 • barrow_king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20_barrow_king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barrow_king.webp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01_Assets_Organizados/UI/mobs/barrow_king.webp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NOV-006793 • barrow_wight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93_barrow_wight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barrow_wight.webp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01_Assets_Organizados/UI/mobs/barrow_wight.webp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NOV-006829 • bastion_revenant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29_bastion_revenant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bastion_revenant.webp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01_Assets_Organizados/UI/mobs/bastion_revenant.webp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NOV-006747 • bog_bloat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47_bog_bloat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bog_bloat.webp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01_Assets_Organizados/UI/mobs/bog_bloat.webp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NOV-006780 • bogtoad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80_bogtoad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bogtoad.webp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01_Assets_Organizados/UI/mobs/bogtoad.webp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NOV-006717 • bonechill_widow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17_bonechill_widow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bonechill_widow.webp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01_Assets_Organizados/UI/mobs/bonechill_widow.webp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NOV-006798 • boneclad_revenant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98_boneclad_revenant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boneclad_revenant.webp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01_Assets_Organizados/UI/mobs/boneclad_revenant.webp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NOV-006701 • bound_guardian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01_bound_guardian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bound_guardian.webp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01_Assets_Organizados/UI/mobs/bound_guardian.webp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NOV-006707 • brakka_wallbreaker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07_brakka_wallbreaker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brakka_wallbreaker.webp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01_Assets_Organizados/UI/mobs/brakka_wallbreaker.webp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NOV-006797 • breach_wretch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97_breach_wretch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breach_wretch.webp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01_Assets_Organizados/UI/mobs/breach_wretch.webp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NOV-006892 • brutok_skullsmasher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92_brutok_skullsmasher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brutok_skullsmasher.webp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01_Assets_Organizados/UI/mobs/brutok_skullsmasher.webp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NOV-006736 • canopy_weaver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36_canopy_weaver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canopy_weaver.webp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01_Assets_Organizados/UI/mobs/canopy_weaver.webp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NOV-006844 • captain_verlan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44_captain_verlan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captain_verlan.webp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01_Assets_Organizados/UI/mobs/captain_verlan.webp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NOV-006857 • castaway_navigator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57_castaway_navigator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castaway_navigator.webp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01_Assets_Organizados/UI/mobs/castaway_navigator.webp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NOV-006725 • choir_thrall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25_choir_thrall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choir_thrall.webp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01_Assets_Organizados/UI/mobs/choir_thrall.webp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NOV-006719 • choirmother_selthe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9_acolyte_tessa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choirmother_selthe.webp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01_Assets_Organizados/UI/mobs/choirmother_selthe.webp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NOV-006826 • cindraleth_maw_matriarch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26_cindraleth_maw_matriarch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cindraleth_maw_matriarch.webp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01_Assets_Organizados/UI/mobs/cindraleth_maw_matriarch.webp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NOV-006914 • corrupted_priest_malric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14_corrupted_priest_malric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corrupted_priest_malric.webp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01_Assets_Organizados/UI/mobs/corrupted_priest_malric.webp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NOV-006708 • corrupted_sporeling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08_corrupted_sporeling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corrupted_sporeling.webp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01_Assets_Organizados/UI/mobs/corrupted_sporeling.webp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NOV-006916 • crypt_shambler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16_crypt_shambler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crypt_shambler.webp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01_Assets_Organizados/UI/mobs/crypt_shambler.webp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NOV-006792 • deacon_varric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92_deacon_varric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deacon_varric.webp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01_Assets_Organizados/UI/mobs/deacon_varric.webp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NOV-006710 • deacon_voss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10_deacon_voss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deacon_voss.webp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01_Assets_Organizados/UI/mobs/deacon_voss.webp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NOV-006760 • deathstalker_voss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60_deathstalker_voss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NOV-006850 • deepfen_murloc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50_deepfen_murloc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deepfen_murloc.webp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01_Assets_Organizados/UI/mobs/deepfen_murloc.webp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NOV-006690 • deepfen_spearjaw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90_deepfen_spearjaw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deepfen_spearjaw.webp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01_Assets_Organizados/UI/mobs/deepfen_spearjaw.webp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NOV-006827 • deeprock_kobold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27_deeprock_kobold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deeprock_kobold.webp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01_Assets_Organizados/UI/mobs/deeprock_kobold.webp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NOV-006804 • downs_bandit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4_downs_bandit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downs_bandit.webp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01_Assets_Organizados/UI/mobs/downs_bandit.webp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DUP-02257 (3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NOV-006728 • dragonkin_broodguard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28_dragonkin_broodguard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dragonkin_broodguard.webp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01_Assets_Organizados/UI/mobs/dragonkin_broodguard.webp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NOV-006715 • dragonkin_egg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15_dragonkin_egg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dragonkin_egg.webp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01_Assets_Organizados/UI/mobs/dragonkin_egg.webp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NOV-006834 • dragonkin_whelp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34_dragonkin_whelp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dragonkin_whelp.webp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01_Assets_Organizados/UI/mobs/dragonkin_whelp.webp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NOV-006713 • drakemaw_broodlord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13_drakemaw_broodlord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drakemaw_broodlord.webp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01_Assets_Organizados/UI/mobs/drakemaw_broodlord.webp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NOV-006912 • drowned_cantor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12_drowned_cantor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drowned_cantor.webp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01_Assets_Organizados/UI/mobs/drowned_cantor.webp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NOV-006805 • drowned_dead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5_drowned_dead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01_Assets_Organizados/UI/mobs/drowned_dead.webp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NOV-006831 • drowned_deckhand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31_drowned_deckhand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drowned_deckhand.webp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01_Assets_Organizados/UI/mobs/drowned_deckhand.webp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NOV-006858 • drowned_templeguard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58_drowned_templeguard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drowned_templeguard.webp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01_Assets_Organizados/UI/mobs/drowned_templeguard.webp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NOV-006782 • drowned_thrall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82_drowned_thrall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01_Assets_Organizados/UI/mobs/drowned_thrall.webp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NOV-006776 • drowned_votary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76_drowned_votary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drowned_votary.webp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01_Assets_Organizados/UI/mobs/drowned_votary.webp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NOV-006726 • drowned_warlord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26_drowned_warlord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drowned_warlord.webp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01_Assets_Organizados/UI/mobs/drowned_warlord.webp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NOV-006862 • drowsy_croaker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62_drowsy_croaker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drowsy_croaker.webp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01_Assets_Organizados/UI/mobs/drowsy_croaker.webp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NOV-006721 • dune_troll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21_dune_troll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dune_troll.webp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01_Assets_Organizados/UI/mobs/dune_troll.webp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NOV-006854 • duskwisp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54_duskwisp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duskwisp.webp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01_Assets_Organizados/UI/mobs/duskwisp.webp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NOV-006839 • edda_reedhand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39_edda_reedhand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edda_reedhand.webp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01_Assets_Organizados/UI/mobs/edda_reedhand.webp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NOV-006724 • emberkin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24_emberkin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01_Assets_Organizados/UI/mobs/emberkin.webp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NOV-006899 • emberwing_drake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99_emberwing_drake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emberwing_drake.webp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01_Assets_Organizados/UI/mobs/emberwing_drake.webp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NOV-006803 • fallen_captain_aldren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3_fallen_captain_aldren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fallen_captain_aldren.webp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01_Assets_Organizados/UI/mobs/fallen_captain_aldren.webp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NOV-006735 • fen_sprite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35_fen_sprite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01_Assets_Organizados/UI/mobs/fen_sprite.webp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NOV-006887 • fen_troll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87_fen_troll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01_Assets_Organizados/UI/mobs/fen_troll.webp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NOV-006783 • fisher_bram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83_fisher_bram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fisher_bram.webp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01_Assets_Organizados/UI/mobs/fisher_bram.webp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NOV-006861 • forest_wolf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61_forest_wolf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forest_wolf.webp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01_Assets_Organizados/UI/mobs/forest_wolf.webp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NOV-006860 • frostmane_yeti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60_frostmane_yeti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frostmane_yeti.webp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01_Assets_Organizados/UI/mobs/frostmane_yeti.webp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NOV-006794 • gale_wisp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94_gale_wisp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gale_wisp.webp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01_Assets_Organizados/UI/mobs/gale_wisp.webp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NOV-006888 • gilded_stag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88_gilded_stag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gilded_stag.webp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01_Assets_Organizados/UI/mobs/gilded_stag.webp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NOV-006883 • gleamstag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83_gleamstag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gleamstag.webp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01_Assets_Organizados/UI/mobs/gleamstag.webp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NOV-006897 • glimmermere_wader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97_glimmermere_wader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glimmermere_wader.webp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01_Assets_Organizados/UI/mobs/glimmermere_wader.webp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DUP-01571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NOV-006893 • glimmerscale_lurker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93_glimmerscale_lurker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glimmerscale_lurker.webp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01_Assets_Organizados/UI/mobs/glimmerscale_lurker.webp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DUP-01569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NOV-006894 • glimmerwisp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94_glimmerwisp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glimmerwisp.webp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01_Assets_Organizados/UI/mobs/glimmerwisp.webp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NOV-006762 • gloam_fox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62_gloam_fox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gloam_fox.webp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01_Assets_Organizados/UI/mobs/gloam_fox.webp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NOV-006779 • gloam_strider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79_gloam_strider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gloam_strider.webp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01_Assets_Organizados/UI/mobs/gloam_strider.webp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NOV-006876 • gloomshade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6_gloomshade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gloomshade.webp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01_Assets_Organizados/UI/mobs/gloomshade.webp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NOV-006744 • gorrak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44_gorrak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gorrak.webp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01_Assets_Organizados/UI/mobs/gorrak.webp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NOV-006737 • grand_necromancer_velkhar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10_deacon_voss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grand_necromancer_velkhar.webp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01_Assets_Organizados/UI/mobs/grand_necromancer_velkhar.webp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NOV-006749 • grave_silt_bulwark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49_grave_silt_bulwark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grave_silt_bulwark.webp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01_Assets_Organizados/UI/mobs/grave_silt_bulwark.webp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NOV-006729 • gravecaller_cultist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29_gravecaller_cultist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gravecaller_cultist.webp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01_Assets_Organizados/UI/mobs/gravecaller_cultist.webp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NOV-006743 • gravecaller_mender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9_acolyte_tessa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gravecaller_mender.webp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01_Assets_Organizados/UI/mobs/gravecaller_mender.webp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NOV-006702 • gravecaller_summoner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02_gravecaller_summoner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gravecaller_summoner.webp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01_Assets_Organizados/UI/mobs/gravecaller_summoner.webp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NOV-006903 • gravedigger_mosley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03_gravedigger_mosley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gravedigger_mosley.webp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01_Assets_Organizados/UI/mobs/gravedigger_mosley.webp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NOV-006875 • graveguard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5_graveguard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01_Assets_Organizados/UI/mobs/graveguard.webp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NOV-006758 • gravenbark_shambler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58_gravenbark_shambler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gravenbark_shambler.webp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01_Assets_Organizados/UI/mobs/gravenbark_shambler.webp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NOV-006853 • grix_the_tunnelking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53_grix_the_tunnelking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grix_the_tunnelking.webp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01_Assets_Organizados/UI/mobs/grix_the_tunnelking.webp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NOV-006816 • grubjaw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16_grubjaw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grubjaw.webp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01_Assets_Organizados/UI/mobs/grubjaw.webp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NOV-006732 • harvest_sprite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32_harvest_sprite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harvest_sprite.webp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01_Assets_Organizados/UI/mobs/harvest_sprite.webp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NOV-006822 • hedge_gnome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4_downs_bandit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hedge_gnome.webp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01_Assets_Organizados/UI/mobs/hedge_gnome.webp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DUP-02257 (3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NOV-006832 • hedge_knight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32_hedge_knight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hedge_knight.webp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01_Assets_Organizados/UI/mobs/hedge_knight.webp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NOV-006697 • hollow_acolyte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97_hollow_acolyte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01_Assets_Organizados/UI/mobs/hollow_acolyte.webp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NOV-006791 • ice_wisp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91_ice_wisp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01_Assets_Organizados/UI/mobs/ice_wisp.webp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NOV-006727 • idol_guardian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27_idol_guardian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idol_guardian.webp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01_Assets_Organizados/UI/mobs/idol_guardian.webp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NOV-006817 • ironvein_foreman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17_ironvein_foreman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ironvein_foreman.webp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01_Assets_Organizados/UI/mobs/ironvein_foreman.webp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NOV-006787 • ironvein_sapper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87_ironvein_sapper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ironvein_sapper.webp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01_Assets_Organizados/UI/mobs/ironvein_sapper.webp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NOV-006806 • knight_commander_olen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6_knight_commander_olen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knight_commander_olen.webp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01_Assets_Organizados/UI/mobs/knight_commander_olen.webp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NOV-006872 • korgath_the_bound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2_korgath_the_bound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korgath_the_bound.webp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01_Assets_Organizados/UI/mobs/korgath_the_bound.webp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NOV-006738 • korzul_the_gravewyrm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38_korzul_the_gravewyrm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korzul_the_gravewyrm.webp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01_Assets_Organizados/UI/mobs/korzul_the_gravewyrm.webp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DUP-01545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NOV-006711 • lily_wisp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11_lily_wisp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lily_wisp.webp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01_Assets_Organizados/UI/mobs/lily_wisp.webp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NOV-006885 • marrowlord_varkas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85_marrowlord_varkas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marrowlord_varkas.webp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01_Assets_Organizados/UI/mobs/marrowlord_varkas.webp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NOV-006706 • mere_lurker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06_mere_lurker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mere_lurker.webp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01_Assets_Organizados/UI/mobs/mere_lurker.webp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NOV-006704 • mire_prowler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04_mire_prowler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mire_prowler.webp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01_Assets_Organizados/UI/mobs/mire_prowler.webp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NOV-006833 • mire_widow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33_mire_widow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mire_widow.webp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01_Assets_Organizados/UI/mobs/mire_widow.webp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NOV-006766 • mirefen_broodmother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66_mirefen_broodmother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mirefen_broodmother.webp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01_Assets_Organizados/UI/mobs/mirefen_broodmother.webp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NOV-006843 • mirefen_widowling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43_mirefen_widowling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mirefen_widowling.webp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01_Assets_Organizados/UI/mobs/mirefen_widowling.webp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NOV-006763 • mirejaw_frenzy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63_mirejaw_frenzy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mirejaw_frenzy.webp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01_Assets_Organizados/UI/mobs/mirejaw_frenzy.webp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DUP-01550 (4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NOV-006856 • mirejaw_the_ravenous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63_mirejaw_frenzy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mirejaw_the_ravenous.webp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01_Assets_Organizados/UI/mobs/mirejaw_the_ravenous.webp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DUP-01550 (4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NOV-006752 • mogger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52_mogger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01_Assets_Organizados/UI/mobs/mogger.webp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NOV-006902 • mogger_lackey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9_acolyte_tessa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mogger_lackey.webp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01_Assets_Organizados/UI/mobs/mogger_lackey.webp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NOV-006788 • moonfleece_grazer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88_moonfleece_grazer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moonfleece_grazer.webp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01_Assets_Organizados/UI/mobs/moonfleece_grazer.webp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NOV-006775 • moonspawn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75_moonspawn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moonspawn.webp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01_Assets_Organizados/UI/mobs/moonspawn.webp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NOV-006828 • moor_ram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28_moor_ram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moor_ram.webp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01_Assets_Organizados/UI/mobs/moor_ram.webp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NOV-006863 • morthen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63_morthen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morthen.webp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01_Assets_Organizados/UI/mobs/morthen.webp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NOV-006877 • mudfin_murloc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7_mudfin_murloc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mudfin_murloc.webp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01_Assets_Organizados/UI/mobs/mudfin_murloc.webp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NOV-006915 • mushroom_pixie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915_mushroom_pixie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mushroom_pixie.webp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01_Assets_Organizados/UI/mobs/mushroom_pixie.webp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NOV-006809 • necromancy_bone_mage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09_necromancy_bone_mage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necromancy_bone_mage.webp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01_Assets_Organizados/UI/mobs/necromancy_bone_mage.webp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NOV-006790 • necromancy_gravewing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90_necromancy_gravewing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necromancy_gravewing.webp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01_Assets_Organizados/UI/mobs/necromancy_gravewing.webp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NOV-006695 • necromancy_skeletal_warrior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95_necromancy_skeletal_warrior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necromancy_skeletal_warrior.webp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01_Assets_Organizados/UI/mobs/necromancy_skeletal_warrior.webp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NOV-006898 • nhalia_mourner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9_acolyte_tessa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nhalia_mourner.webp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01_Assets_Organizados/UI/mobs/nhalia_mourner.webp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NOV-006693 • nightkin_stargazer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93_nightkin_stargazer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nightkin_stargazer.webp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01_Assets_Organizados/UI/mobs/nightkin_stargazer.webp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NOV-006821 • nythraxis_heroic_priest_add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21_nythraxis_heroic_priest_add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nythraxis_heroic_priest_add.webp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01_Assets_Organizados/UI/mobs/nythraxis_heroic_priest_add.webp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NOV-006748 • nythraxis_heroic_rogue_add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48_nythraxis_heroic_rogue_add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nythraxis_heroic_rogue_add.webp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01_Assets_Organizados/UI/mobs/nythraxis_heroic_rogue_add.webp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NOV-006881 • nythraxis_heroic_warrior_add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81_nythraxis_heroic_warrior_add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nythraxis_heroic_warrior_add.webp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01_Assets_Organizados/UI/mobs/nythraxis_heroic_warrior_add.webp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NOV-006842 • nythraxis_scourge_of_thornpeak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42_nythraxis_scourge_of_thornpeak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nythraxis_scourge_of_thornpeak.webp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01_Assets_Organizados/UI/mobs/nythraxis_scourge_of_thornpeak.webp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NOV-006785 • nythraxis_skeleton_warrior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81_nythraxis_heroic_warrior_add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nythraxis_skeleton_warrior.webp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01_Assets_Organizados/UI/mobs/nythraxis_skeleton_warrior.webp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NOV-006765 • ogre_crusher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65_ogre_crusher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ogre_crusher.webp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01_Assets_Organizados/UI/mobs/ogre_crusher.webp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NOV-006880 • old_cragmaw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80_old_cragmaw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old_cragmaw.webp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01_Assets_Organizados/UI/mobs/old_cragmaw.webp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DUP-01567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NOV-006769 • old_greyjaw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769_old_greyjaw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old_greyjaw.webp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01_Assets_Organizados/UI/mobs/old_greyjaw.webp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NOV-006868 • old_marrowshell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68_old_marrowshell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old_marrowshell.webp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01_Assets_Organizados/UI/mobs/old_marrowshell.webp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NOV-006840 • orchard_treant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40_orchard_treant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orchard_treant.webp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01_Assets_Organizados/UI/mobs/orchard_treant.webp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NOV-006699 • pale_choir_acolyte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879_acolyte_tessa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Mobs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pale_choir_acolyte.webp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01_Assets_Organizados/UI/mobs/pale_choir_acolyte.webp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DUP-02255 (12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Ui</dc:title>
  <dc:subject>IMAGE TEXTURE • Volume 6 de 10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