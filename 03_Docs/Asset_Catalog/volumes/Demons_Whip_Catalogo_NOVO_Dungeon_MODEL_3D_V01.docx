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DUNGEON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1 de 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2026-08-17T19:04:00+00:00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NOV-004778  •  arch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9_arch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d5873cff796898f04883…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DUP-00383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TEM-001619.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NOV-004921  •  arch_gate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3_arch_gat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Arch 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arch_gate.glb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01_Assets_Organizados/Dungeon/arch_gate.glb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47.63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97e982a1de35d66d100c…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DUP-00516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TEM-001753.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NOV-005017  •  banner_blue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4_banner_blu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ae068fe49b4daa58b89b…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DUP-00607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TEM-001844.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NOV-005129  •  banner_brown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8_banner_brow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1d4e588ea564b9cf0a38…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DUP-00710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TEM-001948.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NOV-004839  •  banner_green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7_banner_gree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0f56df419f2fdb7f8b99…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DUP-00441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TEM-001677.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NOV-005030  •  banner_patterna_blue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6_banner_patterna_blu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Patterna 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banner_patterna_blue.glb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01_Assets_Organizados/Dungeon/banner_patterna_blue.glb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3b393be5e8ea03082bdb…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DUP-00619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TEM-001856.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NOV-004823  •  banner_patterna_brown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2_banner_patterna_brow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Patterna 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banner_patterna_brown.glb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01_Assets_Organizados/Dungeon/banner_patterna_brown.glb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acf1eb5f1fec7d908d71…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DUP-00426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TEM-001662.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NOV-005103  •  banner_patterna_green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3_banner_patterna_gree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Patterna 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banner_patterna_green.glb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01_Assets_Organizados/Dungeon/banner_patterna_green.glb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40c4cacf58c00dc8a33b…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DUP-00685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TEM-001923.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NOV-004741  •  banner_patterna_red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3_banner_patterna_re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Patterna 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banner_patterna_red.glb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01_Assets_Organizados/Dungeon/banner_patterna_red.glb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7ccfffbe2802b6aa40b2…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DUP-00349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TEM-001583.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NOV-004948  •  banner_patterna_white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9_banner_patterna_whit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Patterna 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banner_patterna_white.glb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01_Assets_Organizados/Dungeon/banner_patterna_white.glb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3a39da93159061ff26ed…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DUP-00542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TEM-001779.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NOV-004762  •  banner_patterna_yellow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4_banner_patterna_yellow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Patterna 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banner_patterna_yellow.glb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01_Assets_Organizados/Dungeon/banner_patterna_yellow.glb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b0dafd80999d72412168…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DUP-00369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TEM-001604.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NOV-004838  •  banner_patternb_blue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6_banner_patternb_blu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Patternb 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banner_patternb_blue.glb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01_Assets_Organizados/Dungeon/banner_patternb_blue.glb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2e184aa3d636ca067d2e…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DUP-00440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TEM-001676.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NOV-004842  •  banner_patternb_brown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0_banner_patternb_brow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Patternb 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banner_patternb_brown.glb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01_Assets_Organizados/Dungeon/banner_patternb_brown.glb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70cf3182f969a41bc057…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DUP-00443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TEM-001680.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NOV-004829  •  banner_patternb_green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7_banner_patternb_gree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Patternb 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banner_patternb_green.glb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01_Assets_Organizados/Dungeon/banner_patternb_green.glb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7bdc53278c6a9cbf0e8a…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DUP-00431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TEM-001667.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NOV-004932  •  banner_patternb_red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3_banner_patternb_red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Patternb 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banner_patternb_red.glb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01_Assets_Organizados/Dungeon/banner_patternb_red.glb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e066d79b575f8d328eaa…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DUP-00526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TEM-001763.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NOV-004749  •  banner_patternb_white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91_banner_patternb_whit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Patternb 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banner_patternb_white.glb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01_Assets_Organizados/Dungeon/banner_patternb_white.glb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5bb02d22085e123bf92c…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DUP-00356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TEM-001591.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NOV-005096  •  banner_patternb_yellow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7_banner_patternb_yellow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Patternb 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banner_patternb_yellow.glb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01_Assets_Organizados/Dungeon/banner_patternb_yellow.glb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246ae23c72797ca5a229…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DUP-00679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TEM-001917.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NOV-004941  •  banner_patternc_blue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2_banner_patternc_blu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Patternc 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banner_patternc_blue.glb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01_Assets_Organizados/Dungeon/banner_patternc_blue.glb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9194493af1c816d4eda5…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DUP-00535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TEM-001772.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NOV-005079  •  banner_patternc_brown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1_banner_patternc_brown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Patternc 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banner_patternc_brown.glb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01_Assets_Organizados/Dungeon/banner_patternc_brown.glb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8fdcf0a03b6a65246fa5…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DUP-00663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TEM-001901.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NOV-004783  •  banner_patternC_green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4_banner_patternC_green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Patternc 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banner_patternC_green.glb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01_Assets_Organizados/Dungeon/banner_patternC_green.glb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21a45672fd2a7102bed7…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DUP-00388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TEM-001624.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NOV-004986  •  banner_patternc_red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6_banner_patternc_red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Patternc 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banner_patternc_red.glb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01_Assets_Organizados/Dungeon/banner_patternc_red.glb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d2aa954ec9eb4dfd6e2e…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DUP-00579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TEM-001816.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NOV-005003  •  banner_patternc_white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1_banner_patternc_whit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Patternc 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banner_patternc_white.glb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01_Assets_Organizados/Dungeon/banner_patternc_white.glb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7a1f5a046079e4f8f183…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DUP-00594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TEM-001831.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NOV-004909  •  banner_patternc_yellow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2_banner_patternc_yellow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Patternc 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banner_patternc_yellow.glb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01_Assets_Organizados/Dungeon/banner_patternc_yellow.glb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cc235f44403c3e4de30f…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DUP-00505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TEM-001742.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NOV-005075  •  banner_red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7_banner_red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7c73d5f44fb0a92c4b7f…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DUP-00659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TEM-001897.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NOV-005012  •  banner_shield_blue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0_banner_shield_blu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Shield 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banner_shield_blue.glb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01_Assets_Organizados/Dungeon/banner_shield_blue.glb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94252fbd650b451f8358…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DUP-00603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TEM-001840.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NOV-005134  •  banner_shield_brown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53_banner_shield_brown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Shield 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banner_shield_brown.glb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01_Assets_Organizados/Dungeon/banner_shield_brown.glb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729ec2bc9a229ee90132…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DUP-00715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TEM-001953.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NOV-004827  •  banner_shield_green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5_banner_shield_green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Shield 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banner_shield_green.glb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01_Assets_Organizados/Dungeon/banner_shield_green.glb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d1c5e3870852422b011d…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DUP-00429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TEM-001665.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NOV-004776  •  banner_shield_red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7_banner_shield_red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Shield 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banner_shield_red.glb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01_Assets_Organizados/Dungeon/banner_shield_red.glb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ab22f55d6bba0a0cf322…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DUP-00381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TEM-001617.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NOV-004913  •  banner_shield_white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5_banner_shield_whit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Shield 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banner_shield_white.glb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01_Assets_Organizados/Dungeon/banner_shield_white.glb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f0903cb16c12dd95c073…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DUP-00508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TEM-001745.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NOV-004769  •  banner_shield_yellow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1_banner_shield_yellow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Shield 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banner_shield_yellow.glb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01_Assets_Organizados/Dungeon/banner_shield_yellow.glb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8370d886c4e9400ed76a…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DUP-00376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TEM-001611.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NOV-004884  •  banner_thin_blue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0_banner_thin_blu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Thin 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banner_thin_blue.glb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01_Assets_Organizados/Dungeon/banner_thin_blue.glb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a6170621975e134a1755…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DUP-00483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TEM-001720.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NOV-004940  •  banner_thin_brown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1_banner_thin_brown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Thin 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banner_thin_brown.glb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01_Assets_Organizados/Dungeon/banner_thin_brown.glb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034e17f36ee97fd6e8a9…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DUP-00534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TEM-001771.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NOV-004870  •  banner_thin_green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7_banner_thin_green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Thin 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banner_thin_green.glb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01_Assets_Organizados/Dungeon/banner_thin_green.glb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88b99266d2ff445e58b2…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DUP-00470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TEM-001707.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NOV-004742  •  banner_thin_red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4_banner_thin_red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Thin 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banner_thin_red.glb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01_Assets_Organizados/Dungeon/banner_thin_red.glb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16a4a55b71bcd72ed44f…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TEM-001584.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NOV-005023  •  banner_thin_white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0_banner_thin_whit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Thin 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banner_thin_white.glb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01_Assets_Organizados/Dungeon/banner_thin_white.glb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28.19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871d93cc597c6749c39a…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DUP-00613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TEM-001850.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NOV-004751  •  banner_thin_yellow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93_banner_thin_yellow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Thin 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banner_thin_yellow.glb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01_Assets_Organizados/Dungeon/banner_thin_yellow.glb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3449b0fe7ddc83fd183c…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DUP-00358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TEM-001593.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NOV-004969  •  banner_triple_blue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9_banner_triple_blu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Triple 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banner_triple_blue.glb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01_Assets_Organizados/Dungeon/banner_triple_blue.glb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eb97d014e8a4a101fd3c…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DUP-00562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TEM-001799.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NOV-004861  •  banner_triple_brown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8_banner_triple_brown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Triple 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banner_triple_brown.glb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01_Assets_Organizados/Dungeon/banner_triple_brown.glb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51457a443def876b3bf8…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DUP-00461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TEM-001698.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NOV-004885  •  banner_triple_green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1_banner_triple_green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Triple 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banner_triple_green.glb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01_Assets_Organizados/Dungeon/banner_triple_green.glb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3fa6e83cc8220ba2b672…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DUP-00484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TEM-001721.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NOV-005064  •  banner_triple_red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6_banner_triple_red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Triple 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banner_triple_red.glb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01_Assets_Organizados/Dungeon/banner_triple_red.glb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0c049eeda0952056a88a…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DUP-00648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TEM-001886.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NOV-005112  •  banner_triple_white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1_banner_triple_whit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Triple 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banner_triple_white.glb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01_Assets_Organizados/Dungeon/banner_triple_white.glb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30ee2092d7186afb1998…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DUP-00693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TEM-001931.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NOV-005104  •  banner_triple_yellow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4_banner_triple_yellow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Triple 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banner_triple_yellow.glb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01_Assets_Organizados/Dungeon/banner_triple_yellow.glb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7d601ce8a40773d6686f…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DUP-00686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TEM-001924.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NOV-004863  •  banner_white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0_banner_whit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77eca7ca43234d1ebeb5…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DUP-00463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TEM-001700.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NOV-004833  •  banner_yellow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1_banner_yellow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Banner 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01_Assets_Organizados/Dungeon/banner_yellow.glb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f9281d09a9ea0c77fe63…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DUP-00435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TEM-001671.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NOV-004832  •  bar_innercorner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0_bar_innercorner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 Innercorner.Glb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bar_innercorner.glb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01_Assets_Organizados/Dungeon/bar_innercorner.glb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a66019137220ed765a3d…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DUP-00434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TEM-001670.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NOV-005011  •  bar_outercorner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9_bar_outercorner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 Outercorner.Glb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bar_outercorner.glb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01_Assets_Organizados/Dungeon/bar_outercorner.glb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98e0ca266956d9b5a640…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DUP-00602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TEM-001839.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NOV-005059  •  bar_straight_a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1_bar_straight_a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 Straight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bar_straight_a.glb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01_Assets_Organizados/Dungeon/bar_straight_a.glb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cb501ba0c87ffe85ae5a…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DUP-00644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TEM-001881.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NOV-004740  •  bar_straight_a_short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2_bar_straight_a_short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 Straight A 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bar_straight_a_short.glb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01_Assets_Organizados/Dungeon/bar_straight_a_short.glb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32.74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efff0ce7fc639e022f8b…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DUP-00348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TEM-001582.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NOV-005087  •  bar_straight_b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9_bar_straight_b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 Straight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bar_straight_b.glb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01_Assets_Organizados/Dungeon/bar_straight_b.glb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4325e4fd5707e26f18cd…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DUP-00671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TEM-001909.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NOV-005111  •  bar_straight_b_short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0_bar_straight_b_short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 Straight B 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bar_straight_b_short.glb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01_Assets_Organizados/Dungeon/bar_straight_b_short.glb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34.07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d0ee2d7c4239541de002…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DUP-00692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TEM-001930.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NOV-004983  •  bar_straight_c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3_bar_straight_c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 Straight 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bar_straight_c.glb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01_Assets_Organizados/Dungeon/bar_straight_c.glb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c5479392be758828a178…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DUP-00576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TEM-001813.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NOV-004942  •  bar_straight_c_short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3_bar_straight_c_short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 Straight C 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bar_straight_c_short.glb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01_Assets_Organizados/Dungeon/bar_straight_c_short.glb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34.13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c98938742dd0e3d4e90e…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DUP-00536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TEM-001773.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NOV-004806  •  barrel_large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6_barrel_lar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Barrel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barrel_large.glb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01_Assets_Organizados/Dungeon/barrel_large.glb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c391f77da8be0655a912…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DUP-00410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TEM-001646.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NOV-005036  •  barrel_large_decorated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9_barrel_large_decorated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Barrel Large 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barrel_large_decorated.glb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01_Assets_Organizados/Dungeon/barrel_large_decorated.glb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f34a5c56728721c237cd…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DUP-00622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TEM-001859.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NOV-005020  •  barrel_small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7_barrel_small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Barrel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barrel_small.glb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01_Assets_Organizados/Dungeon/barrel_small.glb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ec2a0de38750415ba7e2…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DUP-00610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TEM-001847.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NOV-004800  •  barrel_small_stack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0_barrel_small_stack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Barrel Small Stack.Glb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barrel_small_stack.glb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01_Assets_Organizados/Dungeon/barrel_small_stack.glb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50.46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b2c986c53bd97f057230…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DUP-00404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TEM-001640.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NOV-004760  •  barrier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2_barrier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Barrier.Glb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barrier.glb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01_Assets_Organizados/Dungeon/barrier.glb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141bb94651eb9154b04c…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DUP-00367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TEM-001602.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NOV-005001  •  barrier_colum_half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9_barrier_colum_half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Barrier Colum 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barrier_colum_half.glb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01_Assets_Organizados/Dungeon/barrier_colum_half.glb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39e2b71bdef7667d3e8a…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DUP-00592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TEM-001829.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NOV-005076  •  barrier_column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8_barrier_column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Barrier 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barrier_column.glb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01_Assets_Organizados/Dungeon/barrier_column.glb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9a39a09bee4bb8dcc6d8…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DUP-00660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TEM-001898.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NOV-005019  •  barrier_corner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6_barrier_corner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Barrier 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barrier_corner.glb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01_Assets_Organizados/Dungeon/barrier_corner.glb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cfce8b02e5f31a45c400…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DUP-00609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TEM-001846.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NOV-004866  •  barrier_half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3_barrier_half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Barrier 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barrier_half.glb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01_Assets_Organizados/Dungeon/barrier_half.glb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eaaec6672e01df074fd6…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DUP-00466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TEM-001703.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NOV-004934  •  bartop_a_large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5_bartop_a_larg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Bartop A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bartop_a_large.glb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01_Assets_Organizados/Dungeon/bartop_a_large.glb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96d9818423b021c31c3e…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DUP-00528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TEM-001765.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NOV-004957  •  bartop_a_medium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8_bartop_a_medium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Bartop A 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bartop_a_medium.glb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01_Assets_Organizados/Dungeon/bartop_a_medium.glb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451a9a6fbf2eff2bea94…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DUP-00551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TEM-001788.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NOV-004931  •  bartop_a_small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2_bartop_a_small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Bartop A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bartop_a_small.glb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01_Assets_Organizados/Dungeon/bartop_a_small.glb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989fde3c6f8c8d268fd6…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DUP-00525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TEM-001762.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NOV-004939  •  bartop_b_large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0_bartop_b_lar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Bartop B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bartop_b_large.glb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01_Assets_Organizados/Dungeon/bartop_b_large.glb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ac219cd6f49e0ca83990…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DUP-00533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TEM-001770.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NOV-004848  •  bartop_b_medium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6_bartop_b_medium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Bartop B 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bartop_b_medium.glb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01_Assets_Organizados/Dungeon/bartop_b_medium.glb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2cbf79279474274f2df9…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DUP-00449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TEM-001686.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NOV-004867  •  bartop_b_small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4_bartop_b_small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Bartop B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bartop_b_small.glb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01_Assets_Organizados/Dungeon/bartop_b_small.glb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9a0a2d342e39dbf65100…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DUP-00467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TEM-001704.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NOV-004792  •  bed_a_double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3_bed_a_doubl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Bed A Double.Glb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bed_a_double.glb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01_Assets_Organizados/Dungeon/bed_a_double.glb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38.33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4374caa447d10d406225…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DUP-00397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TEM-001633.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NOV-005051  •  bed_a_single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3_bed_a_singl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Bed A Single.Glb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bed_a_single.glb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01_Assets_Organizados/Dungeon/bed_a_single.glb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14c4391f9304402aed41…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DUP-00636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TEM-001873.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NOV-004916  •  bed_a_stacked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8_bed_a_stacked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Bed A Stacked.Glb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bed_a_stacked.glb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01_Assets_Organizados/Dungeon/bed_a_stacked.glb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9f9123c11503a1fc96f1…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DUP-00511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TEM-001748.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Dungeon</dc:title>
  <dc:subject>MODEL 3D • Volume 1 de 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