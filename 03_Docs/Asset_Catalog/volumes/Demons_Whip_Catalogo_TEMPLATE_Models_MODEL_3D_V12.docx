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Arial" w:hAnsi="Arial"/>
          <w:b/>
          <w:color w:val="44151A"/>
          <w:sz w:val="60"/>
        </w:rPr>
        <w:t>DEMONS WHIP - TEMPLATE - MODELS</w:t>
      </w:r>
    </w:p>
    <w:p>
      <w:pPr>
        <w:jc w:val="center"/>
      </w:pPr>
      <w:r>
        <w:rPr>
          <w:rFonts w:ascii="Arial" w:hAnsi="Arial"/>
          <w:color w:val="6D4C50"/>
          <w:sz w:val="26"/>
        </w:rPr>
        <w:t>MODEL 3D • Volume 12 de 17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710"/>
      </w:tblGrid>
      <w:tr>
        <w:tc>
          <w:tcPr>
            <w:tcW w:type="dxa" w:w="10710"/>
            <w:shd w:fill="F2ECE7"/>
            <w:tcMar>
              <w:top w:w="110" w:type="dxa"/>
              <w:start w:w="160" w:type="dxa"/>
              <w:bottom w:w="110" w:type="dxa"/>
              <w:end w:w="1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Assets neste volume: 70</w:t>
            </w:r>
          </w:p>
        </w:tc>
      </w:tr>
      <w:tr>
        <w:tc>
          <w:tcPr>
            <w:tcW w:type="dxa" w:w="10710"/>
            <w:shd w:fill="F2ECE7"/>
            <w:tcMar>
              <w:top w:w="110" w:type="dxa"/>
              <w:start w:w="160" w:type="dxa"/>
              <w:bottom w:w="110" w:type="dxa"/>
              <w:end w:w="1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Origem: TEMPLATE</w:t>
            </w:r>
          </w:p>
        </w:tc>
      </w:tr>
      <w:tr>
        <w:tc>
          <w:tcPr>
            <w:tcW w:type="dxa" w:w="10710"/>
            <w:shd w:fill="F2ECE7"/>
            <w:tcMar>
              <w:top w:w="110" w:type="dxa"/>
              <w:start w:w="160" w:type="dxa"/>
              <w:bottom w:w="110" w:type="dxa"/>
              <w:end w:w="1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Gerado em: 2026-08-17T19:06:10+00:00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TEM-001528  •  house_2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528_house_2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TEM-001528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Props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house_2.glb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public/models/props/house_2.glb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100.76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ede3299a2b09bdf66fc5…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DUP-00299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TEM-001475  •  house_3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475_house_3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TEM-001475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Props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house_3.glb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public/models/props/house_3.glb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42.67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3b426a1d8894d3423c0a…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DUP-00253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TEM-001483  •  infernal_altar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483_infernal_altar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TEM-001483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Props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infernal_altar.glb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public/models/props/infernal_altar.glb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239.16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0ddc77f1f10fd3940143…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DUP-00261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TEM-001497  •  infernal_brazier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497_infernal_brazier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TEM-001497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Props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infernal_brazier.glb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public/models/props/infernal_brazier.glb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147.01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94436661fb9b4d789dc9…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DUP-00275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TEM-001568  •  infernal_statue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568_infernal_statu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TEM-001568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Props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infernal_statue.glb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public/models/props/infernal_statue.glb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182.63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9bf2c3924d5e767ee666…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DUP-00334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TEM-001572  •  inn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572_inn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TEM-001572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Props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inn.glb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public/models/props/inn.glb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90.57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a1386fe4db504f5110df…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DUP-00338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TEM-001434  •  inscription_lectern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434_inscription_lectern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TEM-001434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Props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inscription_lectern.glb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public/models/props/inscription_lectern.glb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222.86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9561ddd05b882b23e7d2…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DUP-00219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TEM-001532  •  jewelcrafting_bench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532_jewelcrafting_bench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TEM-001532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Props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jewelcrafting_bench.glb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public/models/props/jewelcrafting_bench.glb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200.83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bd7e0b63042303e9a7d2…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DUP-00303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TEM-001464  •  jump_oxer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464_jump_oxer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TEM-001464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Props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jump_oxer.glb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public/models/props/jump_oxer.glb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274.21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60a960ff6599a2d7bc30…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DUP-00244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TEM-001465  •  jump_vertical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465_jump_vertical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TEM-001465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Props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jump_vertical.glb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public/models/props/jump_vertical.glb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276.95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79ac06eb6926a012286d…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DUP-00245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TEM-001561  •  kmed_blacksmith_hollow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561_kmed_blacksmith_hollow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TEM-001561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Props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kmed_blacksmith_hollow.glb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public/models/props/kmed_blacksmith_hollow.glb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142.94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0b973225014833976d73…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DUP-00328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TEM-001451  •  kmed_church_hollow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451_kmed_church_hollow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TEM-001451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Props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kmed_church_hollow.glb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public/models/props/kmed_church_hollow.glb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110.40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36a98625e9924cc34363…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DUP-00232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TEM-001562  •  kmed_home_A_hollow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562_kmed_home_A_hollow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TEM-001562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Props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kmed_home_A_hollow.glb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public/models/props/kmed_home_A_hollow.glb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76.82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c7134ba5940cf84d2dd5…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DUP-00329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TEM-001457  •  kmed_home_B_hollow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457_kmed_home_B_hollow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TEM-001457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Props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kmed_home_B_hollow.glb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public/models/props/kmed_home_B_hollow.glb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102.96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19a856aeb2ab19431015…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DUP-00238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TEM-001489  •  kmed_market_hollow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489_kmed_market_hollow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TEM-001489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Props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kmed_market_hollow.glb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public/models/props/kmed_market_hollow.glb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171.37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c586da6bf4b97b0d5f37…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DUP-00267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TEM-001419  •  kmed_tavern_hollow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419_kmed_tavern_hollow.jp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TEM-001419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Props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kmed_tavern_hollow.glb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public/models/props/kmed_tavern_hollow.glb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189.62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530fd7b94cf61f12ee93…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DUP-00207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TEM-001523  •  lantern_wall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523_lantern_wall.jp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TEM-001523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Props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lantern_wall.glb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public/models/props/lantern_wall.glb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1.04 MB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8f9d2473348b2080184e…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DUP-00294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TEM-001430  •  lava_pool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430_lava_pool.jp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TEM-001430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Props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lava_pool.glb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public/models/props/lava_pool.glb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614.70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e9eb0fc85374f7cca368…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DUP-00215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TEM-001474  •  lava_river_a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474_lava_river_a.jp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TEM-001474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Props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lava_river_a.glb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public/models/props/lava_river_a.glb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856.28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4a8930dfc3593974208b…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DUP-00252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TEM-001414  •  lava_river_b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414_lava_river_b.jp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TEM-001414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Props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lava_river_b.glb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public/models/props/lava_river_b.glb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742.58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3a1862da5c46104ea360…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DUP-00202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TEM-001515  •  lava_river_c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515_lava_river_c.jp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TEM-001515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Props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lava_river_c.glb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public/models/props/lava_river_c.glb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881.12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909d140eb4472480f81b…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DUP-00290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TEM-001496  •  lava_river_end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496_lava_river_end.jp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TEM-001496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Props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lava_river_end.glb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public/models/props/lava_river_end.glb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724.82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8142f15371adbca725f9…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DUP-00274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TEM-001462  •  lava_terrace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462_lava_terrace.jp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TEM-001462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Props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lava_terrace.glb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public/models/props/lava_terrace.glb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661.53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334f5ddfa9ef8e33219f…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DUP-00242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TEM-001460  •  leafy_fox_statue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460_leafy_fox_statue.jp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TEM-001460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Props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leafy_fox_statue.glb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public/models/props/leafy_fox_statue.glb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231.84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2bdf8bb9bc3b8f8f8c20…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DUP-00240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TEM-001437  •  leatherworking_rack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437_leatherworking_rack.jp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TEM-001437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Props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leatherworking_rack.glb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public/models/props/leatherworking_rack.glb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206.85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a2b5d6de9817fbea0324…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DUP-00222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TEM-001468  •  mailbox_pillar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468_mailbox_pillar.jp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TEM-001468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Props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mailbox_pillar.glb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public/models/props/mailbox_pillar.glb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32.11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599f931cebcee4652e2f…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TEM-001554  •  market_stand_1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554_market_stand_1.jp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TEM-001554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Props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market_stand_1.glb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public/models/props/market_stand_1.glb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24.59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d59645bb16549882280e…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DUP-00321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TEM-001538  •  market_stand_2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538_market_stand_2.jp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TEM-001538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Props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market_stand_2.glb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public/models/props/market_stand_2.glb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18.43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b81f32ab47d17e5b7638…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DUP-00308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TEM-001543  •  marsh_bell_gallows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543_marsh_bell_gallows.jp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TEM-001543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Props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marsh_bell_gallows.glb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public/models/props/marsh_bell_gallows.glb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202.30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98cfbed072225de0b3fb…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DUP-00313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TEM-001485  •  marsh_corpse_candle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485_marsh_corpse_candle.jp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TEM-001485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Props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marsh_corpse_candle.glb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public/models/props/marsh_corpse_candle.glb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136.53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cc592b3d0092b5a9a609…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DUP-00263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TEM-001432  •  marsh_dead_tree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432_marsh_dead_tree.jp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TEM-001432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Props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marsh_dead_tree.glb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public/models/props/marsh_dead_tree.glb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116.62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582187ee9f0bb65f3be0…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DUP-00217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TEM-001556  •  marsh_plank_bridge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556_marsh_plank_bridge.jp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TEM-001556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Props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marsh_plank_bridge.glb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public/models/props/marsh_plank_bridge.glb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179.06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9e62f366381072af84d3…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DUP-00323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TEM-001466  •  marsh_reed_cluster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466_marsh_reed_cluster.jp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TEM-001466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Props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marsh_reed_cluster.glb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public/models/props/marsh_reed_cluster.glb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172.02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bf0bf86b625d17f9bd85…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DUP-00246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TEM-001499  •  marsh_root_wall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499_marsh_root_wall.jp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TEM-001499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Props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marsh_root_wall.glb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public/models/props/marsh_root_wall.glb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222.43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5850d8b540007753e291…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DUP-00277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TEM-001490  •  marsh_shrine_fragment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490_marsh_shrine_fragment.jp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TEM-001490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Props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marsh_shrine_fragment.glb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public/models/props/marsh_shrine_fragment.glb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163.43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1ff35d051d4fdc648d23…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DUP-00268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TEM-001480  •  marsh_sluice_post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480_marsh_sluice_post.jp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TEM-001480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Props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marsh_sluice_post.glb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public/models/props/marsh_sluice_post.glb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243.68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f70e1546d48131ef8c27…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DUP-00258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TEM-001573  •  maze_hedge_arch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573_maze_hedge_arch.jp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TEM-001573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Props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maze_hedge_arch.glb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public/models/props/maze_hedge_arch.glb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295.61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b5975894d3a4af226d50…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DUP-00339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TEM-001571  •  maze_hedge_wall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571_maze_hedge_wall.jp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TEM-001571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Props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maze_hedge_wall.glb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public/models/props/maze_hedge_wall.glb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287.95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95bbd1dc10368b3cab9c…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DUP-00337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TEM-001453  •  mining_ore_cart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453_mining_ore_cart.jp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TEM-001453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Props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mining_ore_cart.glb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public/models/props/mining_ore_cart.glb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181.21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6ee51fe49a470f415e26…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DUP-00234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TEM-001409  •  mushroom_giant_purple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409_mushroom_giant_purple.jp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TEM-001409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Props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mushroom_giant_purple.glb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public/models/props/mushroom_giant_purple.glb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227.01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94cf295de472d033c953…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DUP-00200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TEM-001536  •  mushroom_glow_cluster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536_mushroom_glow_cluster.jp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TEM-001536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Props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mushroom_glow_cluster.glb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public/models/props/mushroom_glow_cluster.glb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160.57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db1980cf6d57ff8fd513…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DUP-00306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TEM-001463  •  mushroom_red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463_mushroom_red.jp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TEM-001463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Props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mushroom_red.glb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public/models/props/mushroom_red.glb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3.65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19e8e69c9304b52fb06f…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DUP-00243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TEM-001435  •  mushroom_tan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435_mushroom_tan.jp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TEM-001435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Props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mushroom_tan.glb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public/models/props/mushroom_tan.glb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3.57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b90661fb9c17935e7e97…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DUP-00220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TEM-001421  •  obsidian_fang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421_obsidian_fang.jp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TEM-001421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Props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obsidian_fang.glb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public/models/props/obsidian_fang.glb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204.71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437e1e4d746758949725…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DUP-00208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TEM-001564  •  ore_rocks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564_ore_rocks.jp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TEM-001564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Props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ore_rocks.glb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public/models/props/ore_rocks.glb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3.28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ecc1b1c488c921443233…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DUP-00330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TEM-001470  •  pixie_mushroom_house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470_pixie_mushroom_house.jp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TEM-001470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Props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pixie_mushroom_house.glb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public/models/props/pixie_mushroom_house.glb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233.39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61a4652852b41c352631…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DUP-00249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TEM-001456  •  reeds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456_reeds.jp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TEM-001456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Props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reeds.glb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public/models/props/reeds.glb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46.55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fdcaf9b402f9b1b187be…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DUP-00237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TEM-001510  •  rift_flame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510_rift_flame.jp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TEM-001510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Props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rift_flame.glb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public/models/props/rift_flame.glb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125.45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acd0ae4d4381020a3f39…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DUP-00285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TEM-001425  •  rift_portal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425_rift_portal.jp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TEM-001425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Props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rift_portal.glb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public/models/props/rift_portal.glb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4.88 MB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53bfde8c84b4f0ef736b…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DUP-00211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TEM-001491  •  rift_rune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491_rift_rune.jp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TEM-001491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Props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rift_rune.glb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public/models/props/rift_rune.glb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179.32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cc0b105ea93d9841afc3…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DUP-00269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TEM-001486  •  rock_large_d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486_rock_large_d.jp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TEM-001486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Props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rock_large_d.glb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public/models/props/rock_large_d.glb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4.88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9287df4629a522cba468…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DUP-00264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TEM-001415  •  rock_large_f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415_rock_large_f.jp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TEM-001415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Props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rock_large_f.glb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public/models/props/rock_large_f.glb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4.80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0b65e6ff606115c3d584…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DUP-00203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TEM-001436  •  rock_tall_a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436_rock_tall_a.jp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TEM-001436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Props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rock_tall_a.glb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public/models/props/rock_tall_a.glb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5.59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300efd9a16b9c767f0e5…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DUP-00221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TEM-001473  •  rock_tall_h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473_rock_tall_h.jp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TEM-001473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Props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rock_tall_h.glb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public/models/props/rock_tall_h.glb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4.84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8cdfdde55594cdca9168…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DUP-00251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TEM-001529  •  rowboat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529_rowboat.jp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TEM-001529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Props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rowboat.glb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public/models/props/rowboat.glb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15.65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58622eb120fc4f8d67de…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DUP-00300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TEM-001488  •  ship_monument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488_ship_monument.jp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TEM-001488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Props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ship_monument.glb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public/models/props/ship_monument.glb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698.99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d6d2914bc4bba748d325…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DUP-00266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TEM-001544  •  shrub_flowering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544_shrub_flowering.jp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TEM-001544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Props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shrub_flowering.glb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public/models/props/shrub_flowering.glb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401.79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d96c61cd6d5b62790f53…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DUP-00314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TEM-001502  •  slag_cauldron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502_slag_cauldron.jp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TEM-001502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Props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slag_cauldron.glb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public/models/props/slag_cauldron.glb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214.68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d884ca344f1aec14ffd4…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DUP-00279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TEM-001471  •  stag_shrine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471_stag_shrine.jp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TEM-001471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Props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stag_shrine.glb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public/models/props/stag_shrine.glb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252.88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19c6a34dc5591effe928…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DUP-00250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TEM-001416  •  star_heart_crystal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416_star_heart_crystal.jp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TEM-001416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Props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star_heart_crystal.glb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public/models/props/star_heart_crystal.glb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258.09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c640c4068fdbc02ad2c2…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DUP-00204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TEM-001553  •  statue_block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553_statue_block.jp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TEM-001553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Props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statue_block.glb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public/models/props/statue_block.glb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4.20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522cacbeb3b08a3a5be2…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DUP-00320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TEM-001423  •  statue_head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423_statue_head.jp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TEM-001423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Props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statue_head.glb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public/models/props/statue_head.glb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5.98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2835dc7f475ea165138e…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DUP-00210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TEM-001537  •  tailoring_loom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63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537_tailoring_loom.jp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TEM-001537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Props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tailoring_loom.glb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public/models/props/tailoring_loom.glb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200.95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23644069cd292e2e307a…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DUP-00307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TEM-001569  •  tent_open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64" name="Pictur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569_tent_open.jp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TEM-001569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Props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tent_open.glb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public/models/props/tent_open.glb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5.08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92b3477806c64ed79616…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DUP-00335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TEM-001433  •  tent_small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65" name="Picture 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433_tent_small.jp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TEM-001433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Props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tent_small.glb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public/models/props/tent_small.glb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5.79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af9378727756f2b1943f…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DUP-00218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TEM-001505  •  timber_pillar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66" name="Picture 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505_timber_pillar.jp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TEM-001505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Props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timber_pillar.glb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public/models/props/timber_pillar.glb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14.00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fd43ef284a809c392406…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DUP-00281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TEM-001477  •  weapon_stand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67" name="Picture 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477_weapon_stand.jpg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TEM-001477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Props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weapon_stand.glb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public/models/props/weapon_stand.glb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1.91 MB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ebe71c2c9f2755a43a8c…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DUP-00255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TEM-001438  •  well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68" name="Picture 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438_well.jpg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TEM-001438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Props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well.glb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public/models/props/well.glb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27.14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9308ba09ea3bed048984…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DUP-00223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TEM-001566  •  wildheart_ancestor_ruin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69" name="Picture 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566_wildheart_ancestor_ruin.jpg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TEM-001566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Props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wildheart_ancestor_ruin.glb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public/models/props/wildheart_ancestor_ruin.glb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160.21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5f37b9de8ac23f3d8f02…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DUP-00332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TEM-001527  •  wildheart_beast_den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70" name="Picture 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527_wildheart_beast_den.jpg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TEM-001527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Props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wildheart_beast_den.glb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public/models/props/wildheart_beast_den.glb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134.90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10cd806a8f1f4952fcae…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DUP-00298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2240" w:h="15840"/>
      <w:pgMar w:top="765" w:right="765" w:bottom="709" w:left="765" w:header="255" w:footer="25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sz w:val="16"/>
      </w:rPr>
      <w:t xml:space="preserve">Uso interno •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Arial" w:hAnsi="Arial"/>
        <w:color w:val="6D6A70"/>
        <w:sz w:val="16"/>
      </w:rPr>
      <w:t>PIXLAND  •  DEMONS WHIP  •  CATÁLOGO DE ASSETS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50"/>
    </w:pPr>
    <w:rPr>
      <w:rFonts w:ascii="Arial" w:hAnsi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4A171D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6D232B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7A394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251C1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i/>
      <w:iCs/>
      <w:color w:val="6A4A4E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g"/><Relationship Id="rId12" Type="http://schemas.openxmlformats.org/officeDocument/2006/relationships/image" Target="media/image2.jpg"/><Relationship Id="rId13" Type="http://schemas.openxmlformats.org/officeDocument/2006/relationships/image" Target="media/image3.jpg"/><Relationship Id="rId14" Type="http://schemas.openxmlformats.org/officeDocument/2006/relationships/image" Target="media/image4.jpg"/><Relationship Id="rId15" Type="http://schemas.openxmlformats.org/officeDocument/2006/relationships/image" Target="media/image5.jpg"/><Relationship Id="rId16" Type="http://schemas.openxmlformats.org/officeDocument/2006/relationships/image" Target="media/image6.jpg"/><Relationship Id="rId17" Type="http://schemas.openxmlformats.org/officeDocument/2006/relationships/image" Target="media/image7.jpg"/><Relationship Id="rId18" Type="http://schemas.openxmlformats.org/officeDocument/2006/relationships/image" Target="media/image8.jpg"/><Relationship Id="rId19" Type="http://schemas.openxmlformats.org/officeDocument/2006/relationships/image" Target="media/image9.jpg"/><Relationship Id="rId20" Type="http://schemas.openxmlformats.org/officeDocument/2006/relationships/image" Target="media/image10.jpg"/><Relationship Id="rId21" Type="http://schemas.openxmlformats.org/officeDocument/2006/relationships/image" Target="media/image11.jpg"/><Relationship Id="rId22" Type="http://schemas.openxmlformats.org/officeDocument/2006/relationships/image" Target="media/image12.jpg"/><Relationship Id="rId23" Type="http://schemas.openxmlformats.org/officeDocument/2006/relationships/image" Target="media/image13.jpg"/><Relationship Id="rId24" Type="http://schemas.openxmlformats.org/officeDocument/2006/relationships/image" Target="media/image14.jpg"/><Relationship Id="rId25" Type="http://schemas.openxmlformats.org/officeDocument/2006/relationships/image" Target="media/image15.jpg"/><Relationship Id="rId26" Type="http://schemas.openxmlformats.org/officeDocument/2006/relationships/image" Target="media/image16.jpg"/><Relationship Id="rId27" Type="http://schemas.openxmlformats.org/officeDocument/2006/relationships/image" Target="media/image17.jpg"/><Relationship Id="rId28" Type="http://schemas.openxmlformats.org/officeDocument/2006/relationships/image" Target="media/image18.jpg"/><Relationship Id="rId29" Type="http://schemas.openxmlformats.org/officeDocument/2006/relationships/image" Target="media/image19.jpg"/><Relationship Id="rId30" Type="http://schemas.openxmlformats.org/officeDocument/2006/relationships/image" Target="media/image20.jpg"/><Relationship Id="rId31" Type="http://schemas.openxmlformats.org/officeDocument/2006/relationships/image" Target="media/image21.jpg"/><Relationship Id="rId32" Type="http://schemas.openxmlformats.org/officeDocument/2006/relationships/image" Target="media/image22.jpg"/><Relationship Id="rId33" Type="http://schemas.openxmlformats.org/officeDocument/2006/relationships/image" Target="media/image23.jpg"/><Relationship Id="rId34" Type="http://schemas.openxmlformats.org/officeDocument/2006/relationships/image" Target="media/image24.jpg"/><Relationship Id="rId35" Type="http://schemas.openxmlformats.org/officeDocument/2006/relationships/image" Target="media/image25.jpg"/><Relationship Id="rId36" Type="http://schemas.openxmlformats.org/officeDocument/2006/relationships/image" Target="media/image26.jpg"/><Relationship Id="rId37" Type="http://schemas.openxmlformats.org/officeDocument/2006/relationships/image" Target="media/image27.jpg"/><Relationship Id="rId38" Type="http://schemas.openxmlformats.org/officeDocument/2006/relationships/image" Target="media/image28.jpg"/><Relationship Id="rId39" Type="http://schemas.openxmlformats.org/officeDocument/2006/relationships/image" Target="media/image29.jpg"/><Relationship Id="rId40" Type="http://schemas.openxmlformats.org/officeDocument/2006/relationships/image" Target="media/image30.jpg"/><Relationship Id="rId41" Type="http://schemas.openxmlformats.org/officeDocument/2006/relationships/image" Target="media/image31.jpg"/><Relationship Id="rId42" Type="http://schemas.openxmlformats.org/officeDocument/2006/relationships/image" Target="media/image32.jpg"/><Relationship Id="rId43" Type="http://schemas.openxmlformats.org/officeDocument/2006/relationships/image" Target="media/image33.jpg"/><Relationship Id="rId44" Type="http://schemas.openxmlformats.org/officeDocument/2006/relationships/image" Target="media/image34.jpg"/><Relationship Id="rId45" Type="http://schemas.openxmlformats.org/officeDocument/2006/relationships/image" Target="media/image35.jpg"/><Relationship Id="rId46" Type="http://schemas.openxmlformats.org/officeDocument/2006/relationships/image" Target="media/image36.jpg"/><Relationship Id="rId47" Type="http://schemas.openxmlformats.org/officeDocument/2006/relationships/image" Target="media/image37.jpg"/><Relationship Id="rId48" Type="http://schemas.openxmlformats.org/officeDocument/2006/relationships/image" Target="media/image38.jpg"/><Relationship Id="rId49" Type="http://schemas.openxmlformats.org/officeDocument/2006/relationships/image" Target="media/image39.jpg"/><Relationship Id="rId50" Type="http://schemas.openxmlformats.org/officeDocument/2006/relationships/image" Target="media/image40.jpg"/><Relationship Id="rId51" Type="http://schemas.openxmlformats.org/officeDocument/2006/relationships/image" Target="media/image41.jpg"/><Relationship Id="rId52" Type="http://schemas.openxmlformats.org/officeDocument/2006/relationships/image" Target="media/image42.jpg"/><Relationship Id="rId53" Type="http://schemas.openxmlformats.org/officeDocument/2006/relationships/image" Target="media/image43.jpg"/><Relationship Id="rId54" Type="http://schemas.openxmlformats.org/officeDocument/2006/relationships/image" Target="media/image44.jpg"/><Relationship Id="rId55" Type="http://schemas.openxmlformats.org/officeDocument/2006/relationships/image" Target="media/image45.jpg"/><Relationship Id="rId56" Type="http://schemas.openxmlformats.org/officeDocument/2006/relationships/image" Target="media/image46.jpg"/><Relationship Id="rId57" Type="http://schemas.openxmlformats.org/officeDocument/2006/relationships/image" Target="media/image47.jpg"/><Relationship Id="rId58" Type="http://schemas.openxmlformats.org/officeDocument/2006/relationships/image" Target="media/image48.jpg"/><Relationship Id="rId59" Type="http://schemas.openxmlformats.org/officeDocument/2006/relationships/image" Target="media/image49.jpg"/><Relationship Id="rId60" Type="http://schemas.openxmlformats.org/officeDocument/2006/relationships/image" Target="media/image50.jpg"/><Relationship Id="rId61" Type="http://schemas.openxmlformats.org/officeDocument/2006/relationships/image" Target="media/image51.jpg"/><Relationship Id="rId62" Type="http://schemas.openxmlformats.org/officeDocument/2006/relationships/image" Target="media/image52.jpg"/><Relationship Id="rId63" Type="http://schemas.openxmlformats.org/officeDocument/2006/relationships/image" Target="media/image53.jpg"/><Relationship Id="rId64" Type="http://schemas.openxmlformats.org/officeDocument/2006/relationships/image" Target="media/image54.jpg"/><Relationship Id="rId65" Type="http://schemas.openxmlformats.org/officeDocument/2006/relationships/image" Target="media/image55.jpg"/><Relationship Id="rId66" Type="http://schemas.openxmlformats.org/officeDocument/2006/relationships/image" Target="media/image56.jpg"/><Relationship Id="rId67" Type="http://schemas.openxmlformats.org/officeDocument/2006/relationships/image" Target="media/image57.jpg"/><Relationship Id="rId68" Type="http://schemas.openxmlformats.org/officeDocument/2006/relationships/image" Target="media/image58.jpg"/><Relationship Id="rId69" Type="http://schemas.openxmlformats.org/officeDocument/2006/relationships/image" Target="media/image59.jpg"/><Relationship Id="rId70" Type="http://schemas.openxmlformats.org/officeDocument/2006/relationships/image" Target="media/image60.jpg"/><Relationship Id="rId71" Type="http://schemas.openxmlformats.org/officeDocument/2006/relationships/image" Target="media/image61.jpg"/><Relationship Id="rId72" Type="http://schemas.openxmlformats.org/officeDocument/2006/relationships/image" Target="media/image62.jpg"/><Relationship Id="rId73" Type="http://schemas.openxmlformats.org/officeDocument/2006/relationships/image" Target="media/image63.jpg"/><Relationship Id="rId74" Type="http://schemas.openxmlformats.org/officeDocument/2006/relationships/image" Target="media/image64.jpg"/><Relationship Id="rId75" Type="http://schemas.openxmlformats.org/officeDocument/2006/relationships/image" Target="media/image65.jpg"/><Relationship Id="rId76" Type="http://schemas.openxmlformats.org/officeDocument/2006/relationships/image" Target="media/image66.jpg"/><Relationship Id="rId77" Type="http://schemas.openxmlformats.org/officeDocument/2006/relationships/image" Target="media/image67.jpg"/><Relationship Id="rId78" Type="http://schemas.openxmlformats.org/officeDocument/2006/relationships/image" Target="media/image68.jpg"/><Relationship Id="rId79" Type="http://schemas.openxmlformats.org/officeDocument/2006/relationships/image" Target="media/image69.jpg"/><Relationship Id="rId80" Type="http://schemas.openxmlformats.org/officeDocument/2006/relationships/image" Target="media/image7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Demons Whip - TEMPLATE - Models</dc:title>
  <dc:subject>MODEL 3D • Volume 12 de 17</dc:subject>
  <dc:creator>Pixlland</dc:creator>
  <cp:keywords>Demons Whip, asset catalog, technical audit, PSX, Pixlland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