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13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2026-08-17T19:06:12+00:00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TEM-001418  •  wildheart_canopy_platform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8_wildheart_canopy_platfor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wildheart_canopy_platform.glb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public/models/props/wildheart_canopy_platform.glb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155.02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6606edaccdd501b8df45…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TEM-001449  •  wildheart_giant_fern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9_wildheart_giant_fer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wildheart_giant_fern.glb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public/models/props/wildheart_giant_fern.glb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204.34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f1497af995f74a233ee5…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TEM-001512  •  wildheart_jaguar_gate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2_wildheart_jaguar_gat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wildheart_jaguar_gate.glb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public/models/props/wildheart_jaguar_gate.glb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223.18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04caba8590023f7bbb02…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TEM-001514  •  wildheart_jungle_canopy_tree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4_wildheart_jungle_canopy_tre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wildheart_jungle_canopy_tree.glb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public/models/props/wildheart_jungle_canopy_tree.glb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123.15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d0911ba1291e1236cfbd…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TEM-001565  •  wildheart_limestone_cliff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5_wildheart_limestone_cliff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wildheart_limestone_cliff.glb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public/models/props/wildheart_limestone_cliff.glb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167.33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af1c23fdd6d2ea0246d2…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TEM-001444  •  wildheart_mask_totem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4_wildheart_mask_tote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wildheart_mask_totem.glb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public/models/props/wildheart_mask_totem.glb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161.48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cb050cc8251438135e97…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TEM-001550  •  wildheart_ritual_pyramid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0_wildheart_ritual_pyrami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wildheart_ritual_pyramid.glb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public/models/props/wildheart_ritual_pyramid.glb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196.58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5ce35a978eb9db4669b3…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TEM-001557  •  wildheart_rope_bridge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7_wildheart_rope_brid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wildheart_rope_bridge.glb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public/models/props/wildheart_rope_bridge.glb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182.50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7ba7be6452c88924f14e…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TEM-001410  •  willow_tree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0_willow_tre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willow_tree.glb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public/models/props/willow_tree.glb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547.60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ee7452dc3b3cf2147c05…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TEM-001570  •  yumi_brazier_stand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0_yumi_brazier_stan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yumi_brazier_stand.glb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public/models/props/yumi_brazier_stand.glb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258.47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d40737b062f86859806b…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TEM-001458  •  yumi_torch_handle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8_yumi_torch_handl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yumi_torch_handle.glb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public/models/props/yumi_torch_handle.glb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160.53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d03d6671b55afb767b4f…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TEM-002281  •  bastion_ward_stone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81_bastion_ward_ston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bastion_ward_stone.glb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public/models/quest/bastion_ward_stone.glb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124.12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4364f96ba4ca73d57743…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TEM-002280  •  crypt_ritual_circle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80_crypt_ritual_circl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crypt_ritual_circle.glb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public/models/quest/crypt_ritual_circle.glb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364.26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2eb45904235ad84c12dd…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TEM-002285  •  fenbridge_muster_order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85_fenbridge_muster_orde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fenbridge_muster_order.glb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public/models/quest/fenbridge_muster_order.glb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bfa52be5e0cac936a6c5…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TEM-002277  •  gravecaller_sigil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7_gravecaller_sigi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gravecaller_sigil.glb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public/models/quest/gravecaller_sigil.glb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190.79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0405283db84525cf43a7…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TEM-002284  •  gravewyrm_sigil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84_gravewyrm_sigil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gravewyrm_sigil.glb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public/models/quest/gravewyrm_sigil.glb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181.95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d961a440c85b6d0cd0bc…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TEM-002279  •  lost_caravan_goods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9_lost_caravan_good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lost_caravan_goods.glb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public/models/quest/lost_caravan_goods.glb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194.96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f9c6f8cbda1124012595…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TEM-002282  •  morthen_grimoire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82_morthen_grimoir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morthen_grimoire.glb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public/models/quest/morthen_grimoire.glb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317.95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51b08481f795b80562ea…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TEM-002276  •  ogre_war_totem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6_ogre_war_totem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ogre_war_totem.glb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public/models/quest/ogre_war_totem.glb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300.67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74dedbc163bbbf8c1746…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TEM-002286  •  rusted_censer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86_rusted_cense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rusted_censer.glb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public/models/quest/rusted_censer.glb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271.08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14074414d590b39e18de…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TEM-002278  •  sanctum_key_shard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8_sanctum_key_shar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sanctum_key_shard.glb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public/models/quest/sanctum_key_shard.glb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178.41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59b97d245d580f952dcb…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TEM-002283  •  supply_crate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83_supply_crat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supply_crate.glb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public/models/quest/supply_crate.glb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184.27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3da4a33218be31e72ff3…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TEM-002275  •  weathered_ledger_page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275_weathered_ledger_p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TEM-002275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Quest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weathered_ledger_page.glb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public/models/quest/weathered_ledger_page.glb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258.99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414f2738e9ebee91f81a…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TEM-002057  •  containers_box_large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57_containers_box_lar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containers_box_large.glb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public/models/resources/containers_box_large.glb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573d6075230bf10107f4…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TEM-002018  •  containers_box_large_dirty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8_containers_box_large_dirty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containers_box_large_dirty.glb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public/models/resources/containers_box_large_dirty.glb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8c402f5d71f5b6282b4b…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TEM-002103  •  containers_box_medium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03_containers_box_medium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containers_box_medium.glb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public/models/resources/containers_box_medium.glb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f7e02220071d936a997e…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TEM-002049  •  containers_box_small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49_containers_box_small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containers_box_small.glb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public/models/resources/containers_box_small.glb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9b4c5506c6fbece7e3aa…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TEM-002087  •  containers_crate_large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87_containers_crate_lar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containers_crate_large.glb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public/models/resources/containers_crate_large.glb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9da114c1b66e4bce2922…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TEM-002122  •  containers_crate_medium_grey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22_containers_crate_medium_grey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containers_crate_medium_grey.glb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public/models/resources/containers_crate_medium_grey.glb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1752ab80663fd32f1004…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TEM-002120  •  containers_crate_medium_tan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20_containers_crate_medium_tan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containers_crate_medium_tan.glb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public/models/resources/containers_crate_medium_tan.glb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95397bb34ebe862f812e…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TEM-002076  •  containers_crate_medium_wood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76_containers_crate_medium_woo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containers_crate_medium_wood.glb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public/models/resources/containers_crate_medium_wood.glb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ce55c0a4d13e96fda3bb…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TEM-002090  •  containers_crate_small_green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90_containers_crate_small_green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containers_crate_small_green.glb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public/models/resources/containers_crate_small_green.glb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4fdcb6a10bd70ffbb082…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TEM-002144  •  containers_crate_small_grey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44_containers_crate_small_grey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containers_crate_small_grey.glb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public/models/resources/containers_crate_small_grey.glb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cef5e4ecefc3540e2c81…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TEM-002117  •  containers_pile_large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17_containers_pile_lar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containers_pile_large.glb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public/models/resources/containers_pile_large.glb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97.82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d8f10edeabc95c665794…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TEM-002040  •  containers_pile_medium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40_containers_pile_medium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containers_pile_medium.glb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public/models/resources/containers_pile_medium.glb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89f2f27e9216f38d9a85…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TEM-002081  •  containers_pile_small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81_containers_pile_small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containers_pile_small.glb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public/models/resources/containers_pile_small.glb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201473484fff2d720af1…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TEM-002031  •  copper_bar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31_copper_ba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copper_bar.glb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public/models/resources/copper_bar.glb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45ed5aa38b2ac10d2e24…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TEM-002071  •  copper_bars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71_copper_bars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copper_bars.glb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public/models/resources/copper_bars.glb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5fd538e5a55844fdcb7c…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TEM-002131  •  copper_bars_stack_large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31_copper_bars_stack_lar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copper_bars_stack_large.glb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public/models/resources/copper_bars_stack_large.glb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76a3728a034e02f96202…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TEM-002023  •  copper_bars_stack_medium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23_copper_bars_stack_medium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copper_bars_stack_medium.glb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public/models/resources/copper_bars_stack_medium.glb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1c0b1063eb24a7eeb81e…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TEM-002095  •  copper_bars_stack_small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95_copper_bars_stack_small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copper_bars_stack_small.glb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public/models/resources/copper_bars_stack_small.glb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0a084015cf7dea824e5c…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TEM-002094  •  copper_nugget_large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94_copper_nugget_lar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copper_nugget_large.glb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public/models/resources/copper_nugget_large.glb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b5345308d02192c3bf36…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TEM-002043  •  copper_nugget_medium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43_copper_nugget_medium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copper_nugget_medium.glb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public/models/resources/copper_nugget_medium.glb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23df0db0f8422d14ac11…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TEM-002092  •  copper_nugget_small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92_copper_nugget_small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copper_nugget_small.glb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public/models/resources/copper_nugget_small.glb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4f76c93bfdaabcefabe6…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TEM-002077  •  copper_nuggets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77_copper_nuggets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copper_nuggets.glb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public/models/resources/copper_nuggets.glb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22040d56c44e6f036826…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TEM-002067  •  food_apple_green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67_food_apple_green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food_apple_green.glb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public/models/resources/food_apple_green.glb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608dd7f2c6668646a770…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TEM-002050  •  food_apple_red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50_food_apple_red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food_apple_red.glb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public/models/resources/food_apple_red.glb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7082bdcabd22198fc380…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TEM-002019  •  food_barrel_empty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9_food_barrel_empty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food_barrel_empty.glb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public/models/resources/food_barrel_empty.glb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38.66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1171aee9efc8f302c166…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TEM-002084  •  food_barrel_fish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84_food_barrel_fish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food_barrel_fish.glb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public/models/resources/food_barrel_fish.glb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f54709af5e6a2402f443…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TEM-002121  •  food_basket_a_berries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21_food_basket_a_berrie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food_basket_a_berries.glb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public/models/resources/food_basket_a_berries.glb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85034bf0c0ed98bef824…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TEM-002112  •  food_basket_a_empty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12_food_basket_a_empty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food_basket_a_empty.glb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public/models/resources/food_basket_a_empty.glb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514c5627c743362efdab…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TEM-002139  •  food_basket_b_berries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39_food_basket_b_berrie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food_basket_b_berries.glb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public/models/resources/food_basket_b_berries.glb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e0545a934ef96437c0d6…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TEM-002016  •  food_basket_b_empty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6_food_basket_b_empty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food_basket_b_empty.glb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public/models/resources/food_basket_b_empty.glb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9b25f07b0c828ce06155…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TEM-002135  •  food_berry_blue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35_food_berry_blu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food_berry_blue.glb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public/models/resources/food_berry_blue.glb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4ec6c4eddb75734460bf…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TEM-002063  •  food_berry_orange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63_food_berry_oran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food_berry_orange.glb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public/models/resources/food_berry_orange.glb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659bfdfe603950300129…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TEM-002060  •  food_cheese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60_food_chees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food_cheese.glb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public/models/resources/food_cheese.glb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31.49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8adac14eab391a776e03…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TEM-002035  •  food_crate_large_apples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35_food_crate_large_apples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food_crate_large_apples.glb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public/models/resources/food_crate_large_apples.glb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4cc69e96e8bd8dca48b1…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TEM-002017  •  food_crate_large_empty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17_food_crate_large_empty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food_crate_large_empty.glb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public/models/resources/food_crate_large_empty.glb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a68f697fc62a22e74829…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TEM-002141  •  food_crate_small_berries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41_food_crate_small_berrie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food_crate_small_berries.glb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public/models/resources/food_crate_small_berries.glb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b05473638bcf6799b2a9…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TEM-002080  •  food_crate_small_empty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80_food_crate_small_empty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food_crate_small_empty.glb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public/models/resources/food_crate_small_empty.glb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00b5ef3ccc9190ee06ed…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TEM-002046  •  food_flour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46_food_flou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food_flour.glb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public/models/resources/food_flour.glb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74ac87051eed3ea9f3a7…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TEM-002132  •  food_pile_large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32_food_pile_lar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food_pile_large.glb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public/models/resources/food_pile_large.glb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73.36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33e61495a4053b837466…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TEM-002079  •  food_pile_medium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79_food_pile_medium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food_pile_medium.glb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public/models/resources/food_pile_medium.glb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89845d89a68408469f78…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TEM-002129  •  food_pile_small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29_food_pile_small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food_pile_small.glb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public/models/resources/food_pile_small.glb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abefba2b84aeb8b8f69e…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TEM-002089  •  fuel_a_barrel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89_fuel_a_barrel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fuel_a_barrel.glb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public/models/resources/fuel_a_barrel.glb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7d1e9a9f0a9bb1487c56…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TEM-002088  •  fuel_a_barrel_dirty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88_fuel_a_barrel_dirty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fuel_a_barrel_dirty.glb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public/models/resources/fuel_a_barrel_dirty.glb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bf6f83dd0710f3045314…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TEM-002130  •  fuel_a_barrels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30_fuel_a_barrels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fuel_a_barrels.glb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public/models/resources/fuel_a_barrels.glb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70.66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270a3d3195392f20f3b3…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TEM-002105  •  fuel_a_jerrycan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05_fuel_a_jerrycan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fuel_a_jerrycan.glb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public/models/resources/fuel_a_jerrycan.glb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473c46c166fe4b3683a0…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TEM-002026  •  fuel_b_barrel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26_fuel_b_barrel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fuel_b_barrel.glb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public/models/resources/fuel_b_barrel.glb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97f75f221f9b498e3083…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TEM-002098  •  fuel_b_barrel_dirty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098_fuel_b_barrel_dirty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TEM-002098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Resources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fuel_b_barrel_dirty.glb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public/models/resources/fuel_b_barrel_dirty.glb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d4f735a33732c1c1e92d…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13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