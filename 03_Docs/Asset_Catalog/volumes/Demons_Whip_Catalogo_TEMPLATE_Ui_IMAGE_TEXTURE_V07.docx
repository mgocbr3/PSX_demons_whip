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7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2026-08-17T19:06:43+00:00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TEM-004170 • frost_armor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0_frost_armo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public/ui/skills/mage/frost_armor.webp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TEM-004174 • frost_nova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4_frost_nov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TEM-004159 • frostbolt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9_frostbol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public/ui/skills/mage/frostbolt.webp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TEM-004182 • frozen_orb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2_frozen_or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frozen_orb.webp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public/ui/skills/mage/frozen_orb.webp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TEM-004205 • glacial_front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5_glacial_fron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glacial_front.webp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public/ui/skills/mage/glacial_front.webp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TEM-004201 • glacial_spike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1_glacial_spik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glacial_spike.webp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public/ui/skills/mage/glacial_spike.webp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TEM-004196 • greater_invisibility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6_greater_invisibility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greater_invisibility.webp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public/ui/skills/mage/greater_invisibility.webp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379.65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TEM-004162 • hot_streak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2_hot_streak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hot_streak.webp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public/ui/skills/mage/hot_streak.webp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TEM-004177 • ice_barrier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7_ice_barri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public/ui/skills/mage/ice_barrier.webp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TEM-004211 • ice_block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1_ice_block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ice_block.webp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public/ui/skills/mage/ice_block.webp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TEM-004189 • ice_floes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9_ice_floe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ice_floes.webp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public/ui/skills/mage/ice_floes.webp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TEM-004210 • ice_lance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0_ice_lanc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public/ui/skills/mage/ice_lance.webp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TEM-004161 • icy_veins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1_icy_veins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icy_veins.webp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public/ui/skills/mage/icy_veins.webp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360.94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TEM-004191 • ignition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1_ignition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ignition.webp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public/ui/skills/mage/ignition.webp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TEM-004204 • mass_barrier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4_mass_barrie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mass_barrier.webp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public/ui/skills/mage/mass_barrier.webp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335.28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TEM-004214 • meteor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4_meteor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meteor.webp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public/ui/skills/mage/meteor.webp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TEM-004169 • overflowing_power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9_overflowing_pow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overflowing_power.webp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public/ui/skills/mage/overflowing_power.webp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299.69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TEM-004192 • overload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2_overloa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overload.webp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public/ui/skills/mage/overload.webp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TEM-004156 • perfect_moment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6_perfect_moment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perfect_moment.webp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public/ui/skills/mage/perfect_moment.webp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366.12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TEM-004167 • polymorph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7_polymorph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TEM-004206 • power_echo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6_power_echo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public/ui/skills/mage/power_echo.webp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378.91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TEM-004188 • presence_of_mind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8_presence_of_mind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presence_of_mind.webp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public/ui/skills/mage/presence_of_mind.webp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245.21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TEM-004158 • pyroblast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8_pyroblas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pyroblast.webp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public/ui/skills/mage/pyroblast.webp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TEM-004164 • rings_of_frost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4_rings_of_fros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rings_of_frost.webp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public/ui/skills/mage/rings_of_frost.webp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TEM-004185 • rune_of_power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5_rune_of_power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rune_of_power.webp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public/ui/skills/mage/rune_of_power.webp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TEM-004153 • scorch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3_scorch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public/ui/skills/mage/scorch.webp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TEM-004194 • shatter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4_shatter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public/ui/skills/mage/shatter.webp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TEM-004220 • snap_polymorph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0_snap_polymorph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snap_polymorph.webp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public/ui/skills/mage/snap_polymorph.webp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350.59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TEM-004179 • spellsteal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9_spellsteal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spellsteal.webp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public/ui/skills/mage/spellsteal.webp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TEM-004175 • summon_water_elemental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5_summon_water_elemental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public/ui/skills/mage/summon_water_elemental.webp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TEM-004208 • temporal_acceleration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8_temporal_acceleration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temporal_acceleration.webp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public/ui/skills/mage/temporal_acceleration.webp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TEM-004178 • temporal_barrier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8_temporal_barrie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TEM-004186 • temporal_cascade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6_temporal_cascad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temporal_cascade.webp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public/ui/skills/mage/temporal_cascade.webp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TEM-004168 • temporal_echo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8_temporal_echo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TEM-004193 • temporal_hourglass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3_temporal_hourgla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temporal_hourglass.webp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public/ui/skills/mage/temporal_hourglass.webp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400.17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TEM-004217 • temporal_mend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7_temporal_mend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TEM-004219 • temporal_reversal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9_temporal_reversal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TEM-004180 • temporal_rewind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0_temporal_rewi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temporal_rewind.webp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public/ui/skills/mage/temporal_rewind.webp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TEM-004195 • temporal_rift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5_temporal_rif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public/ui/skills/mage/temporal_rift.webp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TEM-004160 • twin_frost_nova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0_twin_frost_nova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twin_frost_nova.webp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public/ui/skills/mage/twin_frost_nova.webp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TEM-004171 • warded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1_warded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public/ui/skills/mage/warded.webp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378.62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TEM-004026 • aura_surge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6_aura_surg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aura_surge.webp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public/ui/skills/paladin/aura_surge.webp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TEM-004024 • avenging_wrath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4_avenging_wrath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avenging_wrath.webp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public/ui/skills/paladin/avenging_wrath.webp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TEM-004028 • blessing_of_might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8_blessing_of_might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blessing_of_might.webp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public/ui/skills/paladin/blessing_of_might.webp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TEM-004022 • cleansing_verdict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2_cleansing_verdict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cleansing_verdict.webp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public/ui/skills/paladin/cleansing_verdict.webp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TEM-004025 • consecration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5_consecration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consecration.webp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public/ui/skills/paladin/consecration.webp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TEM-004021 • crusader_strike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1_crusader_strik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crusader_strike.webp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public/ui/skills/paladin/crusader_strike.webp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TEM-004017 • devotion_aura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7_devotion_aura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devotion_aura.webp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public/ui/skills/paladin/devotion_aura.webp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TEM-004037 • divine_protection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7_divine_protection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divine_protection.webp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public/ui/skills/paladin/divine_protection.webp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TEM-004031 • divine_shield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1_divine_shield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divine_shield.webp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public/ui/skills/paladin/divine_shield.webp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TEM-004034 • exorcism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4_exorcism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exorcism.webp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public/ui/skills/paladin/exorcism.webp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TEM-004039 • flash_of_light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9_flash_of_light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flash_of_light.webp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public/ui/skills/paladin/flash_of_light.webp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TEM-004023 • hammer_of_justice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3_hammer_of_justic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hammer_of_justice.webp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public/ui/skills/paladin/hammer_of_justice.webp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TEM-004029 • hammer_of_wrath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9_hammer_of_wrath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hammer_of_wrath.webp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public/ui/skills/paladin/hammer_of_wrath.webp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TEM-004027 • holy_light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7_holy_light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public/ui/skills/paladin/holy_light.webp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TEM-004018 • holy_shield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8_holy_shield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public/ui/skills/paladin/holy_shield.webp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TEM-004030 • holy_shock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0_holy_shock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public/ui/skills/paladin/holy_shock.webp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TEM-004020 • holy_taunt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20_holy_taunt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public/ui/skills/paladin/holy_taunt.webp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TEM-004035 • holy_wrath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5_holy_wrath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public/ui/skills/paladin/holy_wrath.webp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TEM-004038 • judgement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8_judgemen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judgement.webp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public/ui/skills/paladin/judgement.webp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TEM-004032 • lay_on_hands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2_lay_on_hands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lay_on_hands.webp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public/ui/skills/paladin/lay_on_hands.webp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TEM-004033 • rebuke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3_rebuk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rebuke.webp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public/ui/skills/paladin/rebuke.webp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TEM-004015 • retribution_aura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5_retribution_aur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retribution_aura.webp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public/ui/skills/paladin/retribution_aura.webp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TEM-004019 • righteous_fury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9_righteous_fury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righteous_fury.webp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public/ui/skills/paladin/righteous_fury.webp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TEM-004016 • sacred_bulwark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6_sacred_bulwark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sacred_bulwark.webp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public/ui/skills/paladin/sacred_bulwark.webp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TEM-004036 • seal_of_righteousness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36_seal_of_righteousness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seal_of_righteousness.webp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public/ui/skills/paladin/seal_of_righteousness.webp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TEM-004049 • desperate_prayer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9_desperate_prayer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desperate_prayer.webp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public/ui/skills/priest/desperate_prayer.webp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TEM-004050 • flash_heal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0_flash_heal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flash_heal.webp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public/ui/skills/priest/flash_heal.webp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TEM-004042 • 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2_heal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TEM-004052 • holy_nova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2_holy_nova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public/ui/skills/priest/holy_nova.webp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TEM-004051 • inner_focus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1_inner_focus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inner_focus.webp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public/ui/skills/priest/inner_focus.webp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TEM-004047 • lesser_heal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7_lesser_heal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lesser_heal.webp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public/ui/skills/priest/lesser_heal.webp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TEM-004040 • mind_blast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0_mind_blast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mind_blast.webp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public/ui/skills/priest/mind_blast.webp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TEM-004055 • mind_flay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5_mind_flay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mind_flay.webp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public/ui/skills/priest/mind_flay.webp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TEM-004045 • mind_sear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5_mind_sear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mind_sear.webp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public/ui/skills/priest/mind_sear.webp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TEM-004056 • power_infusion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6_power_infusion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power_infusion.webp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public/ui/skills/priest/power_infusion.webp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TEM-004058 • power_word_fortitude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8_power_word_fortitud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power_word_fortitude.webp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public/ui/skills/priest/power_word_fortitude.webp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TEM-004054 • power_word_shield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4_power_word_shield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power_word_shield.webp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public/ui/skills/priest/power_word_shield.webp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TEM-004043 • prayer_of_healing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3_prayer_of_healing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prayer_of_healing.webp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public/ui/skills/priest/prayer_of_healing.webp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TEM-004046 • psychic_scream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6_psychic_scream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psychic_scream.webp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public/ui/skills/priest/psychic_scream.webp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TEM-004053 • renew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3_renew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renew.webp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public/ui/skills/priest/renew.webp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TEM-004041 • shadow_word_pain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1_shadow_word_pai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shadow_word_pain.webp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public/ui/skills/priest/shadow_word_pain.webp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TEM-004048 • shadowform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8_shadowform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public/ui/skills/priest/shadowform.webp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TEM-004057 • silence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7_silenc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public/ui/skills/priest/silence.webp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TEM-004044 • smite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44_smite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public/ui/skills/priest/smite.webp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DUP-02052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TEM-004224 • adrenaline_rush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4_adrenaline_rush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adrenaline_rush.webp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public/ui/skills/rogue/adrenaline_rush.webp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TEM-004228 • ambush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8_ambush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public/ui/skills/rogue/ambush.webp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TEM-004222 • backstab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2_backstab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backstab.webp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public/ui/skills/rogue/backstab.webp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TEM-004243 • blade_flurry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3_blade_flurry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blade_flurry.webp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public/ui/skills/rogue/blade_flurry.webp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TEM-004226 • blind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6_blind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public/ui/skills/rogue/blind.webp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TEM-004242 • cheap_shot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2_cheap_shot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cheap_shot.webp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public/ui/skills/rogue/cheap_shot.webp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TEM-004247 • cloak_of_shadows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7_cloak_of_shadow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cloak_of_shadows.webp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public/ui/skills/rogue/cloak_of_shadows.webp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TEM-004238 • cold_blood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8_cold_blood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cold_blood.webp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public/ui/skills/rogue/cold_blood.webp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TEM-004223 • crippling_poison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3_crippling_poison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crippling_poison.webp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public/ui/skills/rogue/crippling_poison.webp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TEM-004246 • deadly_poison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6_deadly_poison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deadly_poison.webp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public/ui/skills/rogue/deadly_poison.webp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TEM-004234 • evasion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4_evasion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evasion.webp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public/ui/skills/rogue/evasion.webp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TEM-004244 • eviscerate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4_eviscerate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eviscerate.webp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public/ui/skills/rogue/eviscerate.webp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TEM-004230 • expose_armor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0_expose_armor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expose_armor.webp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public/ui/skills/rogue/expose_armor.webp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TEM-004240 • garrote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0_garrote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garrote.webp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public/ui/skills/rogue/garrote.webp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TEM-004235 • ghostly_strike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5_ghostly_strik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ghostly_strike.webp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public/ui/skills/rogue/ghostly_strike.webp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TEM-004239 • gouge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9_goug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gouge.webp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public/ui/skills/rogue/gouge.webp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TEM-004250 • hemorrhage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0_hemorrhag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hemorrhage.webp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public/ui/skills/rogue/hemorrhage.webp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TEM-004248 • instant_poison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8_instant_poison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instant_poison.webp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public/ui/skills/rogue/instant_poison.webp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TEM-004241 • kick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1_kick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TEM-004245 • kidney_shot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5_kidney_shot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kidney_shot.webp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public/ui/skills/rogue/kidney_shot.webp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TEM-004251 • preparation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1_preparation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preparation.webp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public/ui/skills/rogue/preparation.webp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TEM-004231 • rupture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1_ruptur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rupture.webp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public/ui/skills/rogue/rupture.webp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TEM-004249 • sap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49_sap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TEM-004237 • shadowstep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7_shadowstep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public/ui/skills/rogue/shadowstep.webp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TEM-004236 • sinister_strike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6_sinister_strike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sinister_strike.webp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public/ui/skills/rogue/sinister_strike.webp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TEM-004229 • slice_and_dice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9_slice_and_dice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slice_and_dice.webp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public/ui/skills/rogue/slice_and_dice.webp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TEM-004227 • smoke_screen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7_smoke_screen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smoke_screen.webp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public/ui/skills/rogue/smoke_screen.webp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TEM-004233 • sprint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3_sprint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sprint.webp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public/ui/skills/rogue/sprint.webp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TEM-004225 • stealth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5_stealth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stealth.webp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public/ui/skills/rogue/stealth.webp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TEM-004232 • vanish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32_vanish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public/ui/skills/rogue/vanish.webp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TEM-004263 • bloodlust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3_bloodlust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bloodlust.webp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public/ui/skills/shaman/bloodlust.webp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TEM-004268 • chain_heal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8_chain_heal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chain_heal.webp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public/ui/skills/shaman/chain_heal.webp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TEM-004265 • chain_lightning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5_chain_lightning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chain_lightning.webp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public/ui/skills/shaman/chain_lightning.webp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TEM-004255 • earth_shock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5_earth_shock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earth_shock.webp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public/ui/skills/shaman/earth_shock.webp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TEM-004252 • earthbind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2_earthbind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earthbind.webp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public/ui/skills/shaman/earthbind.webp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TEM-004267 • earthquake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7_earthquak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earthquake.webp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public/ui/skills/shaman/earthquake.webp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TEM-004253 • elemental_mastery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3_elemental_mastery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public/ui/skills/shaman/elemental_mastery.webp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TEM-004264 • flame_shock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4_flame_shock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public/ui/skills/shaman/flame_shock.webp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TEM-004256 • flametongue_weapon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6_flametongue_weapon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flametongue_weapon.webp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public/ui/skills/shaman/flametongue_weapon.webp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TEM-004261 • frost_shock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1_frost_shock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public/ui/skills/shaman/frost_shock.webp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TEM-004262 • frostbrand_weapon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2_frostbrand_weapon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frostbrand_weapon.webp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public/ui/skills/shaman/frostbrand_weapon.webp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TEM-004257 • ghost_wolf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7_ghost_wolf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ghost_wolf.webp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public/ui/skills/shaman/ghost_wolf.webp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TEM-004258 • healing_stream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8_healing_stream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healing_stream.webp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public/ui/skills/shaman/healing_stream.webp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TEM-004266 • healing_wave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6_healing_wav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healing_wave.webp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public/ui/skills/shaman/healing_wave.webp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TEM-004254 • lightning_bolt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4_lightning_bolt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lightning_bolt.webp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public/ui/skills/shaman/lightning_bolt.webp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TEM-004269 • lightning_shield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9_lightning_shield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lightning_shield.webp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public/ui/skills/shaman/lightning_shield.webp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TEM-004260 • rockbiter_weapon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60_rockbiter_weapon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rockbiter_weapon.webp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public/ui/skills/shaman/rockbiter_weapon.webp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TEM-004259 • stormstrike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59_stormstrik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public/ui/skills/shaman/stormstrike.webp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DUP-02234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TEM-004094 • chaos_bolt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4_chaos_bolt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chaos_bolt.webp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public/ui/skills/warlock/chaos_bolt.webp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TEM-004098 • conflagrate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8_conflagrate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conflagrate.webp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public/ui/skills/warlock/conflagrate.webp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TEM-004091 • corruption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1_corruption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public/ui/skills/warlock/corruption.webp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TEM-004099 • curse_of_agony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9_curse_of_agony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curse_of_agony.webp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public/ui/skills/warlock/curse_of_agony.webp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TEM-004100 • curse_of_exhaustion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0_curse_of_exhaustion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curse_of_exhaustion.webp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public/ui/skills/warlock/curse_of_exhaustion.webp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TEM-004108 • death_coil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8_death_coil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death_coil.webp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public/ui/skills/warlock/death_coil.webp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TEM-004093 • demon_skin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3_demon_skin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demon_skin.webp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public/ui/skills/warlock/demon_skin.webp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TEM-004110 • drain_life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0_drain_lif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drain_life.webp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public/ui/skills/warlock/drain_life.webp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TEM-004104 • fear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4_fear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public/ui/skills/warlock/fear.webp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TEM-004084 • howl_of_terror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4_howl_of_terror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howl_of_terror.webp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public/ui/skills/warlock/howl_of_terror.webp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TEM-004090 • immolate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0_immolate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immolate.webp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public/ui/skills/warlock/immolate.webp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TEM-004105 • life_tap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5_life_tap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life_tap.webp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public/ui/skills/warlock/life_tap.webp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TEM-004087 • metamorphosis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7_metamorphosi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metamorphosis.webp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public/ui/skills/warlock/metamorphosis.webp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TEM-004096 • rain_of_fire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6_rain_of_fir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rain_of_fire.webp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public/ui/skills/warlock/rain_of_fire.webp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TEM-004106 • searing_pain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6_searing_pain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searing_pain.webp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public/ui/skills/warlock/searing_pain.webp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TEM-004101 • shadow_bolt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1_shadow_bolt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public/ui/skills/warlock/shadow_bolt.webp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TEM-004085 • shadowburn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5_shadowburn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shadowburn.webp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public/ui/skills/warlock/shadowburn.webp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TEM-004103 • siphon_life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3_siphon_life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siphon_life.webp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public/ui/skills/warlock/siphon_life.webp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TEM-004109 • spell_lock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9_spell_lock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spell_lock.webp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public/ui/skills/warlock/spell_lock.webp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TEM-004097 • summon_doomguard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7_summon_doomguard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summon_doomguard.webp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public/ui/skills/warlock/summon_doomguard.webp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TEM-004088 • summon_felguard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8_summon_felguard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summon_felguard.webp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public/ui/skills/warlock/summon_felguard.webp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TEM-004086 • summon_felhunter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6_summon_felhunter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summon_felhunter.webp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public/ui/skills/warlock/summon_felhunter.webp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TEM-004102 • summon_imp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2_summon_imp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TEM-004089 • summon_infernal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9_summon_infernal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summon_infernal.webp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public/ui/skills/warlock/summon_infernal.webp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TEM-004107 • summon_succubus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07_summon_succubus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summon_succubus.webp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public/ui/skills/warlock/summon_succubus.webp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TEM-004095 • summon_voidwalker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5_summon_voidwalker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public/ui/skills/warlock/summon_voidwalker.webp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TEM-004092 • voidfeast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92_voidfeast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voidfeast.webp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public/ui/skills/warlock/voidfeast.webp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TEM-004010 • anger_management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0_anger_management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anger_management.webp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public/ui/skills/warrior/anger_management.webp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TEM-004014 • attack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4_attack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attack.webp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public/ui/skills/warrior/attack.webp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TEM-003988 • avatar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8_avatar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avatar.webp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public/ui/skills/warrior/avatar.webp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TEM-003944 • battle_rhythm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4_battle_rhythm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battle_rhythm.webp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public/ui/skills/warrior/battle_rhythm.webp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TEM-004013 • battle_shout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3_battle_shout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battle_shout.webp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public/ui/skills/warrior/battle_shout.webp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TEM-003949 • battle_stance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9_battle_stance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battle_stance.webp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public/ui/skills/warrior/battle_stance.webp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TEM-003975 • berserker_rage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5_berserker_rage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berserker_rage.webp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public/ui/skills/warrior/berserker_rage.webp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TEM-003950 • berserker_stance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0_berserker_stance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berserker_stance.webp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public/ui/skills/warrior/berserker_stance.webp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TEM-003973 • bladestorm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3_bladestorm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bladestorm.webp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public/ui/skills/warrior/bladestorm.webp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TEM-003966 • bloodbath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6_bloodbath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bloodbath.webp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public/ui/skills/warrior/bloodbath.webp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TEM-003995 • bloodrage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5_bloodrage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public/ui/skills/warrior/bloodrage.webp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TEM-003968 • bloodthirst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8_bloodthirst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bloodthirst.webp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public/ui/skills/warrior/bloodthirst.webp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TEM-003978 • breachmaker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8_breachmaker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breachmaker.webp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public/ui/skills/warrior/breachmaker.webp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TEM-004003 • 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3_charge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TEM-003948 • cleave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8_cleave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cleave.webp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public/ui/skills/warrior/cleave.webp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TEM-004000 • cleaving_blows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0_cleaving_blows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cleaving_blows.webp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public/ui/skills/warrior/cleaving_blows.webp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TEM-004002 • colossal_might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2_colossal_might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colossal_might.webp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public/ui/skills/warrior/colossal_might.webp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TEM-003958 • combat_mastery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8_combat_mastery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public/ui/skills/warrior/combat_mastery.webp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TEM-003976 • crushing_charge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6_crushing_charge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crushing_charge.webp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public/ui/skills/warrior/crushing_charge.webp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356.52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TEM-003947 • deep_wounds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7_deep_wounds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deep_wounds.webp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public/ui/skills/warrior/deep_wounds.webp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TEM-003969 • defensive_stance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9_defensive_stance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defensive_stance.webp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public/ui/skills/warrior/defensive_stance.webp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TEM-003953 • defiant_bellow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3_defiant_bellow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defiant_bellow.webp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public/ui/skills/warrior/defiant_bellow.webp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TEM-003972 • demoralizing_shout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2_demoralizing_shout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demoralizing_shout.webp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public/ui/skills/warrior/demoralizing_shout.webp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TEM-003943 • diabolical_twinstrike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3_diabolical_twinstrike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diabolical_twinstrike.webp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public/ui/skills/warrior/diabolical_twinstrike.webp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TEM-003965 • die_by_sword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5_die_by_sword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die_by_sword.webp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public/ui/skills/warrior/die_by_sword.webp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TEM-003967 • double_charge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7_double_charge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double_charge.webp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public/ui/skills/warrior/double_charge.webp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TEM-003993 • emboldening_roar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3_emboldening_roar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emboldening_roar.webp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public/ui/skills/warrior/emboldening_roar.webp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TEM-004009 • enrage_passive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9_enrage_passive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enrage_passive.webp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public/ui/skills/warrior/enrage_passive.webp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TEM-003952 • execute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2_execute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execute.webp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public/ui/skills/warrior/execute.webp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TEM-003971 • faultline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1_faultline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faultline.webp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public/ui/skills/warrior/faultline.webp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TEM-004001 • furious_mending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1_furious_mending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furious_mending.webp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public/ui/skills/warrior/furious_mending.webp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TEM-003999 • hamstring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9_hamstring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hamstring.webp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public/ui/skills/warrior/hamstring.webp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TEM-004005 • heroic_leap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5_heroic_leap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heroic_leap.webp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public/ui/skills/warrior/heroic_leap.webp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TEM-003992 • heroic_strike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2_heroic_strike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public/ui/skills/warrior/heroic_strike.webp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TEM-003997 • intimidating_shout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7_intimidating_shout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intimidating_shout.webp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public/ui/skills/warrior/intimidating_shout.webp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TEM-003957 • iron_resolve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7_iron_resolve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iron_resolve.webp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public/ui/skills/warrior/iron_resolve.webp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TEM-003951 • lingering_dread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1_lingering_dread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lingering_dread.webp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public/ui/skills/warrior/lingering_dread.webp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TEM-004011 • measured_fury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1_measured_fury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measured_fury.webp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public/ui/skills/warrior/measured_fury.webp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TEM-004007 • mortal_strike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7_mortal_strike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mortal_strike.webp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public/ui/skills/warrior/mortal_strike.webp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TEM-004012 • overpower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12_overpower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public/ui/skills/warrior/overpower.webp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TEM-003977 • piercing_howl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7_piercing_howl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piercing_howl.webp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public/ui/skills/warrior/piercing_howl.webp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TEM-003994 • pummel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4_pummel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pummel.webp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public/ui/skills/warrior/pummel.webp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TEM-003990 • pursuit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0_pursuit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pursuit.webp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public/ui/skills/warrior/pursuit.webp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TEM-003960 • raging_gale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0_raging_gale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raging_gale.webp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public/ui/skills/warrior/raging_gale.webp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TEM-003974 • raised_guard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4_raised_guard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raised_guard.webp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public/ui/skills/warrior/raised_guard.webp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TEM-003989 • rallying_cry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9_rallying_cry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rallying_cry.webp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public/ui/skills/warrior/rallying_cry.webp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TEM-004004 • recklessness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04_recklessness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recklessness.webp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public/ui/skills/warrior/recklessness.webp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TEM-003980 • red_harvest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0_red_harvest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public/ui/skills/warrior/red_harvest.webp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TEM-003961 • revenge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1_revenge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revenge.webp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public/ui/skills/warrior/revenge.webp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TEM-003964 • sanguine_aura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64_sanguine_aura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sanguine_aura.webp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public/ui/skills/warrior/sanguine_aura.webp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TEM-003955 • seasoned_soldier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5_seasoned_soldier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seasoned_soldier.webp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public/ui/skills/warrior/seasoned_soldier.webp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TEM-003945 • second_wind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5_second_wind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TEM-003946 • shield_slam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46_shield_slam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shield_slam.webp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public/ui/skills/warrior/shield_slam.webp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TEM-003979 • slam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79_slam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TEM-003954 • sport_boot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4_sport_boot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TEM-003991 • sport_dive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1_sport_dive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sport_dive.webp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public/ui/skills/warrior/sport_dive.webp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TEM-003959 • sport_feint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9_sport_feint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sport_feint.webp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public/ui/skills/warrior/sport_feint.webp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TEM-003956 • sport_hoof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56_sport_hoof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sport_hoof.webp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public/ui/skills/warrior/sport_hoof.webp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TEM-003998 • sport_kick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98_sport_kick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TEM-003982 • sport_pass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82_sport_pass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sport_pass.webp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public/ui/skills/warrior/sport_pass.webp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DUP-01995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7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