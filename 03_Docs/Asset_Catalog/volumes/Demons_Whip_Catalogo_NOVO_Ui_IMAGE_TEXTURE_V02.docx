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2 de 10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2026-08-17T19:04:57+00:00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NOV-006934 • prog_cooking_50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34_prog_cooking_5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prog_cooking_50.webp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01_Assets_Organizados/UI/deeds/prog_cooking_50.webp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DUP-01586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NOV-007065 • prog_cooking_rare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65_prog_cooking_rar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prog_cooking_rare.webp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01_Assets_Organizados/UI/deeds/prog_cooking_rare.webp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NOV-006927 • prog_craft_specialist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27_prog_craft_specialist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prog_craft_specialist.webp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01_Assets_Organizados/UI/deeds/prog_craft_specialist.webp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DUP-01580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NOV-006969 • prog_crown_below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69_prog_crown_below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prog_crown_below.webp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01_Assets_Organizados/UI/deeds/prog_crown_below.webp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DUP-01619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NOV-007095 • prog_deep_roots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95_prog_deep_root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prog_deep_roots.webp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01_Assets_Organizados/UI/deeds/prog_deep_roots.webp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DUP-01727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NOV-007080 • prog_double_digits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80_prog_double_digits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prog_double_digits.webp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01_Assets_Organizados/UI/deeds/prog_double_digits.webp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DUP-01715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NOV-006986 • prog_enchanting_50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86_prog_enchanting_5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prog_enchanting_50.webp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01_Assets_Organizados/UI/deeds/prog_enchanting_50.webp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DUP-01634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NOV-007106 • prog_engineering_50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06_prog_engineering_5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prog_engineering_50.webp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01_Assets_Organizados/UI/deeds/prog_engineering_50.webp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DUP-01737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NOV-007133 • prog_engineering_rare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33_prog_engineering_rar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prog_engineering_rare.webp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01_Assets_Organizados/UI/deeds/prog_engineering_rare.webp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NOV-007074 • prog_eternal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74_prog_eternal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prog_eternal.webp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01_Assets_Organizados/UI/deeds/prog_eternal.webp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NOV-007030 • prog_finding_your_feet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30_prog_finding_your_feet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prog_finding_your_feet.webp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01_Assets_Organizados/UI/deeds/prog_finding_your_feet.webp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NOV-006955 • prog_first_craft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55_prog_first_craft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prog_first_craft.webp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01_Assets_Organizados/UI/deeds/prog_first_craft.webp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NOV-006931 • prog_first_harvest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31_prog_first_harvest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prog_first_harvest.webp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01_Assets_Organizados/UI/deeds/prog_first_harvest.webp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DUP-01584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NOV-006959 • prog_first_steps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59_prog_first_steps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prog_first_steps.webp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01_Assets_Organizados/UI/deeds/prog_first_steps.webp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DUP-01609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NOV-007116 • prog_fishing_100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16_prog_fishing_100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prog_fishing_100.webp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01_Assets_Organizados/UI/deeds/prog_fishing_100.webp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DUP-01745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NOV-006978 • prog_full_build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78_prog_full_build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prog_full_build.webp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01_Assets_Organizados/UI/deeds/prog_full_build.webp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DUP-01628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NOV-007178 • prog_grandmaster_alchemy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78_prog_grandmaster_alchemy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prog_grandmaster_alchemy.webp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01_Assets_Organizados/UI/deeds/prog_grandmaster_alchemy.webp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NOV-006945 • prog_grandmaster_armorcrafting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45_prog_grandmaster_armorcrafting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prog_grandmaster_armorcrafting.webp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01_Assets_Organizados/UI/deeds/prog_grandmaster_armorcrafting.webp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DUP-01596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NOV-006972 • prog_grandmaster_cooking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72_prog_grandmaster_cooking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prog_grandmaster_cooking.webp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01_Assets_Organizados/UI/deeds/prog_grandmaster_cooking.webp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DUP-01622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NOV-007176 • prog_grandmaster_enchanting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76_prog_grandmaster_enchanting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prog_grandmaster_enchanting.webp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01_Assets_Organizados/UI/deeds/prog_grandmaster_enchanting.webp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DUP-01795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NOV-007160 • prog_grandmaster_engineering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60_prog_grandmaster_engineering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prog_grandmaster_engineering.webp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01_Assets_Organizados/UI/deeds/prog_grandmaster_engineering.webp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NOV-007124 • prog_grandmaster_leatherworking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24_prog_grandmaster_leatherworking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prog_grandmaster_leatherworking.webp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01_Assets_Organizados/UI/deeds/prog_grandmaster_leatherworking.webp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DUP-01753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NOV-007186 • prog_grandmaster_tailoring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86_prog_grandmaster_tailoring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prog_grandmaster_tailoring.webp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01_Assets_Organizados/UI/deeds/prog_grandmaster_tailoring.webp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DUP-01802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NOV-007062 • prog_grandmaster_weaponcrafting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62_prog_grandmaster_weaponcraf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prog_grandmaster_weaponcrafting.webp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01_Assets_Organizados/UI/deeds/prog_grandmaster_weaponcrafting.webp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NOV-007136 • prog_guildsworn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36_prog_guildsworn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prog_guildsworn.webp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01_Assets_Organizados/UI/deeds/prog_guildsworn.webp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DUP-01760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NOV-006991 • prog_herbalism_100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91_prog_herbalism_100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prog_herbalism_100.webp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01_Assets_Organizados/UI/deeds/prog_herbalism_100.webp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DUP-01639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NOV-006924 • prog_leatherworking_50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24_prog_leatherworking_50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prog_leatherworking_50.webp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01_Assets_Organizados/UI/deeds/prog_leatherworking_50.webp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DUP-01577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NOV-007094 • prog_leatherworking_rare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94_prog_leatherworking_rar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prog_leatherworking_rare.webp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01_Assets_Organizados/UI/deeds/prog_leatherworking_rare.webp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NOV-007144 • prog_level_cap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44_prog_level_cap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prog_level_cap.webp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01_Assets_Organizados/UI/deeds/prog_level_cap.webp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DUP-01768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NOV-007102 • prog_logging_100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02_prog_logging_100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prog_logging_100.webp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01_Assets_Organizados/UI/deeds/prog_logging_100.webp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DUP-01734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NOV-007018 • prog_master_angler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18_prog_master_angler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prog_master_angler.webp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01_Assets_Organizados/UI/deeds/prog_master_angler.webp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DUP-01660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NOV-006946 • prog_master_gatherer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46_prog_master_gatherer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prog_master_gatherer.webp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01_Assets_Organizados/UI/deeds/prog_master_gatherer.webp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DUP-01597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NOV-006975 • prog_masterwright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75_prog_masterwright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prog_masterwright.webp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01_Assets_Organizados/UI/deeds/prog_masterwright.webp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DUP-01625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NOV-007010 • prog_mere_at_rest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10_prog_mere_at_rest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prog_mere_at_rest.webp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01_Assets_Organizados/UI/deeds/prog_mere_at_rest.webp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DUP-01656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NOV-007002 • prog_mining_100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02_prog_mining_100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prog_mining_100.webp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01_Assets_Organizados/UI/deeds/prog_mining_100.webp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DUP-01648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NOV-007073 • prog_mythic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73_prog_mythic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prog_mythic.webp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01_Assets_Organizados/UI/deeds/prog_mythic.webp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DUP-01710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NOV-007162 • prog_paragon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62_prog_paragon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prog_paragon.webp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01_Assets_Organizados/UI/deeds/prog_paragon.webp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DUP-01785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NOV-007180 • prog_prestige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80_prog_prestige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prog_prestige.webp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01_Assets_Organizados/UI/deeds/prog_prestige.webp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DUP-01799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NOV-006954 • prog_prestige_10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54_prog_prestige_10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prog_prestige_10.webp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01_Assets_Organizados/UI/deeds/prog_prestige_10.webp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DUP-01604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NOV-007024 • prog_prestige_5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24_prog_prestige_5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prog_prestige_5.webp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01_Assets_Organizados/UI/deeds/prog_prestige_5.webp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DUP-01666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NOV-007047 • prog_specialized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47_prog_specialized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prog_specialized.webp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01_Assets_Organizados/UI/deeds/prog_specialized.webp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DUP-01685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NOV-007046 • prog_tailoring_50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46_prog_tailoring_50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prog_tailoring_50.webp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01_Assets_Organizados/UI/deeds/prog_tailoring_50.webp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DUP-01684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NOV-007041 • prog_tailoring_rare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41_prog_tailoring_rar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prog_tailoring_rare.webp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01_Assets_Organizados/UI/deeds/prog_tailoring_rare.webp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NOV-007090 • prog_talented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90_prog_talented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prog_talented.webp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01_Assets_Organizados/UI/deeds/prog_talented.webp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NOV-006958 • prog_the_long_middle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58_prog_the_long_middle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prog_the_long_middle.webp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01_Assets_Organizados/UI/deeds/prog_the_long_middle.webp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NOV-006983 • prog_tools_of_the_trade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83_prog_tools_of_the_trad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prog_tools_of_the_trade.webp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01_Assets_Organizados/UI/deeds/prog_tools_of_the_trade.webp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DUP-01632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NOV-007131 • prog_veteran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31_prog_veteran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prog_veteran.webp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01_Assets_Organizados/UI/deeds/prog_veteran.webp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DUP-01757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NOV-007099 • prog_weaponcrafting_50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99_prog_weaponcrafting_50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prog_weaponcrafting_50.webp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01_Assets_Organizados/UI/deeds/prog_weaponcrafting_50.webp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NOV-007190 • prog_weaponcrafting_rare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90_prog_weaponcrafting_rar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prog_weaponcrafting_rare.webp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01_Assets_Organizados/UI/deeds/prog_weaponcrafting_rare.webp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NOV-007104 • prog_well_rested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04_prog_well_rested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prog_well_rested.webp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01_Assets_Organizados/UI/deeds/prog_well_rested.webp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DUP-01736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NOV-007032 • pvp_arena_1v1_1600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32_pvp_arena_1v1_1600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pvp_arena_1v1_1600.webp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01_Assets_Organizados/UI/deeds/pvp_arena_1v1_1600.webp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DUP-01672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NOV-007143 • pvp_arena_1v1_1750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43_pvp_arena_1v1_175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pvp_arena_1v1_1750.webp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01_Assets_Organizados/UI/deeds/pvp_arena_1v1_1750.webp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DUP-01767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NOV-007097 • pvp_arena_1v1_1900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97_pvp_arena_1v1_1900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pvp_arena_1v1_1900.webp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01_Assets_Organizados/UI/deeds/pvp_arena_1v1_1900.webp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DUP-01729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NOV-006938 • pvp_arena_2v2_1600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38_pvp_arena_2v2_160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pvp_arena_2v2_1600.webp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01_Assets_Organizados/UI/deeds/pvp_arena_2v2_1600.webp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DUP-01589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NOV-006928 • pvp_arena_2v2_1750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28_pvp_arena_2v2_1750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pvp_arena_2v2_1750.webp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01_Assets_Organizados/UI/deeds/pvp_arena_2v2_1750.webp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DUP-01581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NOV-007187 • pvp_arena_2v2_1900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87_pvp_arena_2v2_1900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pvp_arena_2v2_1900.webp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01_Assets_Organizados/UI/deeds/pvp_arena_2v2_1900.webp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DUP-01803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NOV-006963 • pvp_arena_first_match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63_pvp_arena_first_match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pvp_arena_first_match.webp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01_Assets_Organizados/UI/deeds/pvp_arena_first_match.webp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DUP-01613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NOV-007042 • pvp_arena_first_win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42_pvp_arena_first_win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pvp_arena_first_win.webp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01_Assets_Organizados/UI/deeds/pvp_arena_first_win.webp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DUP-01680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NOV-007085 • pvp_bg_captures_100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85_pvp_bg_captures_100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pvp_bg_captures_100.webp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01_Assets_Organizados/UI/deeds/pvp_bg_captures_100.webp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NOV-007135 • pvp_bg_first_capture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35_pvp_bg_first_capture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pvp_bg_first_capture.webp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01_Assets_Organizados/UI/deeds/pvp_bg_first_capture.webp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NOV-007107 • pvp_bg_first_win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07_pvp_bg_first_win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pvp_bg_first_win.webp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01_Assets_Organizados/UI/deeds/pvp_bg_first_win.webp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NOV-006950 • pvp_bg_wins_25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50_pvp_bg_wins_25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pvp_bg_wins_25.webp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01_Assets_Organizados/UI/deeds/pvp_bg_wins_25.webp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NOV-007170 • pvp_card_duel_first_win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70_pvp_card_duel_first_win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pvp_card_duel_first_win.webp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01_Assets_Organizados/UI/deeds/pvp_card_duel_first_win.webp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DUP-01792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NOV-007120 • pvp_duel_first_win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20_pvp_duel_first_win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pvp_duel_first_win.webp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01_Assets_Organizados/UI/deeds/pvp_duel_first_win.webp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DUP-01749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NOV-006970 • pvp_duel_grace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70_pvp_duel_grace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pvp_duel_grace.webp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01_Assets_Organizados/UI/deeds/pvp_duel_grace.webp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DUP-01620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NOV-006926 • pvp_fiesta_double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26_pvp_fiesta_double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pvp_fiesta_double.webp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01_Assets_Organizados/UI/deeds/pvp_fiesta_double.webp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DUP-01579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NOV-006992 • pvp_fiesta_first_bout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92_pvp_fiesta_first_bout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pvp_fiesta_first_bout.webp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01_Assets_Organizados/UI/deeds/pvp_fiesta_first_bout.webp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DUP-01640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NOV-007070 • pvp_fiesta_first_win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70_pvp_fiesta_first_win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pvp_fiesta_first_win.webp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01_Assets_Organizados/UI/deeds/pvp_fiesta_first_win.webp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DUP-01707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NOV-007121 • pvp_fiesta_five_kills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21_pvp_fiesta_five_kills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pvp_fiesta_five_kills.webp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01_Assets_Organizados/UI/deeds/pvp_fiesta_five_kills.webp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DUP-01750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NOV-007140 • pvp_fiesta_full_build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40_pvp_fiesta_full_build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pvp_fiesta_full_build.webp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01_Assets_Organizados/UI/deeds/pvp_fiesta_full_build.webp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DUP-01764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NOV-007108 • pvp_fiesta_powerups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08_pvp_fiesta_powerups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pvp_fiesta_powerups.webp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01_Assets_Organizados/UI/deeds/pvp_fiesta_powerups.webp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DUP-01738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NOV-007138 • pvp_fiesta_shutdown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38_pvp_fiesta_shutdown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pvp_fiesta_shutdown.webp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01_Assets_Organizados/UI/deeds/pvp_fiesta_shutdown.webp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DUP-01762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NOV-007110 • pvp_honor_field_marshal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10_pvp_honor_field_marshal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pvp_honor_field_marshal.webp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01_Assets_Organizados/UI/deeds/pvp_honor_field_marshal.webp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NOV-007183 • pvp_honor_knight_lieutenant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83_pvp_honor_knight_lieutenant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pvp_honor_knight_lieutenant.webp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01_Assets_Organizados/UI/deeds/pvp_honor_knight_lieutenant.webp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NOV-007171 • pvp_honor_sergeant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71_pvp_honor_sergeant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pvp_honor_sergeant.webp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01_Assets_Organizados/UI/deeds/pvp_honor_sergeant.webp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NOV-007092 • pvp_vcup_clean_sheet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92_pvp_vcup_clean_sheet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pvp_vcup_clean_sheet.webp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01_Assets_Organizados/UI/deeds/pvp_vcup_clean_sheet.webp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DUP-01725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NOV-007051 • pvp_vcup_first_goal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51_pvp_vcup_first_goal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pvp_vcup_first_goal.webp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01_Assets_Organizados/UI/deeds/pvp_vcup_first_goal.webp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NOV-007066 • pvp_vcup_first_match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66_pvp_vcup_first_match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pvp_vcup_first_match.webp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01_Assets_Organizados/UI/deeds/pvp_vcup_first_match.webp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DUP-01703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NOV-007056 • pvp_vcup_first_save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56_pvp_vcup_first_save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pvp_vcup_first_save.webp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01_Assets_Organizados/UI/deeds/pvp_vcup_first_save.webp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DUP-01694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NOV-006984 • pvp_vcup_first_win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84_pvp_vcup_first_win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01_Assets_Organizados/UI/deeds/pvp_vcup_first_win.webp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DUP-01633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NOV-007033 • pvp_vcup_golden_goal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33_pvp_vcup_golden_goal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pvp_vcup_golden_goal.webp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01_Assets_Organizados/UI/deeds/pvp_vcup_golden_goal.webp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DUP-01673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NOV-006999 • pvp_vcup_guild_win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99_pvp_vcup_guild_win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pvp_vcup_guild_win.webp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01_Assets_Organizados/UI/deeds/pvp_vcup_guild_win.webp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DUP-01645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NOV-006976 • pvp_vcup_hat_trick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76_pvp_vcup_hat_trick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pvp_vcup_hat_trick.webp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01_Assets_Organizados/UI/deeds/pvp_vcup_hat_trick.webp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DUP-01626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NOV-007082 • pvp_vcup_wins_10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82_pvp_vcup_wins_10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pvp_vcup_wins_10.webp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01_Assets_Organizados/UI/deeds/pvp_vcup_wins_10.webp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DUP-01717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NOV-006980 • pvp_vcup_wins_25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80_pvp_vcup_wins_25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pvp_vcup_wins_25.webp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01_Assets_Organizados/UI/deeds/pvp_vcup_wins_25.webp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DUP-01630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NOV-007115 • soc_by_ravens_wing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15_soc_by_ravens_wing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soc_by_ravens_wing.webp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01_Assets_Organizados/UI/deeds/soc_by_ravens_wing.webp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DUP-01744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NOV-007125 • soc_civic_duty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25_soc_civic_duty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soc_civic_duty.webp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01_Assets_Organizados/UI/deeds/soc_civic_duty.webp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DUP-01754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NOV-006932 • soc_first_party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32_soc_first_party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soc_first_party.webp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01_Assets_Organizados/UI/deeds/soc_first_party.webp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DUP-01585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NOV-007001 • soc_first_sale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01_soc_first_sale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soc_first_sale.webp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01_Assets_Organizados/UI/deeds/soc_first_sale.webp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DUP-01647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NOV-007068 • soc_first_salvage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68_soc_first_salvage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soc_first_salvage.webp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01_Assets_Organizados/UI/deeds/soc_first_salvage.webp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NOV-007063 • soc_first_trade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63_soc_first_trade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soc_first_trade.webp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01_Assets_Organizados/UI/deeds/soc_first_trade.webp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DUP-01701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NOV-007128 • soc_full_house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28_soc_full_house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soc_full_house.webp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01_Assets_Organizados/UI/deeds/soc_full_house.webp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NOV-007021 • soc_gilded_strongbox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21_soc_gilded_strongbox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soc_gilded_strongbox.webp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01_Assets_Organizados/UI/deeds/soc_gilded_strongbox.webp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DUP-01663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NOV-007093 • soc_guild_founded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93_soc_guild_founded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soc_guild_founded.webp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01_Assets_Organizados/UI/deeds/soc_guild_founded.webp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DUP-01726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NOV-007052 • soc_guild_joined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52_soc_guild_joined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soc_guild_joined.webp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01_Assets_Organizados/UI/deeds/soc_guild_joined.webp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DUP-01690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NOV-007044 • soc_heavy_purse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44_soc_heavy_purse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soc_heavy_purse.webp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01_Assets_Organizados/UI/deeds/soc_heavy_purse.webp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DUP-01682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NOV-007141 • soc_market_magnate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41_soc_market_magnate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soc_market_magnate.webp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01_Assets_Organizados/UI/deeds/soc_market_magnate.webp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DUP-01765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NOV-007147 • soc_meet_bursar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47_soc_meet_bursar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soc_meet_bursar.webp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01_Assets_Organizados/UI/deeds/soc_meet_bursar.webp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DUP-01771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NOV-007142 • soc_pocket_money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42_soc_pocket_money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soc_pocket_money.webp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01_Assets_Organizados/UI/deeds/soc_pocket_money.webp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DUP-01766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NOV-007012 • soc_room_for_more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012_soc_room_for_more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soc_room_for_more.webp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01_Assets_Organizados/UI/deeds/soc_room_for_more.webp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DUP-01657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NOV-007119 • soc_salvage_50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19_soc_salvage_50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soc_salvage_50.webp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01_Assets_Organizados/UI/deeds/soc_salvage_50.webp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DUP-01748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NOV-007158 • soc_steady_custom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58_soc_steady_custom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soc_steady_custom.webp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01_Assets_Organizados/UI/deeds/soc_steady_custom.webp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DUP-01781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NOV-007188 • soc_wyrms_hoard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88_soc_wyrms_hoard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soc_wyrms_hoard.webp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01_Assets_Organizados/UI/deeds/soc_wyrms_hoard.webp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DUP-01804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NOV-007197 • bound_guardian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97_bound_guardian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bound_guardian.webp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01_Assets_Organizados/UI/dungeons/bound_guardian.webp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NOV-007198 • choirmother_selthe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98_choirmother_selthe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choirmother_selthe.webp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01_Assets_Organizados/UI/dungeons/choirmother_selthe.webp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NOV-007210 • corrupted_priest_malric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10_corrupted_priest_malric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corrupted_priest_malric.webp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01_Assets_Organizados/UI/dungeons/corrupted_priest_malric.webp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NOV-007202 • deathstalker_voss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02_deathstalker_voss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deathstalker_voss.webp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01_Assets_Organizados/UI/dungeons/deathstalker_voss.webp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NOV-007205 • fallen_captain_aldren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05_fallen_captain_aldren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fallen_captain_aldren.webp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01_Assets_Organizados/UI/dungeons/fallen_captain_aldren.webp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NOV-007199 • grand_necromancer_velkhar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199_grand_necromancer_velkhar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grand_necromancer_velkhar.webp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01_Assets_Organizados/UI/dungeons/grand_necromancer_velkhar.webp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NOV-007206 • knight_commander_olen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06_knight_commander_olen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knight_commander_olen.webp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01_Assets_Organizados/UI/dungeons/knight_commander_olen.webp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NOV-007209 • korgath_the_bound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09_korgath_the_bound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korgath_the_bound.webp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01_Assets_Organizados/UI/dungeons/korgath_the_bound.webp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NOV-007200 • korzul_the_gravewyrm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00_korzul_the_gravewyrm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korzul_the_gravewyrm.webp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01_Assets_Organizados/UI/dungeons/korzul_the_gravewyrm.webp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NOV-007208 • morthen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08_morthen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morthen.webp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01_Assets_Organizados/UI/dungeons/morthen.webp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NOV-007207 • nythraxis_scourge_of_thornpeak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07_nythraxis_scourge_of_thornpeak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nythraxis_scourge_of_thornpeak.webp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01_Assets_Organizados/UI/dungeons/nythraxis_scourge_of_thornpeak.webp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NOV-007201 • sexton_marrow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01_sexton_marrow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sexton_marrow.webp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01_Assets_Organizados/UI/dungeons/sexton_marrow.webp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NOV-007204 • vael_the_mistcaller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04_vael_the_mistcaller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vael_the_mistcaller.webp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01_Assets_Organizados/UI/dungeons/vael_the_mistcaller.webp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NOV-007203 • ysolei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203_ysolei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ysolei.webp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01_Assets_Organizados/UI/dungeons/ysolei.webp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NOV-005804 • emote-bow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04_emote-bow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emote-bow.png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01_Assets_Organizados/UI/emotes/emote-bow.png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110.03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NOV-005808 • emote-cheer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08_emote-cheer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emote-cheer.png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01_Assets_Organizados/UI/emotes/emote-cheer.png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DUP-01104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NOV-005806 • emote-clap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06_emote-clap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emote-clap.png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01_Assets_Organizados/UI/emotes/emote-clap.png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111.24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DUP-01102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NOV-005799 • emote-cry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99_emote-cry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emote-cry.png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01_Assets_Organizados/UI/emotes/emote-cry.png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98.83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DUP-01095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NOV-005810 • emote-dance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10_emote-dance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emote-dance.png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01_Assets_Organizados/UI/emotes/emote-dance.png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105.62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DUP-01106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NOV-005801 • emote-flex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01_emote-flex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emote-flex.png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01_Assets_Organizados/UI/emotes/emote-flex.png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101.17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DUP-01097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NOV-005800 • emote-kneel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00_emote-kneel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emote-kneel.png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01_Assets_Organizados/UI/emotes/emote-kneel.png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112.61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DUP-01096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NOV-005807 • emote-laugh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07_emote-laugh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emote-laugh.png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01_Assets_Organizados/UI/emotes/emote-laugh.png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108.52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DUP-01103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NOV-005805 • emote-point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05_emote-point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emote-point.png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01_Assets_Organizados/UI/emotes/emote-point.png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101.07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NOV-005803 • emote-question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03_emote-question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emote-question.png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01_Assets_Organizados/UI/emotes/emote-question.png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DUP-01099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NOV-005802 • emote-roar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02_emote-roar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emote-roar.png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01_Assets_Organizados/UI/emotes/emote-roar.png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84.48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DUP-01098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NOV-005809 • emote-salute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09_emote-salute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emote-salute.png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01_Assets_Organizados/UI/emotes/emote-salute.png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83.94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DUP-01105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NOV-005798 • emote-wave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98_emote-wave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emote-wave.png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01_Assets_Organizados/UI/emotes/emote-wave.png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108.75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DUP-01094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NOV-006467 • abyssal_loop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67_abyssal_loop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abyssal_loop.webp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01_Assets_Organizados/UI/items/abyssal_loop.webp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DUP-01410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NOV-006024 • abysswrought_band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24_abysswrought_band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abysswrought_band.webp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01_Assets_Organizados/UI/items/abysswrought_band.webp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DUP-01194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NOV-006613 • acolyte_chain_grips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13_acolyte_chain_grips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acolyte_chain_grips.webp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01_Assets_Organizados/UI/items/acolyte_chain_grips.webp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DUP-01492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NOV-006158 • acolytes_circlet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58_acolytes_circlet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acolytes_circlet.webp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01_Assets_Organizados/UI/items/acolytes_circlet.webp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NOV-006322 • alien_armor_plate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22_alien_armor_plate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alien_armor_plate.webp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01_Assets_Organizados/UI/items/alien_armor_plate.webp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NOV-006484 • amber_crimson_armor_plate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84_amber_crimson_armor_plate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amber_crimson_armor_plate.webp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01_Assets_Organizados/UI/items/amber_crimson_armor_plate.webp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NOV-005989 • amber_hide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89_amber_hide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amber_hide.webp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01_Assets_Organizados/UI/items/amber_hide.webp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NOV-006089 • amberfall_sap_bucket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89_amberfall_sap_bucket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amberfall_sap_bucket.webp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01_Assets_Organizados/UI/items/amberfall_sap_bucket.webp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DUP-01226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NOV-006291 • amethyst_silver_armor_plate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91_amethyst_silver_armor_plate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amethyst_silver_armor_plate.webp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01_Assets_Organizados/UI/items/amethyst_silver_armor_plate.webp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NOV-005912 • ancient_crypt_door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12_ancient_crypt_door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ancient_crypt_door.webp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01_Assets_Organizados/UI/items/ancient_crypt_door.webp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DUP-01144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NOV-005968 • anglers_feast_platter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68_anglers_feast_platter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anglers_feast_platter.webp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01_Assets_Organizados/UI/items/anglers_feast_platter.webp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NOV-006654 • apprentice_robe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54_apprentice_robe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apprentice_robe.webp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01_Assets_Organizados/UI/items/apprentice_robe.webp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NOV-006261 • apprentice_staff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61_apprentice_staff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apprentice_staff.webp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01_Assets_Organizados/UI/items/apprentice_staff.webp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NOV-005979 • arcane_dust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79_arcane_dust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arcane_dust.webp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01_Assets_Organizados/UI/items/arcane_dust.webp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972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DUP-01173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NOV-006393 • arcane_essence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93_arcane_essence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arcane_essence.webp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01_Assets_Organizados/UI/items/arcane_essence.webp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DUP-01368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NOV-006521 • arcane_shard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21_arcane_shard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01_Assets_Organizados/UI/items/arcane_shard.webp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DUP-01434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NOV-006534 • arcanite_bar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34_arcanite_bar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arcanite_bar.webp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01_Assets_Organizados/UI/items/arcanite_bar.webp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DUP-01443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NOV-005908 • arcanite_mining_pick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08_arcanite_mining_pick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arcanite_mining_pick.webp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01_Assets_Organizados/UI/items/arcanite_mining_pick.webp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DUP-01141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NOV-006507 • arcanite_war_axe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07_arcanite_war_axe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arcanite_war_axe.webp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01_Assets_Organizados/UI/items/arcanite_war_axe.webp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NOV-006540 • architects_cornerstone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40_architects_cornerstone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architects_cornerstone.webp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01_Assets_Organizados/UI/items/architects_cornerstone.webp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DUP-01445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NOV-006129 • artisans_eye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29_artisans_eye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artisans_eye.webp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01_Assets_Organizados/UI/items/artisans_eye.webp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DUP-01244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NOV-006480 • ashbone_war_brand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80_ashbone_war_brand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ashbone_war_brand.webp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01_Assets_Organizados/UI/items/ashbone_war_brand.webp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DUP-01417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NOV-006231 • ashen_focus_ring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31_ashen_focus_ring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ashen_focus_ring.webp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01_Assets_Organizados/UI/items/ashen_focus_ring.webp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NOV-006519 • ashstalker_cowl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19_ashstalker_cowl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ashstalker_cowl.webp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01_Assets_Organizados/UI/items/ashstalker_cowl.webp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DUP-01433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NOV-006541 • ashstalker_grips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41_ashstalker_grips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ashstalker_grips.webp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01_Assets_Organizados/UI/items/ashstalker_grips.webp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DUP-01446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NOV-005905 • ashstalker_harness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05_ashstalker_harness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ashstalker_harness.webp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01_Assets_Organizados/UI/items/ashstalker_harness.webp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DUP-01139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NOV-006641 • ashstalker_legguards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41_ashstalker_legguards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ashstalker_legguards.webp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01_Assets_Organizados/UI/items/ashstalker_legguards.webp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NOV-005947 • ashstalker_shoulderguards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47_ashstalker_shoulderguards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ashstalker_shoulderguards.webp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01_Assets_Organizados/UI/items/ashstalker_shoulderguards.webp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DUP-01161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NOV-006466 • ashstalker_treads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66_ashstalker_treads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ashstalker_treads.webp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01_Assets_Organizados/UI/items/ashstalker_treads.webp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DUP-01409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NOV-006252 • ashstalker_waistband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52_ashstalker_waistband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ashstalker_waistband.webp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01_Assets_Organizados/UI/items/ashstalker_waistband.webp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NOV-006309 • ashwood_axe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09_ashwood_axe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ashwood_axe.webp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01_Assets_Organizados/UI/items/ashwood_axe.webp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DUP-01329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NOV-006429 • ashwood_log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29_ashwood_log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ashwood_log.webp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01_Assets_Organizados/UI/items/ashwood_log.webp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DUP-01386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NOV-005999 • ashwood_smoked_eel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99_ashwood_smoked_eel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ashwood_smoked_eel.webp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01_Assets_Organizados/UI/items/ashwood_smoked_eel.webp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DUP-01180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NOV-005983 • aurora_mote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83_aurora_mote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aurora_mote.webp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01_Assets_Organizados/UI/items/aurora_mote.webp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DUP-01174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NOV-006355 • backpack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55_backpack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backpack.webp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01_Assets_Organizados/UI/items/backpack.webp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NOV-006179 • baked_bread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79_baked_bread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baked_bread.webp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01_Assets_Organizados/UI/items/baked_bread.webp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NOV-006076 • bandit_bandana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76_bandit_bandana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bandit_bandana.webp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01_Assets_Organizados/UI/items/bandit_bandana.webp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NOV-006350 • barrow_grave_offering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50_barrow_grave_offering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barrow_grave_offering.webp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01_Assets_Organizados/UI/items/barrow_grave_offering.webp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DUP-01349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NOV-006018 • barrowshade_mantle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18_barrowshade_mantle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barrowshade_mantle.webp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01_Assets_Organizados/UI/items/barrowshade_mantle.webp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NOV-005869 • basin_stalkers_tunic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69_basin_stalkers_tunic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basin_stalkers_tunic.webp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01_Assets_Organizados/UI/items/basin_stalkers_tunic.webp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DUP-01118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NOV-005957 • bastion_ward_stone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57_bastion_ward_stone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bastion_ward_stone.webp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01_Assets_Organizados/UI/items/bastion_ward_stone.webp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NOV-005963 • blackwater_vanguard_chest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63_blackwater_vanguard_chest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blackwater_vanguard_chest.webp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01_Assets_Organizados/UI/items/blackwater_vanguard_chest.webp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NOV-006605 • blessed_embers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05_blessed_embers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blessed_embers.webp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01_Assets_Organizados/UI/items/blessed_embers.webp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NOV-006071 • blessed_wax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71_blessed_wax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blessed_wax.webp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01_Assets_Organizados/UI/items/blessed_wax.webp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NOV-006028 • bloodmane_war_legguards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28_bloodmane_war_legguards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bloodmane_war_legguards.webp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01_Assets_Organizados/UI/items/bloodmane_war_legguards.webp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NOV-006409 • bloodmane_warleggings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09_bloodmane_warleggings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bloodmane_warleggings.webp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01_Assets_Organizados/UI/items/bloodmane_warleggings.webp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DUP-01376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NOV-006389 • boar_hide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89_boar_hide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boar_hide.webp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01_Assets_Organizados/UI/items/boar_hide.webp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NOV-006585 • bogiron_hauberk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85_bogiron_hauberk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bogiron_hauberk.webp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01_Assets_Organizados/UI/items/bogiron_hauberk.webp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NOV-006244 • bogiron_mace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44_bogiron_mace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bogiron_mace.webp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01_Assets_Organizados/UI/items/bogiron_mace.webp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NOV-006049 • bogiron_nugget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49_bogiron_nugget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bogiron_nugget.webp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01_Assets_Organizados/UI/items/bogiron_nugget.webp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NOV-006368 • bone_fragments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68_bone_fragments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bone_fragments.webp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01_Assets_Organizados/UI/items/bone_fragments.webp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NOV-005847 • bonechill_cord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47_bonechill_cord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bonechill_cord.webp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01_Assets_Organizados/UI/items/bonechill_cord.webp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DUP-01113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NOV-006479 • bonechill_striders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79_bonechill_striders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bonechill_striders.webp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01_Assets_Organizados/UI/items/bonechill_striders.webp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DUP-01416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NOV-006659 • boneglass_shiv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59_boneglass_shiv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boneglass_shiv.webp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01_Assets_Organizados/UI/items/boneglass_shiv.webp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NOV-006614 • boneguard_breastplate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14_boneguard_breastplate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boneguard_breastplate.webp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01_Assets_Organizados/UI/items/boneguard_breastplate.webp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NOV-006492 • bonelord_mantle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92_bonelord_mantle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bonelord_mantle.webp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01_Assets_Organizados/UI/items/bonelord_mantle.webp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DUP-01421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NOV-006546 • boneplate_vest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46_boneplate_vest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boneplate_vest.webp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01_Assets_Organizados/UI/items/boneplate_vest.webp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NOV-006271 • bonewrought_bulwark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71_bonewrought_bulwark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bonewrought_bulwark.webp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01_Assets_Organizados/UI/items/bonewrought_bulwark.webp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NOV-006658 • bonewrought_greatsword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58_bonewrought_greatsword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bonewrought_greatsword.webp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01_Assets_Organizados/UI/items/bonewrought_greatsword.webp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NOV-006046 • boundstone_girdle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46_boundstone_girdle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boundstone_girdle.webp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01_Assets_Organizados/UI/items/boundstone_girdle.webp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NOV-006303 • boundstone_helm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03_boundstone_helm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boundstone_helm.webp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01_Assets_Organizados/UI/items/boundstone_helm.webp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NOV-006032 • bramblehide_jerkin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32_bramblehide_jerkin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bramblehide_jerkin.webp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01_Assets_Organizados/UI/items/bramblehide_jerkin.webp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NOV-006150 • breakscarred_steel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50_breakscarred_steel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breakscarred_steel.webp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01_Assets_Organizados/UI/items/breakscarred_steel.webp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DUP-01253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NOV-006630 • briarroot_staff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30_briarroot_staff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briarroot_staff.webp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01_Assets_Organizados/UI/items/briarroot_staff.webp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NOV-006526 • bridgemere_toll_chest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26_bridgemere_toll_chest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bridgemere_toll_chest.webp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01_Assets_Organizados/UI/items/bridgemere_toll_chest.webp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DUP-01439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NOV-006370 • brightwood_venison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70_brightwood_venison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brightwood_venison.webp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01_Assets_Organizados/UI/items/brightwood_venison.webp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NOV-006461 • briny_idol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61_briny_idol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briny_idol.webp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01_Assets_Organizados/UI/items/briny_idol.webp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NOV-006114 • bristleback_maul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14_bristleback_maul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bristleback_maul.webp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01_Assets_Organizados/UI/items/bristleback_maul.webp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NOV-006500 • bristlehide_spaulders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00_bristlehide_spaulders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bristlehide_spaulders.webp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01_Assets_Organizados/UI/items/bristlehide_spaulders.webp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DUP-01425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NOV-005960 • bronze_sickle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60_bronze_sickle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bronze_sickle.webp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01_Assets_Organizados/UI/items/bronze_sickle.webp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DUP-01166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NOV-006437 • bronzework_mace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37_bronzework_mace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bronzework_mace.webp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01_Assets_Organizados/UI/items/bronzework_mace.webp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NOV-006241 • broodmother_carapace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41_broodmother_carapace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broodmother_carapace.webp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01_Assets_Organizados/UI/items/broodmother_carapace.webp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DUP-01296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NOV-005938 • broodmother_silk_robe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38_broodmother_silk_robe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broodmother_silk_robe.webp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01_Assets_Organizados/UI/items/broodmother_silk_robe.webp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NOV-006156 • brutoks_maul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56_brutoks_maul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brutoks_maul.webp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01_Assets_Organizados/UI/items/brutoks_maul.webp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NOV-005891 • bulwark_rusted_pauldrons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91_bulwark_rusted_pauldrons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bulwark_rusted_pauldrons.webp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01_Assets_Organizados/UI/items/bulwark_rusted_pauldrons.webp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DUP-01129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NOV-005942 • canopy_silk_hank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42_canopy_silk_hank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canopy_silk_hank.webp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01_Assets_Organizados/UI/items/canopy_silk_hank.webp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DUP-01158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NOV-005914 • cantors_drowned_sash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14_cantors_drowned_sash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cantors_drowned_sash.webp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01_Assets_Organizados/UI/items/cantors_drowned_sash.webp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DUP-01145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NOV-006531 • captains_crest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31_captains_crest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captains_crest.webp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01_Assets_Organizados/UI/items/captains_crest.webp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NOV-005993 • caravan_quilted_vest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93_caravan_quilted_vest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caravan_quilted_vest.webp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01_Assets_Organizados/UI/items/caravan_quilted_vest.webp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NOV-006142 • caravan_warden_dirk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42_caravan_warden_dirk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caravan_warden_dirk.webp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01_Assets_Organizados/UI/items/caravan_warden_dirk.webp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NOV-006517 • chipped_tusk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17_chipped_tusk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chipped_tusk.webp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01_Assets_Organizados/UI/items/chipped_tusk.webp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NOV-006340 • choir_blessed_spaulders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40_choir_blessed_spaulders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choir_blessed_spaulders.webp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01_Assets_Organizados/UI/items/choir_blessed_spaulders.webp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DUP-01345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NOV-006183 • choirmothers_casque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83_choirmothers_casque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choirmothers_casque.webp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01_Assets_Organizados/UI/items/choirmothers_casque.webp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DUP-01266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NOV-005919 • chunk_of_ore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19_chunk_of_ore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chunk_of_ore.webp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01_Assets_Organizados/UI/items/chunk_of_ore.webp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DUP-01147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NOV-006063 • cinder_sigil_pendant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63_cinder_sigil_pendant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cinder_sigil_pendant.webp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01_Assets_Organizados/UI/items/cinder_sigil_pendant.webp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DUP-01215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NOV-006327 • cinderwalk_treads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27_cinderwalk_treads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cinderwalk_treads.webp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01_Assets_Organizados/UI/items/cinderwalk_treads.webp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DUP-01338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NOV-006545 • cinderweave_cord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45_cinderweave_cord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cinderweave_cord.webp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01_Assets_Organizados/UI/items/cinderweave_cord.webp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DUP-01448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NOV-006312 • cinderweave_cowl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12_cinderweave_cowl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cinderweave_cowl.webp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01_Assets_Organizados/UI/items/cinderweave_cowl.webp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NOV-006273 • cinderweave_handwraps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73_cinderweave_handwraps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cinderweave_handwraps.webp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01_Assets_Organizados/UI/items/cinderweave_handwraps.webp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DUP-01312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NOV-006260 • cinderweave_legwraps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60_cinderweave_legwraps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cinderweave_legwraps.webp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01_Assets_Organizados/UI/items/cinderweave_legwraps.webp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DUP-01306 (2 cópias).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Relationship Id="rId222" Type="http://schemas.openxmlformats.org/officeDocument/2006/relationships/image" Target="media/image212.jpg"/><Relationship Id="rId223" Type="http://schemas.openxmlformats.org/officeDocument/2006/relationships/image" Target="media/image213.jpg"/><Relationship Id="rId224" Type="http://schemas.openxmlformats.org/officeDocument/2006/relationships/image" Target="media/image214.jpg"/><Relationship Id="rId225" Type="http://schemas.openxmlformats.org/officeDocument/2006/relationships/image" Target="media/image215.jpg"/><Relationship Id="rId226" Type="http://schemas.openxmlformats.org/officeDocument/2006/relationships/image" Target="media/image216.jpg"/><Relationship Id="rId227" Type="http://schemas.openxmlformats.org/officeDocument/2006/relationships/image" Target="media/image217.jpg"/><Relationship Id="rId228" Type="http://schemas.openxmlformats.org/officeDocument/2006/relationships/image" Target="media/image218.jpg"/><Relationship Id="rId229" Type="http://schemas.openxmlformats.org/officeDocument/2006/relationships/image" Target="media/image219.jpg"/><Relationship Id="rId230" Type="http://schemas.openxmlformats.org/officeDocument/2006/relationships/image" Target="media/image2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Ui</dc:title>
  <dc:subject>IMAGE TEXTURE • Volume 2 de 10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