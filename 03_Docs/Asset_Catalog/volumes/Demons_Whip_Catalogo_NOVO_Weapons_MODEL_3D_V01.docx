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WEAPONS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1 de 2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2026-08-17T19:05:20+00:00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NOV-005440  •  adv_axe_1handed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74_adv_axe_1hand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Adv Axe 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adv_axe_1handed.glb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01_Assets_Organizados/Weapons/adv_axe_1handed.glb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35658e3e8b4b2b3350bb…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DUP-00800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TEM-002174.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NOV-005530  •  adv_axe_2handed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63_adv_axe_2hand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Adv Axe 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adv_axe_2handed.glb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01_Assets_Organizados/Weapons/adv_axe_2handed.glb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40.15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a03f87adaaf108309029…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DUP-00889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TEM-002263.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NOV-005448  •  adv_dagger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82_adv_dagge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NOV-005448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Adv Dagger.Glb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adv_dagger.glb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01_Assets_Organizados/Weapons/adv_dagger.glb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f47338d7cdd9645e419c…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DUP-00808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TEM-002182.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NOV-005492  •  adv_druid_staff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26_adv_druid_staff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Adv Druid 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adv_druid_staff.glb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01_Assets_Organizados/Weapons/adv_druid_staff.glb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62.48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ad2ab0dbfa8d732bc3ba…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DUP-00852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TEM-002226.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NOV-005444  •  adv_staff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78_adv_staff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Adv 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adv_staff.glb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01_Assets_Organizados/Weapons/adv_staff.glb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38.54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37a5ce8cd7cba02d3f73…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DUP-00804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TEM-002178.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NOV-005451  •  adv_sword_1handed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85_adv_sword_1hand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Adv Sword 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adv_sword_1handed.glb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01_Assets_Organizados/Weapons/adv_sword_1handed.glb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5757e385349bc7aca03a…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DUP-00811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TEM-002185.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NOV-005524  •  adv_sword_2handed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57_adv_sword_2hande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NOV-005524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Adv Sword 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adv_sword_2handed.glb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01_Assets_Organizados/Weapons/adv_sword_2handed.glb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d4cc1ba0fd3dcde14ccc…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DUP-00883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TEM-002257.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NOV-005459  •  adv_sword_2handed_color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93_adv_sword_2handed_color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Adv Sword 2Handed Color.Glb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adv_sword_2handed_color.glb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01_Assets_Organizados/Weapons/adv_sword_2handed_color.glb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36.19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84a7ae7e19d7ae03b91b…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DUP-00819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TEM-002193.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NOV-005479  •  adv_wand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13_adv_wan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Adv 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adv_wand.glb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01_Assets_Organizados/Weapons/adv_wand.glb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26.21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b39fde28d3cb2e9f87d9…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DUP-00839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TEM-002213.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NOV-005470  •  ashspark_shiv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04_ashspark_shiv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Ashspark Shiv.Glb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ashspark_shiv.glb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01_Assets_Organizados/Weapons/ashspark_shiv.glb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65.05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ce2c107d4ed3d5948c19…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DUP-00830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TEM-002204.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NOV-005471  •  astravyr_fang_of_the_fallen_star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05_astravyr_fang_of_the_fallen_star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Astravyr Fang Of The Fallen Star.Glb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astravyr_fang_of_the_fallen_star.glb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01_Assets_Organizados/Weapons/astravyr_fang_of_the_fallen_star.glb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156.23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b3181b4cb84f4dfeb2aa…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DUP-00831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TEM-002205.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NOV-005522  •  axe_1handed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55_axe_1handed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Axe 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axe_1handed.glb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01_Assets_Organizados/Weapons/axe_1handed.glb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4dc41dbbdcc1b0fe604f…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DUP-00881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TEM-002255.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NOV-005456  •  axe_2handed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90_axe_2handed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NOV-005456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Axe 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axe_2handed.glb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01_Assets_Organizados/Weapons/axe_2handed.glb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34.42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8a68d165fa09dfe96b4e…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DUP-00816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TEM-002190.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NOV-005534  •  axe_a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66_axe_a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Axe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axe_a.glb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01_Assets_Organizados/Weapons/axe_a.glb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71.11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0d823d50fe20291292f8…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DUP-00892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TEM-002266.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NOV-005466  •  axe_b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00_axe_b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NOV-005466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Axe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axe_b.glb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01_Assets_Organizados/Weapons/axe_b.glb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73.50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7470e0ae3d2e3278f027…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DUP-00826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TEM-002200.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NOV-005487  •  axe_c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21_axe_c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Axe 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axe_c.glb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01_Assets_Organizados/Weapons/axe_c.glb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b2b2e1e77894485e8e6b…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DUP-00847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TEM-002221.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NOV-005460  •  axe_d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94_axe_d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NOV-005460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Axe 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axe_d.glb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01_Assets_Organizados/Weapons/axe_d.glb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64.47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af192626d947580f36d5…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DUP-00820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TEM-002194.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NOV-005500  •  brasscap_hatchet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34_brasscap_hatchet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Brasscap Hatchet.Glb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brasscap_hatchet.glb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01_Assets_Organizados/Weapons/brasscap_hatchet.glb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231.17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7f9b18d0c287226d1b81…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DUP-00860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TEM-002234.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NOV-005509  •  brasscrown_walking_staff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42_brasscrown_walking_staff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Brasscrown Walking 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brasscrown_walking_staff.glb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01_Assets_Organizados/Weapons/brasscrown_walking_staff.glb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254.45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c59eafa4a294bb5f1cec…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DUP-00868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TEM-002242.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NOV-005483  •  cinderbrand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17_cinderbrand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NOV-005483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Cinderbrand.Glb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cinderbrand.glb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01_Assets_Organizados/Weapons/cinderbrand.glb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75.45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1d9b1cf91bca14aad67e…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DUP-00843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TEM-002217.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NOV-005443  •  cinderlatch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77_cinderlatch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NOV-005443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Cinderlatch.Glb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cinderlatch.glb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01_Assets_Organizados/Weapons/cinderlatch.glb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103.90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8542a0813c806b1e7069…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DUP-00803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TEM-002177.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NOV-005503  •  cosmarch_spire_of_the_endless_void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37_cosmarch_spire_of_the_endless_void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NOV-005503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Cosmarch Spire Of The Endless Void.Glb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cosmarch_spire_of_the_endless_void.glb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01_Assets_Organizados/Weapons/cosmarch_spire_of_the_endless_void.glb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93.32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4b605c79b9d1717b868f…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DUP-00863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TEM-002237.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NOV-005472  •  crossbow_1handed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06_crossbow_1handed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Crossbow 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crossbow_1handed.glb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01_Assets_Organizados/Weapons/crossbow_1handed.glb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39.63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1d1eb744880ed7b4c822…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DUP-00832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TEM-002206.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NOV-005455  •  crossbow_2handed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89_crossbow_2handed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Crossbow 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crossbow_2handed.glb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01_Assets_Organizados/Weapons/crossbow_2handed.glb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8333cf18181af64280f5…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DUP-00815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TEM-002189.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NOV-005486  •  dagger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20_dagger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Dagger.Glb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dagger.glb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01_Assets_Organizados/Weapons/dagger.glb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34.51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b3c3c662c3d9505f7274…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DUP-00846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TEM-002220.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NOV-005508  •  dagger_a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41_dagger_a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Dagger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dagger_a.glb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01_Assets_Organizados/Weapons/dagger_a.glb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675fbe63f7bdb1b666bd…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DUP-00867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TEM-002241.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NOV-005541  •  dagger_b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73_dagger_b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NOV-005541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Dagger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dagger_b.glb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01_Assets_Organizados/Weapons/dagger_b.glb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44.74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4e0856d94187dcc39af6…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DUP-00899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TEM-002273.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NOV-005477  •  dagger_c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11_dagger_c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NOV-005477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Dagger 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dagger_c.glb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01_Assets_Organizados/Weapons/dagger_c.glb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58.07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fb78bea1cc9d8f050ce6…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DUP-00837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TEM-002211.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NOV-005491  •  emberbite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25_emberbit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Emberbite.Glb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emberbite.glb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01_Assets_Organizados/Weapons/emberbite.glb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84.12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100e16a8750c080fcf1d…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DUP-00851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TEM-002225.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NOV-005452  •  emberfang_sword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86_emberfang_sword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Emberfang 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emberfang_sword.glb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01_Assets_Organizados/Weapons/emberfang_sword.glb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223.55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2776785fb80b1b60325c…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DUP-00812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TEM-002186.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NOV-005463  •  emberwish_mote_of_the_dying_sun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97_emberwish_mote_of_the_dying_sun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Emberwish Mote Of The Dying Sun.Glb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emberwish_mote_of_the_dying_sun.glb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01_Assets_Organizados/Weapons/emberwish_mote_of_the_dying_sun.glb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55.12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b0a8f2a97e6cc42ded3e…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DUP-00823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TEM-002197.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NOV-005516  •  emberwrought_wand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49_emberwrought_wand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NOV-005516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Emberwrought 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emberwrought_wand.glb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01_Assets_Organizados/Weapons/emberwrought_wand.glb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bf027ff44ad2e9d830ad…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DUP-00875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TEM-002249.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NOV-005511  •  encore_the_second_falling_star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44_encore_the_second_falling_star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Encore The Second Falling Star.Glb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encore_the_second_falling_star.glb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01_Assets_Organizados/Weapons/encore_the_second_falling_star.glb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92.25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3cbf96520138dcaf002b…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DUP-00870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TEM-002244.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NOV-005528  •  fletcher_s_guild_bow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61_fletcher_s_guild_bow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Fletcher S Guild Bow.Glb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fletcher_s_guild_bow.glb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01_Assets_Organizados/Weapons/fletcher_s_guild_bow.glb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268.83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f00533787980166e7c15…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DUP-00887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TEM-002261.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NOV-005489  •  forgeheart_stave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23_forgeheart_stav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Forgeheart Stave.Glb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forgeheart_stave.glb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01_Assets_Organizados/Weapons/forgeheart_stave.glb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83.04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2477759cd8560eeec174…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DUP-00849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TEM-002223.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NOV-005441  •  frostbite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75_frostbit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NOV-005441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Frostbite.Glb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frostbite.glb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01_Assets_Organizados/Weapons/frostbite.glb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68.34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d2fa5d55e39860359a22…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DUP-00801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TEM-002175.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NOV-005507  •  glaciersplit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40_glaciersplit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Glaciersplit.Glb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glaciersplit.glb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01_Assets_Organizados/Weapons/glaciersplit.glb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59.80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d2d793de3b18e854d735…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DUP-00866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TEM-002240.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NOV-005515  •  guildmark_arming_sword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48_guildmark_arming_sword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Guildmark Arming 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guildmark_arming_sword.glb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01_Assets_Organizados/Weapons/guildmark_arming_sword.glb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271.76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9ce7eb1cccc3a633dab2…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DUP-00874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TEM-002248.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NOV-005539  •  guildmark_dirk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71_guildmark_dirk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Guildmark Dirk.Glb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guildmark_dirk.glb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01_Assets_Organizados/Weapons/guildmark_dirk.glb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314.96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f4b536b25f6be71196a5…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DUP-00897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TEM-002271.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NOV-005473  •  halberd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07_halberd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Halberd.Glb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halberd.glb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01_Assets_Organizados/Weapons/halberd.glb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87.82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e2f64e2d031fa8588256…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DUP-00833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TEM-002207.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NOV-005481  •  hammer_a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15_hammer_a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NOV-005481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Hammer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hammer_a.glb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01_Assets_Organizados/Weapons/hammer_a.glb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36f52bf60139e565fe9f…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DUP-00841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TEM-002215.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NOV-005475  •  hammer_b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09_hammer_b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NOV-005475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Hammer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hammer_b.glb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01_Assets_Organizados/Weapons/hammer_b.glb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53.51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ed11a5b4d78aa4911679…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DUP-00835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TEM-002209.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NOV-005447  •  hammer_c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81_hammer_c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Hammer 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hammer_c.glb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01_Assets_Organizados/Weapons/hammer_c.glb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e107d6cfa524a7aa62e0…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DUP-00807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TEM-002181.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NOV-005496  •  hammer_d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30_hammer_d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Hammer 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hammer_d.glb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01_Assets_Organizados/Weapons/hammer_d.glb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97.02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6d3cf3ededad8f6741b9…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DUP-00856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TEM-002230.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NOV-005501  •  hoarfrost_vigil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35_hoarfrost_vigil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NOV-005501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Hoarfrost Vigil.Glb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hoarfrost_vigil.glb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01_Assets_Organizados/Weapons/hoarfrost_vigil.glb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a04e5d20f098a861ab52…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DUP-00861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TEM-002235.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NOV-005525  •  ice_fang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58_ice_fang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Ice Fang.Glb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ice_fang.glb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01_Assets_Organizados/Weapons/ice_fang.glb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73.06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414177cdd100dc3c3d53…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DUP-00884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TEM-002258.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NOV-005476  •  iron_field_hammer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10_iron_field_hammer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Iron Field Hammer.Glb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iron_field_hammer.glb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01_Assets_Organizados/Weapons/iron_field_hammer.glb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240.11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e76bc1b62d5d58237e1d…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DUP-00836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TEM-002210.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NOV-005497  •  knotted_oak_stave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31_knotted_oak_stav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Knotted Oak Stave.Glb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knotted_oak_stave.glb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01_Assets_Organizados/Weapons/knotted_oak_stave.glb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157.20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175392fe8734cc565b21…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DUP-00857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TEM-002231.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NOV-005517  •  lacquered_rod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50_lacquered_rod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Lacquered Rod.Glb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lacquered_rod.glb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01_Assets_Organizados/Weapons/lacquered_rod.glb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240.22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ab6201faee0dcd93a0da…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DUP-00876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TEM-002250.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NOV-005505  •  low_poly_sword_handpainted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505_low_poly_sword_handpainted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NOV-005505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Low Poly Sword Handpainted.Glb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low_poly_sword_handpainted.glb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01_Assets_Organizados/Weapons/low_poly_sword_handpainted.glb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399.95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a470f2dd9dc5f59376f1…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NOV-005510  •  meteorlatch_the_sky_s_last_judgment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43_meteorlatch_the_sky_s_last_judgment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Meteorlatch The Sky S Last Judgment.Glb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meteorlatch_the_sky_s_last_judgment.glb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01_Assets_Organizados/Weapons/meteorlatch_the_sky_s_last_judgment.glb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135.22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c98c65b9dd2a20fdccb5…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DUP-00869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TEM-002243.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NOV-005533  •  moonlight_blade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533_moonlight_blad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Moonlight Blade.Glb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moonlight_blade.glb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01_Assets_Organizados/Weapons/moonlight_blade.glb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70.77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6c8bcc2a0f94b35cf6a2…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NOV-005523  •  notched_woodaxe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56_notched_woodax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NOV-005523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Notched Woodaxe.Glb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notched_woodaxe.glb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01_Assets_Organizados/Weapons/notched_woodaxe.glb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223.91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6aa3369da1edc8cca438…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DUP-00882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TEM-002256.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NOV-005450  •  peeled_birch_wand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84_peeled_birch_wand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NOV-005450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Peeled Birch 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peeled_birch_wand.glb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01_Assets_Organizados/Weapons/peeled_birch_wand.glb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204.43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3fc1ffe4802d66e2ef16…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DUP-00810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TEM-002184.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NOV-005468  •  purple_axe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02_purple_ax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NOV-005468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Purple Axe.Glb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purple_axe.glb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01_Assets_Organizados/Weapons/purple_axe.glb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53.06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8ed61c88eb98189ae1e9…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DUP-00828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TEM-002202.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NOV-005502  •  purple_dagger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36_purple_dagger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Purple Dagger.Glb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purple_dagger.glb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01_Assets_Organizados/Weapons/purple_dagger.glb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a00b3f2f1a2f16bb4ac3…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DUP-00862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TEM-002236.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NOV-005465  •  purple_staff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99_purple_staff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Purple 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purple_staff.glb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01_Assets_Organizados/Weapons/purple_staff.glb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43.22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1a8c4c75557d4dfda6fb…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DUP-00825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TEM-002199.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NOV-005464  •  purple_sword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98_purple_sword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Purple 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purple_sword.glb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01_Assets_Organizados/Weapons/purple_sword.glb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48.80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2ca85302e0852e83829b…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DUP-00824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TEM-002198.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NOV-005494  •  purple_wand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28_purple_wand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Purple 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purple_wand.glb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01_Assets_Organizados/Weapons/purple_wand.glb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e20c44192e1fe7de9515…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DUP-00854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TEM-002228.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NOV-005536  •  quiver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68_quiver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NOV-005536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Quiver.Glb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quiver.glb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01_Assets_Organizados/Weapons/quiver.glb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d04ad896e1747df9c832…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DUP-00894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TEM-002268.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NOV-005445  •  redskull_dagger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79_redskull_dagger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Redskull Dagger.Glb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redskull_dagger.glb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01_Assets_Organizados/Weapons/redskull_dagger.glb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70.36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d263216b0263cbabd6b2…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DUP-00805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TEM-002179.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NOV-005493  •  redskull_hammer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27_redskull_hammer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Redskull Hammer.Glb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redskull_hammer.glb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01_Assets_Organizados/Weapons/redskull_hammer.glb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75.82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0ee0bf745a9d10739ce0…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DUP-00853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TEM-002227.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NOV-005514  •  redskull_staff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47_redskull_staff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Redskull 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redskull_staff.glb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01_Assets_Organizados/Weapons/redskull_staff.glb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75.48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59b77b4c79e4321f22dc…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DUP-00873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TEM-002247.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NOV-005518  •  redskull_sword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51_redskull_sword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Redskull 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redskull_sword.glb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01_Assets_Organizados/Weapons/redskull_sword.glb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73.40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cafe0ed5b9bec2e6405f…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DUP-00877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TEM-002251.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NOV-005485  •  redskull_wand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19_redskull_wand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NOV-005485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Redskull 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redskull_wand.glb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01_Assets_Organizados/Weapons/redskull_wand.glb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65.04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51d02e5bf2be3be21454…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DUP-00845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TEM-002219.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NOV-005484  •  rimecrusher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18_rimecrusher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Rimecrusher.Glb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rimecrusher.glb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01_Assets_Organizados/Weapons/rimecrusher.glb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61.48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b93d489a4f29d6f008e8…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DUP-00844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TEM-002218.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NOV-005498  •  rude_awakening_sword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32_rude_awakening_sword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NOV-005498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Rude Awakening 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rude_awakening_sword.glb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01_Assets_Organizados/Weapons/rude_awakening_sword.glb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114.21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1bd7c966a698e67cc9f0…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DUP-00858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TEM-002232.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NOV-005482  •  scythe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16_scythe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NOV-005482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Scythe.Glb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scythe.glb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01_Assets_Organizados/Weapons/scythe.glb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1e60088eb8d5a3046c1b…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DUP-00842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TEM-002216.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NOV-005513  •  shard_of_everwinter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46_shard_of_everwinter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Shard Of Everwinter.Glb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shard_of_everwinter.glb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01_Assets_Organizados/Weapons/shard_of_everwinter.glb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74.10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09e8c27da95130274f96…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DUP-00872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TEM-002246.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NOV-005506  •  shield_badge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39_shield_badge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NOV-005506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Weapons / Shield Badge.Glb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shield_badge.glb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01_Assets_Organizados/Weapons/shield_badge.glb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967e6b7548af1707f3f3…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DUP-00865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TEM-002239.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Weapons</dc:title>
  <dc:subject>MODEL 3D • Volume 1 de 2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