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14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2026-08-17T19:06:15+00:00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TEM-002148  •  fuel_b_barrels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8_fuel_b_barre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fuel_b_barrels.glb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public/models/resources/fuel_b_barrels.glb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2d2c111f62e898ec2bd0…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TEM-002097  •  fuel_b_jerrycan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7_fuel_b_jerryc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fuel_b_jerrycan.glb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public/models/resources/fuel_b_jerrycan.glb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3048adfc386fd05aee48…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TEM-002039  •  fuel_c_barrel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9_fuel_c_barre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fuel_c_barrel.glb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public/models/resources/fuel_c_barrel.glb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891df2bc46ebbea30960…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TEM-002029  •  fuel_c_barrel_dirty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9_fuel_c_barrel_dirt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fuel_c_barrel_dirty.glb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public/models/resources/fuel_c_barrel_dirty.glb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dda1cb5ba737c4dc0d71…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TEM-002065  •  fuel_c_barrels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5_fuel_c_barre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fuel_c_barrels.glb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public/models/resources/fuel_c_barrels.glb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5bc0bfa1883196bfcd78…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TEM-002045  •  fuel_c_jerrycan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5_fuel_c_jerryca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fuel_c_jerrycan.glb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public/models/resources/fuel_c_jerrycan.glb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7ad369dea9af55651c6d…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TEM-002106  •  gather_herb_cluster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6_gather_herb_clust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gather_herb_cluster.glb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public/models/resources/gather_herb_cluster.glb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5ba02ac80e54954be34e…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TEM-002064  •  gather_ore_vein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4_gather_ore_vei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gather_ore_vein.glb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public/models/resources/gather_ore_vein.glb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141c35e05c35c815ca14…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TEM-002096  •  gather_wood_pile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6_gather_wood_pi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gather_wood_pile.glb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public/models/resources/gather_wood_pile.glb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e6756b8a5c3988d22cfe…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TEM-002053  •  gem_large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3_gem_lar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71bd2b892feec0331e7e…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TEM-002137  •  gem_medium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7_gem_mediu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a409f5075aa8e80f1a73…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TEM-002015  •  gem_small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5_gem_smal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b27d4a0b32c61928e68b…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TEM-002100  •  gems_chest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0_gems_ches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gems_chest.glb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public/models/resources/gems_chest.glb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734e02312c09d1e4d716…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TEM-002099  •  gems_chest_empty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9_gems_chest_empty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gems_chest_empty.glb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public/models/resources/gems_chest_empty.glb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0baee1d9483b422ff363…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TEM-002020  •  gems_pile_large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0_gems_pile_lar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gems_pile_large.glb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public/models/resources/gems_pile_large.glb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d4f7070c93b3dee423cc…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TEM-002025  •  gems_pile_small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5_gems_pile_smal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gems_pile_small.glb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public/models/resources/gems_pile_small.glb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260e8452ecdec0af6996…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TEM-002058  •  gems_sack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8_gems_sack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gems_sack.glb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public/models/resources/gems_sack.glb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c69148e4755e9981a5c6…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TEM-002055  •  gold_bar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5_gold_ba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ea301bf5a585b5fbcd0f…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TEM-002109  •  gold_bars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9_gold_bar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2a222a90f9dfaeef30cd…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TEM-002102  •  gold_bars_stack_large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2_gold_bars_stack_lar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c057d3f85b479922242a…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TEM-002061  •  gold_bars_stack_medium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1_gold_bars_stack_medium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e9979bf3ecab348601f3…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TEM-002037  •  gold_bars_stack_small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7_gold_bars_stack_smal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7c034290e1f63a035312…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TEM-002027  •  gold_nugget_large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7_gold_nugget_lar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88ba52a4d5525e44f784…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TEM-002110  •  gold_nugget_medium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0_gold_nugget_medium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89f89eeba214d7e350b6…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TEM-002056  •  gold_nugget_small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6_gold_nugget_small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05ab71385c0628357b8a…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TEM-002108  •  gold_nuggets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8_gold_nugget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public/models/resources/gold_nuggets.glb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6ffc8da7420b77c8b550…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TEM-002133  •  iron_bar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3_iron_ba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624749908d29a61d0be9…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TEM-002075  •  iron_bars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5_iron_bar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2237b8d33bf421c65ab4…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TEM-002145  •  iron_bars_stack_large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5_iron_bars_stack_lar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883ebda77ac787d65cb9…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TEM-002114  •  iron_bars_stack_medium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4_iron_bars_stack_medium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f3a37efcb7fca3502e84…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TEM-002052  •  iron_bars_stack_small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2_iron_bars_stack_small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6b7fdd910d113a6e3852…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TEM-002032  •  iron_nugget_large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2_iron_nugget_lar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926c2f1fe9d883467f35…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TEM-002048  •  iron_nugget_medium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8_iron_nugget_medium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a0764aef72d0dc54815c…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TEM-002118  •  iron_nugget_small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8_iron_nugget_smal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e0ae4bba3d918237f3a8…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TEM-002069  •  iron_nuggets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9_iron_nuggets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public/models/resources/iron_nuggets.glb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36388c1ae6de8a422069…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TEM-002146  •  money_bill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6_money_bill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money_bill.glb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public/models/resources/money_bill.glb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289507577ce5dbdc1821…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TEM-002126  •  money_bill_arched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6_money_bill_arched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money_bill_arched.glb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public/models/resources/money_bill_arched.glb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56ed0347b31ece132d29…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TEM-002051  •  money_bills_stack_large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1_money_bills_stack_lar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money_bills_stack_large.glb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public/models/resources/money_bills_stack_large.glb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d3932377903dddd2f6e3…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TEM-002093  •  money_bills_stack_medium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3_money_bills_stack_medium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money_bills_stack_medium.glb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public/models/resources/money_bills_stack_medium.glb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e33f750c665771a52140…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TEM-002024  •  money_bills_stack_small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4_money_bills_stack_small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money_bills_stack_small.glb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public/models/resources/money_bills_stack_small.glb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5e25fbcf7d821b28d402…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TEM-002111  •  money_coins_stack_large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1_money_coins_stack_lar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money_coins_stack_large.glb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public/models/resources/money_coins_stack_large.glb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699ae256c595f35f77c1…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TEM-002119  •  money_coins_stack_medium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9_money_coins_stack_medium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money_coins_stack_medium.glb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public/models/resources/money_coins_stack_medium.glb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2afa996b9084ed626261…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TEM-002082  •  money_coins_stack_single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2_money_coins_stack_singl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money_coins_stack_single.glb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public/models/resources/money_coins_stack_single.glb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08d662e2ab3e0792dd70…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TEM-002116  •  money_coins_stack_small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6_money_coins_stack_small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money_coins_stack_small.glb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public/models/resources/money_coins_stack_small.glb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a72a0933e00762cf0b80…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TEM-002028  •  money_pile_large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8_money_pile_lar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aee398a30785d0e55025…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TEM-002128  •  money_pile_medium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8_money_pile_medium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4a717696886ce57c75e9…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TEM-002083  •  money_pile_small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3_money_pile_small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2bf03409043bdccdcdde…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TEM-002107  •  money_single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7_money_singl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money_single.glb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public/models/resources/money_single.glb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b9b8c79e7eb4260b788f…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TEM-002041  •  pallet_plastic_blue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1_pallet_plastic_blu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pallet_plastic_blue.glb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public/models/resources/pallet_plastic_blue.glb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3675b1a25080024e8a0c…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TEM-002021  •  pallet_plastic_grey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1_pallet_plastic_grey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pallet_plastic_grey.glb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public/models/resources/pallet_plastic_grey.glb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b9cd3febcf86ee9e5a03…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TEM-002127  •  pallet_plastic_orange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7_pallet_plastic_oran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pallet_plastic_orange.glb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public/models/resources/pallet_plastic_orange.glb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0e69c53468f2d1def7b9…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TEM-002123  •  pallet_wood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3_pallet_wood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pallet_wood.glb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public/models/resources/pallet_wood.glb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ebea92de020a63286797…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TEM-002134  •  pallet_wood_covered_a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4_pallet_wood_covered_a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pallet_wood_covered_a.glb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public/models/resources/pallet_wood_covered_a.glb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11691e8737c387e90d71…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TEM-002113  •  pallet_wood_covered_b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3_pallet_wood_covered_b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pallet_wood_covered_b.glb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public/models/resources/pallet_wood_covered_b.glb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198bbf0539c4bc5db36a…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TEM-002147  •  parts_cog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7_parts_cog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parts_cog.glb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public/models/resources/parts_cog.glb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57f2fc39dff68feee43c…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TEM-002047  •  parts_pile_large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7_parts_pile_lar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parts_pile_large.glb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public/models/resources/parts_pile_large.glb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a42769ce78bda7d602f5…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TEM-002072  •  parts_pile_medium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2_parts_pile_medium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parts_pile_medium.glb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public/models/resources/parts_pile_medium.glb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68723a26c86d25382edc…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TEM-002101  •  parts_pile_small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1_parts_pile_small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parts_pile_small.glb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public/models/resources/parts_pile_small.glb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b0d6a6d0596f18793839…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TEM-002125  •  silver_bar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5_silver_bar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048e1fb72257390d06cb…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TEM-002073  •  silver_bars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3_silver_bar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71db4290ef6402ecf9c0…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TEM-002143  •  silver_bars_stack_large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3_silver_bars_stack_lar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adf62eafc1d788bcc144…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TEM-002136  •  silver_bars_stack_medium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6_silver_bars_stack_medium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1a7f2d13becbf6e344a9…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TEM-002085  •  silver_bars_stack_small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5_silver_bars_stack_small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3b26cc549c381e8a5557…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TEM-002068  •  silver_nugget_large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8_silver_nugget_lar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c1136eab5336b40478dd…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TEM-002115  •  silver_nugget_medium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5_silver_nugget_medium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6bf1a8db25fc71840ca2…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TEM-002074  •  silver_nugget_small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4_silver_nugget_small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0e701b97364ab5776e6c…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TEM-002104  •  silver_nuggets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4_silver_nuggets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silver_nuggets.glb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public/models/resources/silver_nuggets.glb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884990611716064d0c46…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TEM-002033  •  stone_brick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3_stone_brick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stone_brick.glb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public/models/resources/stone_brick.glb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dc2eccda69b1029ed97e…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TEM-002138  •  stone_bricks_stack_large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8_stone_bricks_stack_lar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stone_bricks_stack_large.glb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public/models/resources/stone_bricks_stack_large.glb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6199977a733edbac9d2b…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TEM-002014  •  stone_bricks_stack_medium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4_stone_bricks_stack_medium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stone_bricks_stack_medium.glb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public/models/resources/stone_bricks_stack_medium.glb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7079ca7f20b6e60c9841…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14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