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3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2026-08-17T19:05:44+00:00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TEM-002364  •  hexr_blacksmith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4_hexr_blacksmit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a736c5997d82090baac5…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TEM-002534  •  hexr_castle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4_hexr_cast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6bee314613abbd216f5c…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TEM-002540  •  hexr_church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0_hexr_chur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b7da2671a79e838f83d7…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TEM-002463  •  hexr_home_a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3_hexr_home_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dc71a55457dfa8a0fa50…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TEM-002388  •  hexr_home_b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8_hexr_home_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bf3dca3c5a4bf53ff4e6…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TEM-002446  •  hexr_market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6_hexr_marke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bfd7eb1d2385af55a82a…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TEM-002471  •  hexr_stables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1_hexr_stabl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a3d1c1c571d44b174f73…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TEM-002438  •  hexr_tavern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8_hexr_taver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0d5c42b6d28d4ba3fc59…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TEM-002551  •  hexr_tent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1_hexr_ten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1c58dc07c03c07e23d3a…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TEM-002514  •  hexr_tower_a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4_hexr_tower_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3fe7079d680f8d1b2f55…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TEM-002423  •  hexr_tower_base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3_hexr_tower_ba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e5762a5ef4c4de20143c…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TEM-002395  •  hexr_tower_catapult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5_hexr_tower_catapul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hexr_tower_catapult.glb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public/models/biome/hexr_tower_catapult.glb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4cebaf93bbc837c870af…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TEM-002396  •  hexr_townhall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6_hexr_townhal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defd96970cc2b2e1dfc3…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TEM-002382  •  hexr_watchtower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2_hexr_watchtow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b9e0c948c9a77d9c6720…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TEM-002482  •  hexr_windmill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2_hexr_windmil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16a1532ac70d62f03f71…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TEM-002375  •  kcas_banner_red_a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3_banner_patterna_r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kcas_banner_red_a.glb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public/models/biome/kcas_banner_red_a.glb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7ccfffbe2802b6aa40b2…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TEM-002359  •  kcas_banner_red_shield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7_banner_shield_re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kcas_banner_red_shield.glb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public/models/biome/kcas_banner_red_shield.glb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ab22f55d6bba0a0cf322…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TEM-002420  •  kcas_banner_red_triple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6_banner_triple_r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kcas_banner_red_triple.glb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public/models/biome/kcas_banner_red_triple.glb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0c049eeda0952056a88a…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TEM-002464  •  kcas_barrel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4_kcas_barre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b2a5281f91f6eec39648…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TEM-002424  •  kcas_barrier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2_barri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public/models/biome/kcas_barrier.glb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141bb94651eb9154b04c…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TEM-002408  •  kcas_barrier_corner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6_barrier_corne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public/models/biome/kcas_barrier_corner.glb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cfce8b02e5f31a45c400…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TEM-002454  •  kcas_barrier_half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3_barrier_half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public/models/biome/kcas_barrier_half.glb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eaaec6672e01df074fd6…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TEM-002390  •  kcas_bench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3_bench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37740b7a384e59689461…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TEM-002520  •  kcas_bookcase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1_bookcase_double_decorated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kcas_bookcase.glb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public/models/biome/kcas_bookcase.glb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195c23e42038f4caa5c1…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TEM-002497  •  kcas_chest_gold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4_chest_large_gol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9c07fe5c40f78adbdbdb…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TEM-002403  •  kcas_column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4_colum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44daf630ac27957677e3…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TEM-002431  •  kcas_floor_large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1_kcas_floor_lar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kcas_floor_large.glb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public/models/biome/kcas_floor_large.glb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aa453fe116c2ba917c4a…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TEM-002448  •  kcas_floor_weeds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8_kcas_floor_weed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kcas_floor_weeds.glb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public/models/biome/kcas_floor_weeds.glb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804b077b9f9ab936d441…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TEM-002449  •  kcas_foundation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9_kcas_foundation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kcas_foundation.glb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public/models/biome/kcas_foundation.glb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5d24e5f081328301d450…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TEM-002411  •  kcas_keg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1_kcas_keg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public/models/biome/kcas_keg.glb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a8f6ddc9ded406e8a358…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TEM-002555  •  kcas_pillar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5_kcas_pilla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13ab8a8e2cb79b07ff54…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TEM-002504  •  kcas_rocks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9_rock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b32245d03805d9913856…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DUP-00532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TEM-002527  •  kcas_rubble_half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7_kcas_rubble_half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38b174f3c51cf4c53857…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TEM-002498  •  kcas_rubble_large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1_rubble_lar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1eaf7dbd692f4e93795a…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TEM-002483  •  kcas_stairs_walled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8_stairs_walle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d4340aec7b876aa374f2…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TEM-002558  •  kcas_stairs_wide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6_stairs_wid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public/models/biome/kcas_stairs_wide.glb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11d4b5f96a5c8c265c9c…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DUP-00489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TEM-002441  •  kcas_table_long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0_table_long_tablecloth_decorated_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public/models/biome/kcas_table_long.glb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4ba2c3243ef5d8562d16…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DUP-00593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TEM-002427  •  kcas_torch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8_torch_lit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7463c02f24d792167eab…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TEM-002468  •  kcas_torch_mounted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8_kcas_torch_mounte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public/models/biome/kcas_torch_mounted.glb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9ad13d6956dfe3360705…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TEM-002545  •  kcas_wall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5_kcas_wall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66932cfb800392b50e5b…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TEM-002491  •  kcas_wall_broken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1_wall_broken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7f148d28c6f203800d8a…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TEM-002445  •  kcas_wall_corner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4_wall_corne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34290ebc4d60886c296d…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TEM-002450  •  kcas_wall_cracked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0_kcas_wall_cracke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a0b27ccbfb5abf5aa305…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TEM-002363  •  kcas_wall_doorway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4_wall_doorway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6aa02be77185b3be426b…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TEM-002481  •  kcas_wall_gated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1_kcas_wall_gate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d06d731f7bce5cfb739f…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TEM-002365  •  kcas_wall_half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9_wall_half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8c28f9ca31126cabde2d…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TEM-002404  •  kcas_wall_pillar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4_kcas_wall_pillar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5be2cc47237990d4d5eb…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TEM-002429  •  kcas_wall_window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5_wall_window_open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kcas_wall_window.glb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public/models/biome/kcas_wall_window.glb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6002df808dec486513c4…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TEM-002533  •  sea_anglerfish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3_sea_anglerfish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sea_anglerfish.glb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public/models/biome/sea_anglerfish.glb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0cb1859b150b4a85fd0c…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TEM-002402  •  sea_blue_tang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2_sea_blue_tang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sea_blue_tang.glb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public/models/biome/sea_blue_tang.glb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54cc019e35b9352c1c98…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TEM-002510  •  sea_boat_fishing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0_sea_boat_fishing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sea_boat_fishing.glb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public/models/biome/sea_boat_fishing.glb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a5e86baf8fb89d9b7720…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TEM-002362  •  sea_boat_sail_a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2_sea_boat_sail_a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sea_boat_sail_a.glb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public/models/biome/sea_boat_sail_a.glb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e9f70e02b3f5179b0198…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TEM-002509  •  sea_boat_sail_b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9_sea_boat_sail_b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sea_boat_sail_b.glb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public/models/biome/sea_boat_sail_b.glb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bd54a71511883caeb491…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TEM-002535  •  sea_buoy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5_sea_buoy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sea_buoy.glb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public/models/biome/sea_buoy.glb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5250f213c6a48d8ed206…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TEM-002470  •  sea_buoy_flag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0_sea_buoy_flag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sea_buoy_flag.glb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public/models/biome/sea_buoy_flag.glb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5968262a2daf9cf699bf…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TEM-002455  •  sea_clownfish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5_sea_clownfish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sea_clownfish.glb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public/models/biome/sea_clownfish.glb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b5d35cc7ab7a01009a1c…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TEM-002384  •  sea_dolphin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4_sea_dolphin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sea_dolphin.glb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public/models/biome/sea_dolphin.glb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a19505e1cb5327faf56e…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TEM-002525  •  sea_koi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5_sea_koi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sea_koi.glb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public/models/biome/sea_koi.glb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c917d11e03831d8c67dd…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TEM-002508  •  sea_manta_ray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8_sea_manta_ray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sea_manta_ray.glb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public/models/biome/sea_manta_ray.glb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21acdd72c7af5c6ee8f9…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TEM-002519  •  sea_puffer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9_sea_puff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sea_puffer.glb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public/models/biome/sea_puffer.glb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03197f18d0605b74af1f…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TEM-002400  •  sea_rowboat_large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0_sea_rowboat_lar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sea_rowboat_large.glb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public/models/biome/sea_rowboat_large.glb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a7cdce86b7c25aaf1fe7…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TEM-002477  •  sea_shark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7_sea_shark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sea_shark.glb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public/models/biome/sea_shark.glb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d848547a49299a30e77a…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TEM-002453  •  sea_swordfish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3_sea_swordfish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sea_swordfish.glb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public/models/biome/sea_swordfish.glb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1817dddb3acaf91ece1e…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TEM-002360  •  sea_whale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0_sea_whal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sea_whale.glb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public/models/biome/sea_whale.glb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3126c37c7a3eb6e8cbb6…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TEM-002565  •  necromancer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5_necromancer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necromancer.glb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public/models/chars/enemies/necromancer.glb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515.77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9f1e4ea763337369a1b4…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TEM-002561  •  skeleton_dagger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1_skeleton_dagger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public/models/chars/enemies/skeleton_dagger.glb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2c4e406336ed7026e34a…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TEM-002566  •  skeleton_golem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6_skeleton_golem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skeleton_golem.glb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public/models/chars/enemies/skeleton_golem.glb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285.91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5ea6cd76ee8cfe1380ff…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TEM-002562  •  skeleton_mage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2_skeleton_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public/models/chars/enemies/skeleton_mage.glb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783.82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648ef555e8023ba2570a…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TEM-002560  •  skeleton_minion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0_skeleton_minion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skeleton_minion.glb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public/models/chars/enemies/skeleton_minion.glb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796.81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d2e2c517b876697997eb…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TEM-002563  •  skeleton_rogue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63_skeleton_rogu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Chars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skeleton_rogue.glb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public/models/chars/enemies/skeleton_rogue.glb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493.18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e6cc7ba50e84a3c2e9c8…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3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