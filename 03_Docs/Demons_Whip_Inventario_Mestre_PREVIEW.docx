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INVENTÁRIO MESTRE DE ASSETS</w:t>
      </w:r>
    </w:p>
    <w:p>
      <w:pPr>
        <w:jc w:val="center"/>
      </w:pPr>
      <w:r>
        <w:rPr>
          <w:rFonts w:ascii="Arial" w:hAnsi="Arial"/>
          <w:color w:val="6D4C50"/>
          <w:sz w:val="26"/>
        </w:rPr>
        <w:t>Catálogo técnico e visual do template e dos assets novos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catalogados: 8,344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Tamanho somado: 1.19 GB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Template commit: dd03adab4e178f00966d136925812ce1737be7ed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Demons Whip commit: 2dbe0d2d958771d84761685e2cc9fe2d3d770665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2026-08-17T19:42:25+00:00</w:t>
            </w:r>
          </w:p>
        </w:tc>
      </w:tr>
    </w:tbl>
    <w:p>
      <w:r>
        <w:br w:type="page"/>
      </w:r>
    </w:p>
    <w:p>
      <w:pPr>
        <w:pStyle w:val="Heading1"/>
      </w:pPr>
      <w:r>
        <w:t>1. Objetivo</w:t>
      </w:r>
    </w:p>
    <w:p>
      <w:r>
        <w:t>Este inventário estabelece uma linha de base técnica e visual para o rebrand Demons Whip. Ele separa os arquivos que já pertencem ao template World of Claudecraft dos assets novos destinados ao projeto, mede os dados disponíveis diretamente nos arquivos e prepara a matriz que será usada na etapa seguinte para decidir o que substitui o quê, o que deve ser otimizado, retexturizado, rerigado, reanimado ou descartado.</w:t>
      </w:r>
    </w:p>
    <w:p>
      <w:pPr>
        <w:pStyle w:val="Heading1"/>
      </w:pPr>
      <w:r>
        <w:t>2. Escopo e metodologia</w:t>
      </w:r>
    </w:p>
    <w:p>
      <w:pPr>
        <w:pStyle w:val="ListBullet"/>
      </w:pPr>
      <w:r>
        <w:t>Descoberta por extensão de arquivos de modelos 3D, texturas/imagens, áudio, vídeo, fontes, materiais e contêineres.</w:t>
      </w:r>
    </w:p>
    <w:p>
      <w:pPr>
        <w:pStyle w:val="ListBullet"/>
      </w:pPr>
      <w:r>
        <w:t>Hash SHA-256 para detectar cópias exatas entre packs brutos, assets organizados e template.</w:t>
      </w:r>
    </w:p>
    <w:p>
      <w:pPr>
        <w:pStyle w:val="ListBullet"/>
      </w:pPr>
      <w:r>
        <w:t>Inspeção 3D em Blender para contar objetos, meshes, vértices, faces, triângulos, materiais, UVs, armatures, bones e clips.</w:t>
      </w:r>
    </w:p>
    <w:p>
      <w:pPr>
        <w:pStyle w:val="ListBullet"/>
      </w:pPr>
      <w:r>
        <w:t>Geração de preview padronizado por asset; texturas e imagens preservam transparência sobre fundo quadriculado.</w:t>
      </w:r>
    </w:p>
    <w:p>
      <w:pPr>
        <w:pStyle w:val="ListBullet"/>
      </w:pPr>
      <w:r>
        <w:t>FFprobe/FFmpeg para duração, codec, canais, sample rate, bitrate e previews de áudio/vídeo.</w:t>
      </w:r>
    </w:p>
    <w:p>
      <w:pPr>
        <w:pStyle w:val="ListBullet"/>
      </w:pPr>
      <w:r>
        <w:t>Pillow/fontTools para resolução, canais, alpha, power-of-two, memória estimada e metadados de fontes.</w:t>
      </w:r>
    </w:p>
    <w:p>
      <w:pPr>
        <w:pStyle w:val="ListBullet"/>
      </w:pPr>
      <w:r>
        <w:t>Detecção documental de licença por arquivo próximo e documentos de nível de projeto; aprovação jurídica não é automática.</w:t>
      </w:r>
    </w:p>
    <w:p>
      <w:pPr>
        <w:pStyle w:val="Heading1"/>
      </w:pPr>
      <w:r>
        <w:t>3. Resumo executivo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Total de assets</w:t>
            </w:r>
          </w:p>
        </w:tc>
        <w:tc>
          <w:tcPr>
            <w:tcW w:type="dxa" w:w="535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8,344</w:t>
            </w:r>
          </w:p>
        </w:tc>
      </w:tr>
      <w:tr>
        <w:tc>
          <w:tcPr>
            <w:tcW w:type="dxa" w:w="2835"/>
            <w:shd w:fill="EDE2D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Tamanho somado</w:t>
            </w:r>
          </w:p>
        </w:tc>
        <w:tc>
          <w:tcPr>
            <w:tcW w:type="dxa" w:w="535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1.19 GB</w:t>
            </w:r>
          </w:p>
        </w:tc>
      </w:tr>
      <w:tr>
        <w:tc>
          <w:tcPr>
            <w:tcW w:type="dxa" w:w="2835"/>
            <w:shd w:fill="EDE2D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Conteúdos únicos por SHA-256</w:t>
            </w:r>
          </w:p>
        </w:tc>
        <w:tc>
          <w:tcPr>
            <w:tcW w:type="dxa" w:w="535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6,006</w:t>
            </w:r>
          </w:p>
        </w:tc>
      </w:tr>
      <w:tr>
        <w:tc>
          <w:tcPr>
            <w:tcW w:type="dxa" w:w="2835"/>
            <w:shd w:fill="EDE2D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Cópias em grupos duplicados</w:t>
            </w:r>
          </w:p>
        </w:tc>
        <w:tc>
          <w:tcPr>
            <w:tcW w:type="dxa" w:w="535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4,597</w:t>
            </w:r>
          </w:p>
        </w:tc>
      </w:tr>
      <w:tr>
        <w:tc>
          <w:tcPr>
            <w:tcW w:type="dxa" w:w="2835"/>
            <w:shd w:fill="EDE2D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Alertas técnicos</w:t>
            </w:r>
          </w:p>
        </w:tc>
        <w:tc>
          <w:tcPr>
            <w:tcW w:type="dxa" w:w="535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8,808</w:t>
            </w:r>
          </w:p>
        </w:tc>
      </w:tr>
      <w:tr>
        <w:tc>
          <w:tcPr>
            <w:tcW w:type="dxa" w:w="2835"/>
            <w:shd w:fill="EDE2D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Volumes detalhados</w:t>
            </w:r>
          </w:p>
        </w:tc>
        <w:tc>
          <w:tcPr>
            <w:tcW w:type="dxa" w:w="535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101</w:t>
            </w:r>
          </w:p>
        </w:tc>
      </w:tr>
    </w:tbl>
    <w:p>
      <w:pPr>
        <w:pStyle w:val="Heading1"/>
      </w:pPr>
      <w:r>
        <w:t>4. Distribuição por origem e tipo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rPr>
          <w:tblHeader w:val="true"/>
        </w:trPr>
        <w:tc>
          <w:tcPr>
            <w:tcW w:type="dxa" w:w="2677"/>
            <w:shd w:fill="4A171D"/>
          </w:tcPr>
          <w:p>
            <w:r>
              <w:rPr>
                <w:b/>
                <w:color w:val="FFFFFF"/>
              </w:rPr>
              <w:t>Origem</w:t>
            </w:r>
          </w:p>
        </w:tc>
        <w:tc>
          <w:tcPr>
            <w:tcW w:type="dxa" w:w="2677"/>
            <w:shd w:fill="4A171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677"/>
            <w:shd w:fill="4A171D"/>
          </w:tcPr>
          <w:p>
            <w:r>
              <w:rPr>
                <w:b/>
                <w:color w:val="FFFFFF"/>
              </w:rPr>
              <w:t>Quantidade</w:t>
            </w:r>
          </w:p>
        </w:tc>
        <w:tc>
          <w:tcPr>
            <w:tcW w:type="dxa" w:w="2677"/>
            <w:shd w:fill="4A171D"/>
          </w:tcPr>
          <w:p>
            <w:r>
              <w:rPr>
                <w:b/>
                <w:color w:val="FFFFFF"/>
              </w:rPr>
              <w:t>Participação</w:t>
            </w:r>
          </w:p>
        </w:tc>
      </w:tr>
      <w:tr>
        <w:tc>
          <w:tcPr>
            <w:tcW w:type="dxa" w:w="2677"/>
          </w:tcPr>
          <w:p>
            <w:r>
              <w:t>NOVO</w:t>
            </w:r>
          </w:p>
        </w:tc>
        <w:tc>
          <w:tcPr>
            <w:tcW w:type="dxa" w:w="2677"/>
          </w:tcPr>
          <w:p>
            <w:r>
              <w:t>IMAGE_TEXTURE</w:t>
            </w:r>
          </w:p>
        </w:tc>
        <w:tc>
          <w:tcPr>
            <w:tcW w:type="dxa" w:w="2677"/>
          </w:tcPr>
          <w:p>
            <w:r>
              <w:t>2,770</w:t>
            </w:r>
          </w:p>
        </w:tc>
        <w:tc>
          <w:tcPr>
            <w:tcW w:type="dxa" w:w="2677"/>
          </w:tcPr>
          <w:p>
            <w:r>
              <w:t>33.2%</w:t>
            </w:r>
          </w:p>
        </w:tc>
      </w:tr>
      <w:tr>
        <w:tc>
          <w:tcPr>
            <w:tcW w:type="dxa" w:w="2677"/>
          </w:tcPr>
          <w:p>
            <w:r>
              <w:t>NOVO</w:t>
            </w:r>
          </w:p>
        </w:tc>
        <w:tc>
          <w:tcPr>
            <w:tcW w:type="dxa" w:w="2677"/>
          </w:tcPr>
          <w:p>
            <w:r>
              <w:t>MATERIAL_DATA</w:t>
            </w:r>
          </w:p>
        </w:tc>
        <w:tc>
          <w:tcPr>
            <w:tcW w:type="dxa" w:w="2677"/>
          </w:tcPr>
          <w:p>
            <w:r>
              <w:t>2</w:t>
            </w:r>
          </w:p>
        </w:tc>
        <w:tc>
          <w:tcPr>
            <w:tcW w:type="dxa" w:w="2677"/>
          </w:tcPr>
          <w:p>
            <w:r>
              <w:t>0.0%</w:t>
            </w:r>
          </w:p>
        </w:tc>
      </w:tr>
      <w:tr>
        <w:tc>
          <w:tcPr>
            <w:tcW w:type="dxa" w:w="2677"/>
          </w:tcPr>
          <w:p>
            <w:r>
              <w:t>NOVO</w:t>
            </w:r>
          </w:p>
        </w:tc>
        <w:tc>
          <w:tcPr>
            <w:tcW w:type="dxa" w:w="2677"/>
          </w:tcPr>
          <w:p>
            <w:r>
              <w:t>MODEL_3D</w:t>
            </w:r>
          </w:p>
        </w:tc>
        <w:tc>
          <w:tcPr>
            <w:tcW w:type="dxa" w:w="2677"/>
          </w:tcPr>
          <w:p>
            <w:r>
              <w:t>1,303</w:t>
            </w:r>
          </w:p>
        </w:tc>
        <w:tc>
          <w:tcPr>
            <w:tcW w:type="dxa" w:w="2677"/>
          </w:tcPr>
          <w:p>
            <w:r>
              <w:t>15.6%</w:t>
            </w:r>
          </w:p>
        </w:tc>
      </w:tr>
      <w:tr>
        <w:tc>
          <w:tcPr>
            <w:tcW w:type="dxa" w:w="2677"/>
          </w:tcPr>
          <w:p>
            <w:r>
              <w:t>TEMPLATE</w:t>
            </w:r>
          </w:p>
        </w:tc>
        <w:tc>
          <w:tcPr>
            <w:tcW w:type="dxa" w:w="2677"/>
          </w:tcPr>
          <w:p>
            <w:r>
              <w:t>AUDIO</w:t>
            </w:r>
          </w:p>
        </w:tc>
        <w:tc>
          <w:tcPr>
            <w:tcW w:type="dxa" w:w="2677"/>
          </w:tcPr>
          <w:p>
            <w:r>
              <w:t>1,022</w:t>
            </w:r>
          </w:p>
        </w:tc>
        <w:tc>
          <w:tcPr>
            <w:tcW w:type="dxa" w:w="2677"/>
          </w:tcPr>
          <w:p>
            <w:r>
              <w:t>12.2%</w:t>
            </w:r>
          </w:p>
        </w:tc>
      </w:tr>
      <w:tr>
        <w:tc>
          <w:tcPr>
            <w:tcW w:type="dxa" w:w="2677"/>
          </w:tcPr>
          <w:p>
            <w:r>
              <w:t>TEMPLATE</w:t>
            </w:r>
          </w:p>
        </w:tc>
        <w:tc>
          <w:tcPr>
            <w:tcW w:type="dxa" w:w="2677"/>
          </w:tcPr>
          <w:p>
            <w:r>
              <w:t>FONT</w:t>
            </w:r>
          </w:p>
        </w:tc>
        <w:tc>
          <w:tcPr>
            <w:tcW w:type="dxa" w:w="2677"/>
          </w:tcPr>
          <w:p>
            <w:r>
              <w:t>22</w:t>
            </w:r>
          </w:p>
        </w:tc>
        <w:tc>
          <w:tcPr>
            <w:tcW w:type="dxa" w:w="2677"/>
          </w:tcPr>
          <w:p>
            <w:r>
              <w:t>0.3%</w:t>
            </w:r>
          </w:p>
        </w:tc>
      </w:tr>
      <w:tr>
        <w:tc>
          <w:tcPr>
            <w:tcW w:type="dxa" w:w="2677"/>
          </w:tcPr>
          <w:p>
            <w:r>
              <w:t>TEMPLATE</w:t>
            </w:r>
          </w:p>
        </w:tc>
        <w:tc>
          <w:tcPr>
            <w:tcW w:type="dxa" w:w="2677"/>
          </w:tcPr>
          <w:p>
            <w:r>
              <w:t>IMAGE_TEXTURE</w:t>
            </w:r>
          </w:p>
        </w:tc>
        <w:tc>
          <w:tcPr>
            <w:tcW w:type="dxa" w:w="2677"/>
          </w:tcPr>
          <w:p>
            <w:r>
              <w:t>2,054</w:t>
            </w:r>
          </w:p>
        </w:tc>
        <w:tc>
          <w:tcPr>
            <w:tcW w:type="dxa" w:w="2677"/>
          </w:tcPr>
          <w:p>
            <w:r>
              <w:t>24.6%</w:t>
            </w:r>
          </w:p>
        </w:tc>
      </w:tr>
      <w:tr>
        <w:tc>
          <w:tcPr>
            <w:tcW w:type="dxa" w:w="2677"/>
          </w:tcPr>
          <w:p>
            <w:r>
              <w:t>TEMPLATE</w:t>
            </w:r>
          </w:p>
        </w:tc>
        <w:tc>
          <w:tcPr>
            <w:tcW w:type="dxa" w:w="2677"/>
          </w:tcPr>
          <w:p>
            <w:r>
              <w:t>MODEL_3D</w:t>
            </w:r>
          </w:p>
        </w:tc>
        <w:tc>
          <w:tcPr>
            <w:tcW w:type="dxa" w:w="2677"/>
          </w:tcPr>
          <w:p>
            <w:r>
              <w:t>1,170</w:t>
            </w:r>
          </w:p>
        </w:tc>
        <w:tc>
          <w:tcPr>
            <w:tcW w:type="dxa" w:w="2677"/>
          </w:tcPr>
          <w:p>
            <w:r>
              <w:t>14.0%</w:t>
            </w:r>
          </w:p>
        </w:tc>
      </w:tr>
      <w:tr>
        <w:tc>
          <w:tcPr>
            <w:tcW w:type="dxa" w:w="2677"/>
          </w:tcPr>
          <w:p>
            <w:r>
              <w:t>TEMPLATE</w:t>
            </w:r>
          </w:p>
        </w:tc>
        <w:tc>
          <w:tcPr>
            <w:tcW w:type="dxa" w:w="2677"/>
          </w:tcPr>
          <w:p>
            <w:r>
              <w:t>VIDEO</w:t>
            </w:r>
          </w:p>
        </w:tc>
        <w:tc>
          <w:tcPr>
            <w:tcW w:type="dxa" w:w="2677"/>
          </w:tcPr>
          <w:p>
            <w:r>
              <w:t>1</w:t>
            </w:r>
          </w:p>
        </w:tc>
        <w:tc>
          <w:tcPr>
            <w:tcW w:type="dxa" w:w="2677"/>
          </w:tcPr>
          <w:p>
            <w:r>
              <w:t>0.0%</w:t>
            </w:r>
          </w:p>
        </w:tc>
      </w:tr>
    </w:tbl>
    <w:p>
      <w:pPr>
        <w:pStyle w:val="Heading1"/>
      </w:pPr>
      <w:r>
        <w:t>5. Status da extração técnica</w:t>
      </w:r>
    </w:p>
    <w:p>
      <w:pPr>
        <w:pStyle w:val="ListBullet"/>
      </w:pPr>
      <w:r>
        <w:t>ERROR: 2,334 — Arquivo apresentou falha durante leitura, importação ou renderização.</w:t>
      </w:r>
    </w:p>
    <w:p>
      <w:pPr>
        <w:pStyle w:val="ListBullet"/>
      </w:pPr>
      <w:r>
        <w:t>OK: 6,008 — Metadados principais e preview extraídos.</w:t>
      </w:r>
    </w:p>
    <w:p>
      <w:pPr>
        <w:pStyle w:val="ListBullet"/>
      </w:pPr>
      <w:r>
        <w:t>PARTIAL: 2 — Arquivo catalogado, mas parte dos dados depende de inspeção manual ou fonte adicional.</w:t>
      </w:r>
    </w:p>
    <w:p>
      <w:pPr>
        <w:pStyle w:val="Heading1"/>
      </w:pPr>
      <w:r>
        <w:t>6. Regras para a próxima etapa</w:t>
      </w:r>
    </w:p>
    <w:p>
      <w:pPr>
        <w:pStyle w:val="ListBullet"/>
      </w:pPr>
      <w:r>
        <w:t>Nenhum asset será considerado substituído sem evidência no runtime.</w:t>
      </w:r>
    </w:p>
    <w:p>
      <w:pPr>
        <w:pStyle w:val="ListBullet"/>
      </w:pPr>
      <w:r>
        <w:t>IDs internos, spawn, collider e footprint do template devem ser preservados quando a mudança for apenas visual.</w:t>
      </w:r>
    </w:p>
    <w:p>
      <w:pPr>
        <w:pStyle w:val="ListBullet"/>
      </w:pPr>
      <w:r>
        <w:t>Polígonos, materiais, texturas, escala, pivô, rig e animações serão comparados lado a lado antes da integração.</w:t>
      </w:r>
    </w:p>
    <w:p>
      <w:pPr>
        <w:pStyle w:val="ListBullet"/>
      </w:pPr>
      <w:r>
        <w:t>Assets sem licença comprovada ficam bloqueados até revisão.</w:t>
      </w:r>
    </w:p>
    <w:p>
      <w:pPr>
        <w:pStyle w:val="ListBullet"/>
      </w:pPr>
      <w:r>
        <w:t>Duplicações serão consolidadas antes de qualquer otimização para evitar trabalho repetido.</w:t>
      </w:r>
    </w:p>
    <w:p>
      <w:pPr>
        <w:pStyle w:val="ListBullet"/>
      </w:pPr>
      <w:r>
        <w:t>Contêineres compilados não serão tratados como fonte editável; será necessário obter os arquivos originais quando forem relevantes.</w:t>
      </w:r>
    </w:p>
    <w:p>
      <w:pPr>
        <w:pStyle w:val="Heading1"/>
      </w:pPr>
      <w:r>
        <w:t>7. Índice dos volumes detalhados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85"/>
        <w:gridCol w:w="1785"/>
        <w:gridCol w:w="1785"/>
        <w:gridCol w:w="1785"/>
        <w:gridCol w:w="1785"/>
        <w:gridCol w:w="1785"/>
      </w:tblGrid>
      <w:tr>
        <w:trPr>
          <w:tblHeader w:val="true"/>
        </w:trPr>
        <w:tc>
          <w:tcPr>
            <w:tcW w:type="dxa" w:w="1785"/>
            <w:shd w:fill="4A171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85"/>
            <w:shd w:fill="4A171D"/>
          </w:tcPr>
          <w:p>
            <w:r>
              <w:rPr>
                <w:b/>
                <w:color w:val="FFFFFF"/>
              </w:rPr>
              <w:t>Origem</w:t>
            </w:r>
          </w:p>
        </w:tc>
        <w:tc>
          <w:tcPr>
            <w:tcW w:type="dxa" w:w="1785"/>
            <w:shd w:fill="4A171D"/>
          </w:tcPr>
          <w:p>
            <w:r>
              <w:rPr>
                <w:b/>
                <w:color w:val="FFFFFF"/>
              </w:rPr>
              <w:t>Categoria</w:t>
            </w:r>
          </w:p>
        </w:tc>
        <w:tc>
          <w:tcPr>
            <w:tcW w:type="dxa" w:w="1785"/>
            <w:shd w:fill="4A171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85"/>
            <w:shd w:fill="4A171D"/>
          </w:tcPr>
          <w:p>
            <w:r>
              <w:rPr>
                <w:b/>
                <w:color w:val="FFFFFF"/>
              </w:rPr>
              <w:t>Assets</w:t>
            </w:r>
          </w:p>
        </w:tc>
        <w:tc>
          <w:tcPr>
            <w:tcW w:type="dxa" w:w="1785"/>
            <w:shd w:fill="4A171D"/>
          </w:tcPr>
          <w:p>
            <w:r>
              <w:rPr>
                <w:b/>
                <w:color w:val="FFFFFF"/>
              </w:rPr>
              <w:t>Arquivo</w:t>
            </w:r>
          </w:p>
        </w:tc>
      </w:tr>
      <w:tr>
        <w:tc>
          <w:tcPr>
            <w:tcW w:type="dxa" w:w="1785"/>
          </w:tcPr>
          <w:p>
            <w:r>
              <w:t>1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Buildings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</w:t>
            </w:r>
          </w:p>
        </w:tc>
        <w:tc>
          <w:tcPr>
            <w:tcW w:type="dxa" w:w="1785"/>
          </w:tcPr>
          <w:p>
            <w:r>
              <w:t>Demons_Whip_Catalogo_NOVO_Buildings_MODEL_3D_V01.docx</w:t>
            </w:r>
          </w:p>
        </w:tc>
      </w:tr>
      <w:tr>
        <w:tc>
          <w:tcPr>
            <w:tcW w:type="dxa" w:w="1785"/>
          </w:tcPr>
          <w:p>
            <w:r>
              <w:t>2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Characters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32</w:t>
            </w:r>
          </w:p>
        </w:tc>
        <w:tc>
          <w:tcPr>
            <w:tcW w:type="dxa" w:w="1785"/>
          </w:tcPr>
          <w:p>
            <w:r>
              <w:t>Demons_Whip_Catalogo_NOVO_Characters_MODEL_3D_V01.docx</w:t>
            </w:r>
          </w:p>
        </w:tc>
      </w:tr>
      <w:tr>
        <w:tc>
          <w:tcPr>
            <w:tcW w:type="dxa" w:w="1785"/>
          </w:tcPr>
          <w:p>
            <w:r>
              <w:t>3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Concept Art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31</w:t>
            </w:r>
          </w:p>
        </w:tc>
        <w:tc>
          <w:tcPr>
            <w:tcW w:type="dxa" w:w="1785"/>
          </w:tcPr>
          <w:p>
            <w:r>
              <w:t>Demons_Whip_Catalogo_NOVO_Concept_Art_IMAGE_TEXTURE_V01.docx</w:t>
            </w:r>
          </w:p>
        </w:tc>
      </w:tr>
      <w:tr>
        <w:tc>
          <w:tcPr>
            <w:tcW w:type="dxa" w:w="1785"/>
          </w:tcPr>
          <w:p>
            <w:r>
              <w:t>4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Dungeon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24</w:t>
            </w:r>
          </w:p>
        </w:tc>
        <w:tc>
          <w:tcPr>
            <w:tcW w:type="dxa" w:w="1785"/>
          </w:tcPr>
          <w:p>
            <w:r>
              <w:t>Demons_Whip_Catalogo_NOVO_Dungeon_IMAGE_TEXTURE_V01.docx</w:t>
            </w:r>
          </w:p>
        </w:tc>
      </w:tr>
      <w:tr>
        <w:tc>
          <w:tcPr>
            <w:tcW w:type="dxa" w:w="1785"/>
          </w:tcPr>
          <w:p>
            <w:r>
              <w:t>5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Dungeon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Demons_Whip_Catalogo_NOVO_Dungeon_MODEL_3D_V01.docx</w:t>
            </w:r>
          </w:p>
        </w:tc>
      </w:tr>
      <w:tr>
        <w:tc>
          <w:tcPr>
            <w:tcW w:type="dxa" w:w="1785"/>
          </w:tcPr>
          <w:p>
            <w:r>
              <w:t>6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Dungeon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Demons_Whip_Catalogo_NOVO_Dungeon_MODEL_3D_V02.docx</w:t>
            </w:r>
          </w:p>
        </w:tc>
      </w:tr>
      <w:tr>
        <w:tc>
          <w:tcPr>
            <w:tcW w:type="dxa" w:w="1785"/>
          </w:tcPr>
          <w:p>
            <w:r>
              <w:t>7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Dungeon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Demons_Whip_Catalogo_NOVO_Dungeon_MODEL_3D_V03.docx</w:t>
            </w:r>
          </w:p>
        </w:tc>
      </w:tr>
      <w:tr>
        <w:tc>
          <w:tcPr>
            <w:tcW w:type="dxa" w:w="1785"/>
          </w:tcPr>
          <w:p>
            <w:r>
              <w:t>8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Dungeon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Demons_Whip_Catalogo_NOVO_Dungeon_MODEL_3D_V04.docx</w:t>
            </w:r>
          </w:p>
        </w:tc>
      </w:tr>
      <w:tr>
        <w:tc>
          <w:tcPr>
            <w:tcW w:type="dxa" w:w="1785"/>
          </w:tcPr>
          <w:p>
            <w:r>
              <w:t>9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Dungeon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Demons_Whip_Catalogo_NOVO_Dungeon_MODEL_3D_V05.docx</w:t>
            </w:r>
          </w:p>
        </w:tc>
      </w:tr>
      <w:tr>
        <w:tc>
          <w:tcPr>
            <w:tcW w:type="dxa" w:w="1785"/>
          </w:tcPr>
          <w:p>
            <w:r>
              <w:t>10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Dungeon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Demons_Whip_Catalogo_NOVO_Dungeon_MODEL_3D_V06.docx</w:t>
            </w:r>
          </w:p>
        </w:tc>
      </w:tr>
      <w:tr>
        <w:tc>
          <w:tcPr>
            <w:tcW w:type="dxa" w:w="1785"/>
          </w:tcPr>
          <w:p>
            <w:r>
              <w:t>11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Dungeon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26</w:t>
            </w:r>
          </w:p>
        </w:tc>
        <w:tc>
          <w:tcPr>
            <w:tcW w:type="dxa" w:w="1785"/>
          </w:tcPr>
          <w:p>
            <w:r>
              <w:t>Demons_Whip_Catalogo_NOVO_Dungeon_MODEL_3D_V07.docx</w:t>
            </w:r>
          </w:p>
        </w:tc>
      </w:tr>
      <w:tr>
        <w:tc>
          <w:tcPr>
            <w:tcW w:type="dxa" w:w="1785"/>
          </w:tcPr>
          <w:p>
            <w:r>
              <w:t>12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Enemies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1</w:t>
            </w:r>
          </w:p>
        </w:tc>
        <w:tc>
          <w:tcPr>
            <w:tcW w:type="dxa" w:w="1785"/>
          </w:tcPr>
          <w:p>
            <w:r>
              <w:t>Demons_Whip_Catalogo_NOVO_Enemies_IMAGE_TEXTURE_V01.docx</w:t>
            </w:r>
          </w:p>
        </w:tc>
      </w:tr>
      <w:tr>
        <w:tc>
          <w:tcPr>
            <w:tcW w:type="dxa" w:w="1785"/>
          </w:tcPr>
          <w:p>
            <w:r>
              <w:t>13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Enemies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Demons_Whip_Catalogo_NOVO_Enemies_MODEL_3D_V01.docx</w:t>
            </w:r>
          </w:p>
        </w:tc>
      </w:tr>
      <w:tr>
        <w:tc>
          <w:tcPr>
            <w:tcW w:type="dxa" w:w="1785"/>
          </w:tcPr>
          <w:p>
            <w:r>
              <w:t>14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Enemies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29</w:t>
            </w:r>
          </w:p>
        </w:tc>
        <w:tc>
          <w:tcPr>
            <w:tcW w:type="dxa" w:w="1785"/>
          </w:tcPr>
          <w:p>
            <w:r>
              <w:t>Demons_Whip_Catalogo_NOVO_Enemies_MODEL_3D_V02.docx</w:t>
            </w:r>
          </w:p>
        </w:tc>
      </w:tr>
      <w:tr>
        <w:tc>
          <w:tcPr>
            <w:tcW w:type="dxa" w:w="1785"/>
          </w:tcPr>
          <w:p>
            <w:r>
              <w:t>15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Image Texture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27</w:t>
            </w:r>
          </w:p>
        </w:tc>
        <w:tc>
          <w:tcPr>
            <w:tcW w:type="dxa" w:w="1785"/>
          </w:tcPr>
          <w:p>
            <w:r>
              <w:t>Demons_Whip_Catalogo_NOVO_Image_Texture_IMAGE_TEXTURE_V01.docx</w:t>
            </w:r>
          </w:p>
        </w:tc>
      </w:tr>
      <w:tr>
        <w:tc>
          <w:tcPr>
            <w:tcW w:type="dxa" w:w="1785"/>
          </w:tcPr>
          <w:p>
            <w:r>
              <w:t>16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Material Data</w:t>
            </w:r>
          </w:p>
        </w:tc>
        <w:tc>
          <w:tcPr>
            <w:tcW w:type="dxa" w:w="1785"/>
          </w:tcPr>
          <w:p>
            <w:r>
              <w:t>MATERIAL_DATA</w:t>
            </w:r>
          </w:p>
        </w:tc>
        <w:tc>
          <w:tcPr>
            <w:tcW w:type="dxa" w:w="1785"/>
          </w:tcPr>
          <w:p>
            <w:r>
              <w:t>2</w:t>
            </w:r>
          </w:p>
        </w:tc>
        <w:tc>
          <w:tcPr>
            <w:tcW w:type="dxa" w:w="1785"/>
          </w:tcPr>
          <w:p>
            <w:r>
              <w:t>Demons_Whip_Catalogo_NOVO_Material_Data_MATERIAL_DATA_V01.docx</w:t>
            </w:r>
          </w:p>
        </w:tc>
      </w:tr>
      <w:tr>
        <w:tc>
          <w:tcPr>
            <w:tcW w:type="dxa" w:w="1785"/>
          </w:tcPr>
          <w:p>
            <w:r>
              <w:t>17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Model 3D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Demons_Whip_Catalogo_NOVO_Model_3D_MODEL_3D_V01.docx</w:t>
            </w:r>
          </w:p>
        </w:tc>
      </w:tr>
      <w:tr>
        <w:tc>
          <w:tcPr>
            <w:tcW w:type="dxa" w:w="1785"/>
          </w:tcPr>
          <w:p>
            <w:r>
              <w:t>18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Model 3D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2</w:t>
            </w:r>
          </w:p>
        </w:tc>
        <w:tc>
          <w:tcPr>
            <w:tcW w:type="dxa" w:w="1785"/>
          </w:tcPr>
          <w:p>
            <w:r>
              <w:t>Demons_Whip_Catalogo_NOVO_Model_3D_MODEL_3D_V02.docx</w:t>
            </w:r>
          </w:p>
        </w:tc>
      </w:tr>
      <w:tr>
        <w:tc>
          <w:tcPr>
            <w:tcW w:type="dxa" w:w="1785"/>
          </w:tcPr>
          <w:p>
            <w:r>
              <w:t>19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Mounts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9</w:t>
            </w:r>
          </w:p>
        </w:tc>
        <w:tc>
          <w:tcPr>
            <w:tcW w:type="dxa" w:w="1785"/>
          </w:tcPr>
          <w:p>
            <w:r>
              <w:t>Demons_Whip_Catalogo_NOVO_Mounts_MODEL_3D_V01.docx</w:t>
            </w:r>
          </w:p>
        </w:tc>
      </w:tr>
      <w:tr>
        <w:tc>
          <w:tcPr>
            <w:tcW w:type="dxa" w:w="1785"/>
          </w:tcPr>
          <w:p>
            <w:r>
              <w:t>20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Nature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103</w:t>
            </w:r>
          </w:p>
        </w:tc>
        <w:tc>
          <w:tcPr>
            <w:tcW w:type="dxa" w:w="1785"/>
          </w:tcPr>
          <w:p>
            <w:r>
              <w:t>Demons_Whip_Catalogo_NOVO_Nature_IMAGE_TEXTURE_V01.docx</w:t>
            </w:r>
          </w:p>
        </w:tc>
      </w:tr>
      <w:tr>
        <w:tc>
          <w:tcPr>
            <w:tcW w:type="dxa" w:w="1785"/>
          </w:tcPr>
          <w:p>
            <w:r>
              <w:t>21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Nature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Demons_Whip_Catalogo_NOVO_Nature_MODEL_3D_V01.docx</w:t>
            </w:r>
          </w:p>
        </w:tc>
      </w:tr>
      <w:tr>
        <w:tc>
          <w:tcPr>
            <w:tcW w:type="dxa" w:w="1785"/>
          </w:tcPr>
          <w:p>
            <w:r>
              <w:t>22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Nature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Demons_Whip_Catalogo_NOVO_Nature_MODEL_3D_V02.docx</w:t>
            </w:r>
          </w:p>
        </w:tc>
      </w:tr>
      <w:tr>
        <w:tc>
          <w:tcPr>
            <w:tcW w:type="dxa" w:w="1785"/>
          </w:tcPr>
          <w:p>
            <w:r>
              <w:t>23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Nature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Demons_Whip_Catalogo_NOVO_Nature_MODEL_3D_V03.docx</w:t>
            </w:r>
          </w:p>
        </w:tc>
      </w:tr>
      <w:tr>
        <w:tc>
          <w:tcPr>
            <w:tcW w:type="dxa" w:w="1785"/>
          </w:tcPr>
          <w:p>
            <w:r>
              <w:t>24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Nature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Demons_Whip_Catalogo_NOVO_Nature_MODEL_3D_V04.docx</w:t>
            </w:r>
          </w:p>
        </w:tc>
      </w:tr>
      <w:tr>
        <w:tc>
          <w:tcPr>
            <w:tcW w:type="dxa" w:w="1785"/>
          </w:tcPr>
          <w:p>
            <w:r>
              <w:t>25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Nature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46</w:t>
            </w:r>
          </w:p>
        </w:tc>
        <w:tc>
          <w:tcPr>
            <w:tcW w:type="dxa" w:w="1785"/>
          </w:tcPr>
          <w:p>
            <w:r>
              <w:t>Demons_Whip_Catalogo_NOVO_Nature_MODEL_3D_V05.docx</w:t>
            </w:r>
          </w:p>
        </w:tc>
      </w:tr>
      <w:tr>
        <w:tc>
          <w:tcPr>
            <w:tcW w:type="dxa" w:w="1785"/>
          </w:tcPr>
          <w:p>
            <w:r>
              <w:t>26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Props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Demons_Whip_Catalogo_NOVO_Props_MODEL_3D_V01.docx</w:t>
            </w:r>
          </w:p>
        </w:tc>
      </w:tr>
      <w:tr>
        <w:tc>
          <w:tcPr>
            <w:tcW w:type="dxa" w:w="1785"/>
          </w:tcPr>
          <w:p>
            <w:r>
              <w:t>27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Props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Demons_Whip_Catalogo_NOVO_Props_MODEL_3D_V02.docx</w:t>
            </w:r>
          </w:p>
        </w:tc>
      </w:tr>
      <w:tr>
        <w:tc>
          <w:tcPr>
            <w:tcW w:type="dxa" w:w="1785"/>
          </w:tcPr>
          <w:p>
            <w:r>
              <w:t>28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Props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54</w:t>
            </w:r>
          </w:p>
        </w:tc>
        <w:tc>
          <w:tcPr>
            <w:tcW w:type="dxa" w:w="1785"/>
          </w:tcPr>
          <w:p>
            <w:r>
              <w:t>Demons_Whip_Catalogo_NOVO_Props_MODEL_3D_V03.docx</w:t>
            </w:r>
          </w:p>
        </w:tc>
      </w:tr>
      <w:tr>
        <w:tc>
          <w:tcPr>
            <w:tcW w:type="dxa" w:w="1785"/>
          </w:tcPr>
          <w:p>
            <w:r>
              <w:t>29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Textures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220</w:t>
            </w:r>
          </w:p>
        </w:tc>
        <w:tc>
          <w:tcPr>
            <w:tcW w:type="dxa" w:w="1785"/>
          </w:tcPr>
          <w:p>
            <w:r>
              <w:t>Demons_Whip_Catalogo_NOVO_Textures_IMAGE_TEXTURE_V01.docx</w:t>
            </w:r>
          </w:p>
        </w:tc>
      </w:tr>
      <w:tr>
        <w:tc>
          <w:tcPr>
            <w:tcW w:type="dxa" w:w="1785"/>
          </w:tcPr>
          <w:p>
            <w:r>
              <w:t>30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Textures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220</w:t>
            </w:r>
          </w:p>
        </w:tc>
        <w:tc>
          <w:tcPr>
            <w:tcW w:type="dxa" w:w="1785"/>
          </w:tcPr>
          <w:p>
            <w:r>
              <w:t>Demons_Whip_Catalogo_NOVO_Textures_IMAGE_TEXTURE_V02.docx</w:t>
            </w:r>
          </w:p>
        </w:tc>
      </w:tr>
      <w:tr>
        <w:tc>
          <w:tcPr>
            <w:tcW w:type="dxa" w:w="1785"/>
          </w:tcPr>
          <w:p>
            <w:r>
              <w:t>31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Textures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47</w:t>
            </w:r>
          </w:p>
        </w:tc>
        <w:tc>
          <w:tcPr>
            <w:tcW w:type="dxa" w:w="1785"/>
          </w:tcPr>
          <w:p>
            <w:r>
              <w:t>Demons_Whip_Catalogo_NOVO_Textures_IMAGE_TEXTURE_V03.docx</w:t>
            </w:r>
          </w:p>
        </w:tc>
      </w:tr>
      <w:tr>
        <w:tc>
          <w:tcPr>
            <w:tcW w:type="dxa" w:w="1785"/>
          </w:tcPr>
          <w:p>
            <w:r>
              <w:t>32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UI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1</w:t>
            </w:r>
          </w:p>
        </w:tc>
        <w:tc>
          <w:tcPr>
            <w:tcW w:type="dxa" w:w="1785"/>
          </w:tcPr>
          <w:p>
            <w:r>
              <w:t>Demons_Whip_Catalogo_NOVO_UI_IMAGE_TEXTURE_V01.docx</w:t>
            </w:r>
          </w:p>
        </w:tc>
      </w:tr>
      <w:tr>
        <w:tc>
          <w:tcPr>
            <w:tcW w:type="dxa" w:w="1785"/>
          </w:tcPr>
          <w:p>
            <w:r>
              <w:t>33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Ui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220</w:t>
            </w:r>
          </w:p>
        </w:tc>
        <w:tc>
          <w:tcPr>
            <w:tcW w:type="dxa" w:w="1785"/>
          </w:tcPr>
          <w:p>
            <w:r>
              <w:t>Demons_Whip_Catalogo_NOVO_Ui_IMAGE_TEXTURE_V01.docx</w:t>
            </w:r>
          </w:p>
        </w:tc>
      </w:tr>
      <w:tr>
        <w:tc>
          <w:tcPr>
            <w:tcW w:type="dxa" w:w="1785"/>
          </w:tcPr>
          <w:p>
            <w:r>
              <w:t>34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Ui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220</w:t>
            </w:r>
          </w:p>
        </w:tc>
        <w:tc>
          <w:tcPr>
            <w:tcW w:type="dxa" w:w="1785"/>
          </w:tcPr>
          <w:p>
            <w:r>
              <w:t>Demons_Whip_Catalogo_NOVO_Ui_IMAGE_TEXTURE_V02.docx</w:t>
            </w:r>
          </w:p>
        </w:tc>
      </w:tr>
      <w:tr>
        <w:tc>
          <w:tcPr>
            <w:tcW w:type="dxa" w:w="1785"/>
          </w:tcPr>
          <w:p>
            <w:r>
              <w:t>35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Ui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220</w:t>
            </w:r>
          </w:p>
        </w:tc>
        <w:tc>
          <w:tcPr>
            <w:tcW w:type="dxa" w:w="1785"/>
          </w:tcPr>
          <w:p>
            <w:r>
              <w:t>Demons_Whip_Catalogo_NOVO_Ui_IMAGE_TEXTURE_V03.docx</w:t>
            </w:r>
          </w:p>
        </w:tc>
      </w:tr>
      <w:tr>
        <w:tc>
          <w:tcPr>
            <w:tcW w:type="dxa" w:w="1785"/>
          </w:tcPr>
          <w:p>
            <w:r>
              <w:t>36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Ui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220</w:t>
            </w:r>
          </w:p>
        </w:tc>
        <w:tc>
          <w:tcPr>
            <w:tcW w:type="dxa" w:w="1785"/>
          </w:tcPr>
          <w:p>
            <w:r>
              <w:t>Demons_Whip_Catalogo_NOVO_Ui_IMAGE_TEXTURE_V04.docx</w:t>
            </w:r>
          </w:p>
        </w:tc>
      </w:tr>
      <w:tr>
        <w:tc>
          <w:tcPr>
            <w:tcW w:type="dxa" w:w="1785"/>
          </w:tcPr>
          <w:p>
            <w:r>
              <w:t>37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Ui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220</w:t>
            </w:r>
          </w:p>
        </w:tc>
        <w:tc>
          <w:tcPr>
            <w:tcW w:type="dxa" w:w="1785"/>
          </w:tcPr>
          <w:p>
            <w:r>
              <w:t>Demons_Whip_Catalogo_NOVO_Ui_IMAGE_TEXTURE_V05.docx</w:t>
            </w:r>
          </w:p>
        </w:tc>
      </w:tr>
      <w:tr>
        <w:tc>
          <w:tcPr>
            <w:tcW w:type="dxa" w:w="1785"/>
          </w:tcPr>
          <w:p>
            <w:r>
              <w:t>38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Ui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220</w:t>
            </w:r>
          </w:p>
        </w:tc>
        <w:tc>
          <w:tcPr>
            <w:tcW w:type="dxa" w:w="1785"/>
          </w:tcPr>
          <w:p>
            <w:r>
              <w:t>Demons_Whip_Catalogo_NOVO_Ui_IMAGE_TEXTURE_V06.docx</w:t>
            </w:r>
          </w:p>
        </w:tc>
      </w:tr>
      <w:tr>
        <w:tc>
          <w:tcPr>
            <w:tcW w:type="dxa" w:w="1785"/>
          </w:tcPr>
          <w:p>
            <w:r>
              <w:t>39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Ui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220</w:t>
            </w:r>
          </w:p>
        </w:tc>
        <w:tc>
          <w:tcPr>
            <w:tcW w:type="dxa" w:w="1785"/>
          </w:tcPr>
          <w:p>
            <w:r>
              <w:t>Demons_Whip_Catalogo_NOVO_Ui_IMAGE_TEXTURE_V07.docx</w:t>
            </w:r>
          </w:p>
        </w:tc>
      </w:tr>
      <w:tr>
        <w:tc>
          <w:tcPr>
            <w:tcW w:type="dxa" w:w="1785"/>
          </w:tcPr>
          <w:p>
            <w:r>
              <w:t>40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Ui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220</w:t>
            </w:r>
          </w:p>
        </w:tc>
        <w:tc>
          <w:tcPr>
            <w:tcW w:type="dxa" w:w="1785"/>
          </w:tcPr>
          <w:p>
            <w:r>
              <w:t>Demons_Whip_Catalogo_NOVO_Ui_IMAGE_TEXTURE_V08.docx</w:t>
            </w:r>
          </w:p>
        </w:tc>
      </w:tr>
      <w:tr>
        <w:tc>
          <w:tcPr>
            <w:tcW w:type="dxa" w:w="1785"/>
          </w:tcPr>
          <w:p>
            <w:r>
              <w:t>41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Ui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220</w:t>
            </w:r>
          </w:p>
        </w:tc>
        <w:tc>
          <w:tcPr>
            <w:tcW w:type="dxa" w:w="1785"/>
          </w:tcPr>
          <w:p>
            <w:r>
              <w:t>Demons_Whip_Catalogo_NOVO_Ui_IMAGE_TEXTURE_V09.docx</w:t>
            </w:r>
          </w:p>
        </w:tc>
      </w:tr>
      <w:tr>
        <w:tc>
          <w:tcPr>
            <w:tcW w:type="dxa" w:w="1785"/>
          </w:tcPr>
          <w:p>
            <w:r>
              <w:t>42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Ui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92</w:t>
            </w:r>
          </w:p>
        </w:tc>
        <w:tc>
          <w:tcPr>
            <w:tcW w:type="dxa" w:w="1785"/>
          </w:tcPr>
          <w:p>
            <w:r>
              <w:t>Demons_Whip_Catalogo_NOVO_Ui_IMAGE_TEXTURE_V10.docx</w:t>
            </w:r>
          </w:p>
        </w:tc>
      </w:tr>
      <w:tr>
        <w:tc>
          <w:tcPr>
            <w:tcW w:type="dxa" w:w="1785"/>
          </w:tcPr>
          <w:p>
            <w:r>
              <w:t>43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Vfx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17</w:t>
            </w:r>
          </w:p>
        </w:tc>
        <w:tc>
          <w:tcPr>
            <w:tcW w:type="dxa" w:w="1785"/>
          </w:tcPr>
          <w:p>
            <w:r>
              <w:t>Demons_Whip_Catalogo_NOVO_Vfx_IMAGE_TEXTURE_V01.docx</w:t>
            </w:r>
          </w:p>
        </w:tc>
      </w:tr>
      <w:tr>
        <w:tc>
          <w:tcPr>
            <w:tcW w:type="dxa" w:w="1785"/>
          </w:tcPr>
          <w:p>
            <w:r>
              <w:t>44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Weapons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7</w:t>
            </w:r>
          </w:p>
        </w:tc>
        <w:tc>
          <w:tcPr>
            <w:tcW w:type="dxa" w:w="1785"/>
          </w:tcPr>
          <w:p>
            <w:r>
              <w:t>Demons_Whip_Catalogo_NOVO_Weapons_IMAGE_TEXTURE_V01.docx</w:t>
            </w:r>
          </w:p>
        </w:tc>
      </w:tr>
      <w:tr>
        <w:tc>
          <w:tcPr>
            <w:tcW w:type="dxa" w:w="1785"/>
          </w:tcPr>
          <w:p>
            <w:r>
              <w:t>45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Weapons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Demons_Whip_Catalogo_NOVO_Weapons_MODEL_3D_V01.docx</w:t>
            </w:r>
          </w:p>
        </w:tc>
      </w:tr>
      <w:tr>
        <w:tc>
          <w:tcPr>
            <w:tcW w:type="dxa" w:w="1785"/>
          </w:tcPr>
          <w:p>
            <w:r>
              <w:t>46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Weapons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48</w:t>
            </w:r>
          </w:p>
        </w:tc>
        <w:tc>
          <w:tcPr>
            <w:tcW w:type="dxa" w:w="1785"/>
          </w:tcPr>
          <w:p>
            <w:r>
              <w:t>Demons_Whip_Catalogo_NOVO_Weapons_MODEL_3D_V02.docx</w:t>
            </w:r>
          </w:p>
        </w:tc>
      </w:tr>
      <w:tr>
        <w:tc>
          <w:tcPr>
            <w:tcW w:type="dxa" w:w="1785"/>
          </w:tcPr>
          <w:p>
            <w:r>
              <w:t>47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Apple-Touch-Icon.Png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1</w:t>
            </w:r>
          </w:p>
        </w:tc>
        <w:tc>
          <w:tcPr>
            <w:tcW w:type="dxa" w:w="1785"/>
          </w:tcPr>
          <w:p>
            <w:r>
              <w:t>Demons_Whip_Catalogo_TEMPLATE_Apple-Touch-Icon.Png_IMAGE_TEXTURE_V01.docx</w:t>
            </w:r>
          </w:p>
        </w:tc>
      </w:tr>
      <w:tr>
        <w:tc>
          <w:tcPr>
            <w:tcW w:type="dxa" w:w="1785"/>
          </w:tcPr>
          <w:p>
            <w:r>
              <w:t>48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Audio</w:t>
            </w:r>
          </w:p>
        </w:tc>
        <w:tc>
          <w:tcPr>
            <w:tcW w:type="dxa" w:w="1785"/>
          </w:tcPr>
          <w:p>
            <w:r>
              <w:t>AUDIO</w:t>
            </w:r>
          </w:p>
        </w:tc>
        <w:tc>
          <w:tcPr>
            <w:tcW w:type="dxa" w:w="1785"/>
          </w:tcPr>
          <w:p>
            <w:r>
              <w:t>140</w:t>
            </w:r>
          </w:p>
        </w:tc>
        <w:tc>
          <w:tcPr>
            <w:tcW w:type="dxa" w:w="1785"/>
          </w:tcPr>
          <w:p>
            <w:r>
              <w:t>Demons_Whip_Catalogo_TEMPLATE_Audio_AUDIO_V01.docx</w:t>
            </w:r>
          </w:p>
        </w:tc>
      </w:tr>
      <w:tr>
        <w:tc>
          <w:tcPr>
            <w:tcW w:type="dxa" w:w="1785"/>
          </w:tcPr>
          <w:p>
            <w:r>
              <w:t>49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Audio</w:t>
            </w:r>
          </w:p>
        </w:tc>
        <w:tc>
          <w:tcPr>
            <w:tcW w:type="dxa" w:w="1785"/>
          </w:tcPr>
          <w:p>
            <w:r>
              <w:t>AUDIO</w:t>
            </w:r>
          </w:p>
        </w:tc>
        <w:tc>
          <w:tcPr>
            <w:tcW w:type="dxa" w:w="1785"/>
          </w:tcPr>
          <w:p>
            <w:r>
              <w:t>140</w:t>
            </w:r>
          </w:p>
        </w:tc>
        <w:tc>
          <w:tcPr>
            <w:tcW w:type="dxa" w:w="1785"/>
          </w:tcPr>
          <w:p>
            <w:r>
              <w:t>Demons_Whip_Catalogo_TEMPLATE_Audio_AUDIO_V02.docx</w:t>
            </w:r>
          </w:p>
        </w:tc>
      </w:tr>
      <w:tr>
        <w:tc>
          <w:tcPr>
            <w:tcW w:type="dxa" w:w="1785"/>
          </w:tcPr>
          <w:p>
            <w:r>
              <w:t>50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Audio</w:t>
            </w:r>
          </w:p>
        </w:tc>
        <w:tc>
          <w:tcPr>
            <w:tcW w:type="dxa" w:w="1785"/>
          </w:tcPr>
          <w:p>
            <w:r>
              <w:t>AUDIO</w:t>
            </w:r>
          </w:p>
        </w:tc>
        <w:tc>
          <w:tcPr>
            <w:tcW w:type="dxa" w:w="1785"/>
          </w:tcPr>
          <w:p>
            <w:r>
              <w:t>140</w:t>
            </w:r>
          </w:p>
        </w:tc>
        <w:tc>
          <w:tcPr>
            <w:tcW w:type="dxa" w:w="1785"/>
          </w:tcPr>
          <w:p>
            <w:r>
              <w:t>Demons_Whip_Catalogo_TEMPLATE_Audio_AUDIO_V03.docx</w:t>
            </w:r>
          </w:p>
        </w:tc>
      </w:tr>
      <w:tr>
        <w:tc>
          <w:tcPr>
            <w:tcW w:type="dxa" w:w="1785"/>
          </w:tcPr>
          <w:p>
            <w:r>
              <w:t>51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Audio</w:t>
            </w:r>
          </w:p>
        </w:tc>
        <w:tc>
          <w:tcPr>
            <w:tcW w:type="dxa" w:w="1785"/>
          </w:tcPr>
          <w:p>
            <w:r>
              <w:t>AUDIO</w:t>
            </w:r>
          </w:p>
        </w:tc>
        <w:tc>
          <w:tcPr>
            <w:tcW w:type="dxa" w:w="1785"/>
          </w:tcPr>
          <w:p>
            <w:r>
              <w:t>140</w:t>
            </w:r>
          </w:p>
        </w:tc>
        <w:tc>
          <w:tcPr>
            <w:tcW w:type="dxa" w:w="1785"/>
          </w:tcPr>
          <w:p>
            <w:r>
              <w:t>Demons_Whip_Catalogo_TEMPLATE_Audio_AUDIO_V04.docx</w:t>
            </w:r>
          </w:p>
        </w:tc>
      </w:tr>
      <w:tr>
        <w:tc>
          <w:tcPr>
            <w:tcW w:type="dxa" w:w="1785"/>
          </w:tcPr>
          <w:p>
            <w:r>
              <w:t>52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Audio</w:t>
            </w:r>
          </w:p>
        </w:tc>
        <w:tc>
          <w:tcPr>
            <w:tcW w:type="dxa" w:w="1785"/>
          </w:tcPr>
          <w:p>
            <w:r>
              <w:t>AUDIO</w:t>
            </w:r>
          </w:p>
        </w:tc>
        <w:tc>
          <w:tcPr>
            <w:tcW w:type="dxa" w:w="1785"/>
          </w:tcPr>
          <w:p>
            <w:r>
              <w:t>140</w:t>
            </w:r>
          </w:p>
        </w:tc>
        <w:tc>
          <w:tcPr>
            <w:tcW w:type="dxa" w:w="1785"/>
          </w:tcPr>
          <w:p>
            <w:r>
              <w:t>Demons_Whip_Catalogo_TEMPLATE_Audio_AUDIO_V05.docx</w:t>
            </w:r>
          </w:p>
        </w:tc>
      </w:tr>
      <w:tr>
        <w:tc>
          <w:tcPr>
            <w:tcW w:type="dxa" w:w="1785"/>
          </w:tcPr>
          <w:p>
            <w:r>
              <w:t>53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Audio</w:t>
            </w:r>
          </w:p>
        </w:tc>
        <w:tc>
          <w:tcPr>
            <w:tcW w:type="dxa" w:w="1785"/>
          </w:tcPr>
          <w:p>
            <w:r>
              <w:t>AUDIO</w:t>
            </w:r>
          </w:p>
        </w:tc>
        <w:tc>
          <w:tcPr>
            <w:tcW w:type="dxa" w:w="1785"/>
          </w:tcPr>
          <w:p>
            <w:r>
              <w:t>140</w:t>
            </w:r>
          </w:p>
        </w:tc>
        <w:tc>
          <w:tcPr>
            <w:tcW w:type="dxa" w:w="1785"/>
          </w:tcPr>
          <w:p>
            <w:r>
              <w:t>Demons_Whip_Catalogo_TEMPLATE_Audio_AUDIO_V06.docx</w:t>
            </w:r>
          </w:p>
        </w:tc>
      </w:tr>
      <w:tr>
        <w:tc>
          <w:tcPr>
            <w:tcW w:type="dxa" w:w="1785"/>
          </w:tcPr>
          <w:p>
            <w:r>
              <w:t>54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Audio</w:t>
            </w:r>
          </w:p>
        </w:tc>
        <w:tc>
          <w:tcPr>
            <w:tcW w:type="dxa" w:w="1785"/>
          </w:tcPr>
          <w:p>
            <w:r>
              <w:t>AUDIO</w:t>
            </w:r>
          </w:p>
        </w:tc>
        <w:tc>
          <w:tcPr>
            <w:tcW w:type="dxa" w:w="1785"/>
          </w:tcPr>
          <w:p>
            <w:r>
              <w:t>140</w:t>
            </w:r>
          </w:p>
        </w:tc>
        <w:tc>
          <w:tcPr>
            <w:tcW w:type="dxa" w:w="1785"/>
          </w:tcPr>
          <w:p>
            <w:r>
              <w:t>Demons_Whip_Catalogo_TEMPLATE_Audio_AUDIO_V07.docx</w:t>
            </w:r>
          </w:p>
        </w:tc>
      </w:tr>
      <w:tr>
        <w:tc>
          <w:tcPr>
            <w:tcW w:type="dxa" w:w="1785"/>
          </w:tcPr>
          <w:p>
            <w:r>
              <w:t>55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Audio</w:t>
            </w:r>
          </w:p>
        </w:tc>
        <w:tc>
          <w:tcPr>
            <w:tcW w:type="dxa" w:w="1785"/>
          </w:tcPr>
          <w:p>
            <w:r>
              <w:t>AUDIO</w:t>
            </w:r>
          </w:p>
        </w:tc>
        <w:tc>
          <w:tcPr>
            <w:tcW w:type="dxa" w:w="1785"/>
          </w:tcPr>
          <w:p>
            <w:r>
              <w:t>42</w:t>
            </w:r>
          </w:p>
        </w:tc>
        <w:tc>
          <w:tcPr>
            <w:tcW w:type="dxa" w:w="1785"/>
          </w:tcPr>
          <w:p>
            <w:r>
              <w:t>Demons_Whip_Catalogo_TEMPLATE_Audio_AUDIO_V08.docx</w:t>
            </w:r>
          </w:p>
        </w:tc>
      </w:tr>
      <w:tr>
        <w:tc>
          <w:tcPr>
            <w:tcW w:type="dxa" w:w="1785"/>
          </w:tcPr>
          <w:p>
            <w:r>
              <w:t>56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Claudium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41</w:t>
            </w:r>
          </w:p>
        </w:tc>
        <w:tc>
          <w:tcPr>
            <w:tcW w:type="dxa" w:w="1785"/>
          </w:tcPr>
          <w:p>
            <w:r>
              <w:t>Demons_Whip_Catalogo_TEMPLATE_Claudium_IMAGE_TEXTURE_V01.docx</w:t>
            </w:r>
          </w:p>
        </w:tc>
      </w:tr>
      <w:tr>
        <w:tc>
          <w:tcPr>
            <w:tcW w:type="dxa" w:w="1785"/>
          </w:tcPr>
          <w:p>
            <w:r>
              <w:t>57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Env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39</w:t>
            </w:r>
          </w:p>
        </w:tc>
        <w:tc>
          <w:tcPr>
            <w:tcW w:type="dxa" w:w="1785"/>
          </w:tcPr>
          <w:p>
            <w:r>
              <w:t>Demons_Whip_Catalogo_TEMPLATE_Env_IMAGE_TEXTURE_V01.docx</w:t>
            </w:r>
          </w:p>
        </w:tc>
      </w:tr>
      <w:tr>
        <w:tc>
          <w:tcPr>
            <w:tcW w:type="dxa" w:w="1785"/>
          </w:tcPr>
          <w:p>
            <w:r>
              <w:t>58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Favicon-16X16.Png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1</w:t>
            </w:r>
          </w:p>
        </w:tc>
        <w:tc>
          <w:tcPr>
            <w:tcW w:type="dxa" w:w="1785"/>
          </w:tcPr>
          <w:p>
            <w:r>
              <w:t>Demons_Whip_Catalogo_TEMPLATE_Favicon-16X16.Png_IMAGE_TEXTURE_V01.docx</w:t>
            </w:r>
          </w:p>
        </w:tc>
      </w:tr>
      <w:tr>
        <w:tc>
          <w:tcPr>
            <w:tcW w:type="dxa" w:w="1785"/>
          </w:tcPr>
          <w:p>
            <w:r>
              <w:t>59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Favicon-32X32.Png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1</w:t>
            </w:r>
          </w:p>
        </w:tc>
        <w:tc>
          <w:tcPr>
            <w:tcW w:type="dxa" w:w="1785"/>
          </w:tcPr>
          <w:p>
            <w:r>
              <w:t>Demons_Whip_Catalogo_TEMPLATE_Favicon-32X32.Png_IMAGE_TEXTURE_V01.docx</w:t>
            </w:r>
          </w:p>
        </w:tc>
      </w:tr>
      <w:tr>
        <w:tc>
          <w:tcPr>
            <w:tcW w:type="dxa" w:w="1785"/>
          </w:tcPr>
          <w:p>
            <w:r>
              <w:t>60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Favicon.Ico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1</w:t>
            </w:r>
          </w:p>
        </w:tc>
        <w:tc>
          <w:tcPr>
            <w:tcW w:type="dxa" w:w="1785"/>
          </w:tcPr>
          <w:p>
            <w:r>
              <w:t>Demons_Whip_Catalogo_TEMPLATE_Favicon.Ico_IMAGE_TEXTURE_V01.docx</w:t>
            </w:r>
          </w:p>
        </w:tc>
      </w:tr>
      <w:tr>
        <w:tc>
          <w:tcPr>
            <w:tcW w:type="dxa" w:w="1785"/>
          </w:tcPr>
          <w:p>
            <w:r>
              <w:t>61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Fonts</w:t>
            </w:r>
          </w:p>
        </w:tc>
        <w:tc>
          <w:tcPr>
            <w:tcW w:type="dxa" w:w="1785"/>
          </w:tcPr>
          <w:p>
            <w:r>
              <w:t>FONT</w:t>
            </w:r>
          </w:p>
        </w:tc>
        <w:tc>
          <w:tcPr>
            <w:tcW w:type="dxa" w:w="1785"/>
          </w:tcPr>
          <w:p>
            <w:r>
              <w:t>22</w:t>
            </w:r>
          </w:p>
        </w:tc>
        <w:tc>
          <w:tcPr>
            <w:tcW w:type="dxa" w:w="1785"/>
          </w:tcPr>
          <w:p>
            <w:r>
              <w:t>Demons_Whip_Catalogo_TEMPLATE_Fonts_FONT_V01.docx</w:t>
            </w:r>
          </w:p>
        </w:tc>
      </w:tr>
      <w:tr>
        <w:tc>
          <w:tcPr>
            <w:tcW w:type="dxa" w:w="1785"/>
          </w:tcPr>
          <w:p>
            <w:r>
              <w:t>62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Guide-Stills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90</w:t>
            </w:r>
          </w:p>
        </w:tc>
        <w:tc>
          <w:tcPr>
            <w:tcW w:type="dxa" w:w="1785"/>
          </w:tcPr>
          <w:p>
            <w:r>
              <w:t>Demons_Whip_Catalogo_TEMPLATE_Guide-Stills_IMAGE_TEXTURE_V01.docx</w:t>
            </w:r>
          </w:p>
        </w:tc>
      </w:tr>
      <w:tr>
        <w:tc>
          <w:tcPr>
            <w:tcW w:type="dxa" w:w="1785"/>
          </w:tcPr>
          <w:p>
            <w:r>
              <w:t>63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Home-Bg.Mp4</w:t>
            </w:r>
          </w:p>
        </w:tc>
        <w:tc>
          <w:tcPr>
            <w:tcW w:type="dxa" w:w="1785"/>
          </w:tcPr>
          <w:p>
            <w:r>
              <w:t>VIDEO</w:t>
            </w:r>
          </w:p>
        </w:tc>
        <w:tc>
          <w:tcPr>
            <w:tcW w:type="dxa" w:w="1785"/>
          </w:tcPr>
          <w:p>
            <w:r>
              <w:t>1</w:t>
            </w:r>
          </w:p>
        </w:tc>
        <w:tc>
          <w:tcPr>
            <w:tcW w:type="dxa" w:w="1785"/>
          </w:tcPr>
          <w:p>
            <w:r>
              <w:t>Demons_Whip_Catalogo_TEMPLATE_Home-Bg.Mp4_VIDEO_V01.docx</w:t>
            </w:r>
          </w:p>
        </w:tc>
      </w:tr>
      <w:tr>
        <w:tc>
          <w:tcPr>
            <w:tcW w:type="dxa" w:w="1785"/>
          </w:tcPr>
          <w:p>
            <w:r>
              <w:t>64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Home-Bg.Png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1</w:t>
            </w:r>
          </w:p>
        </w:tc>
        <w:tc>
          <w:tcPr>
            <w:tcW w:type="dxa" w:w="1785"/>
          </w:tcPr>
          <w:p>
            <w:r>
              <w:t>Demons_Whip_Catalogo_TEMPLATE_Home-Bg.Png_IMAGE_TEXTURE_V01.docx</w:t>
            </w:r>
          </w:p>
        </w:tc>
      </w:tr>
      <w:tr>
        <w:tc>
          <w:tcPr>
            <w:tcW w:type="dxa" w:w="1785"/>
          </w:tcPr>
          <w:p>
            <w:r>
              <w:t>65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Icon-192.Png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1</w:t>
            </w:r>
          </w:p>
        </w:tc>
        <w:tc>
          <w:tcPr>
            <w:tcW w:type="dxa" w:w="1785"/>
          </w:tcPr>
          <w:p>
            <w:r>
              <w:t>Demons_Whip_Catalogo_TEMPLATE_Icon-192.Png_IMAGE_TEXTURE_V01.docx</w:t>
            </w:r>
          </w:p>
        </w:tc>
      </w:tr>
      <w:tr>
        <w:tc>
          <w:tcPr>
            <w:tcW w:type="dxa" w:w="1785"/>
          </w:tcPr>
          <w:p>
            <w:r>
              <w:t>66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Icon-512.Png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1</w:t>
            </w:r>
          </w:p>
        </w:tc>
        <w:tc>
          <w:tcPr>
            <w:tcW w:type="dxa" w:w="1785"/>
          </w:tcPr>
          <w:p>
            <w:r>
              <w:t>Demons_Whip_Catalogo_TEMPLATE_Icon-512.Png_IMAGE_TEXTURE_V01.docx</w:t>
            </w:r>
          </w:p>
        </w:tc>
      </w:tr>
      <w:tr>
        <w:tc>
          <w:tcPr>
            <w:tcW w:type="dxa" w:w="1785"/>
          </w:tcPr>
          <w:p>
            <w:r>
              <w:t>67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Loading-Screen.Jpg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1</w:t>
            </w:r>
          </w:p>
        </w:tc>
        <w:tc>
          <w:tcPr>
            <w:tcW w:type="dxa" w:w="1785"/>
          </w:tcPr>
          <w:p>
            <w:r>
              <w:t>Demons_Whip_Catalogo_TEMPLATE_Loading-Screen.Jpg_IMAGE_TEXTURE_V01.docx</w:t>
            </w:r>
          </w:p>
        </w:tc>
      </w:tr>
      <w:tr>
        <w:tc>
          <w:tcPr>
            <w:tcW w:type="dxa" w:w="1785"/>
          </w:tcPr>
          <w:p>
            <w:r>
              <w:t>68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Map Art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8</w:t>
            </w:r>
          </w:p>
        </w:tc>
        <w:tc>
          <w:tcPr>
            <w:tcW w:type="dxa" w:w="1785"/>
          </w:tcPr>
          <w:p>
            <w:r>
              <w:t>Demons_Whip_Catalogo_TEMPLATE_Map_Art_IMAGE_TEXTURE_V01.docx</w:t>
            </w:r>
          </w:p>
        </w:tc>
      </w:tr>
      <w:tr>
        <w:tc>
          <w:tcPr>
            <w:tcW w:type="dxa" w:w="1785"/>
          </w:tcPr>
          <w:p>
            <w:r>
              <w:t>69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Map Bg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15</w:t>
            </w:r>
          </w:p>
        </w:tc>
        <w:tc>
          <w:tcPr>
            <w:tcW w:type="dxa" w:w="1785"/>
          </w:tcPr>
          <w:p>
            <w:r>
              <w:t>Demons_Whip_Catalogo_TEMPLATE_Map_Bg_IMAGE_TEXTURE_V01.docx</w:t>
            </w:r>
          </w:p>
        </w:tc>
      </w:tr>
      <w:tr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Models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20</w:t>
            </w:r>
          </w:p>
        </w:tc>
        <w:tc>
          <w:tcPr>
            <w:tcW w:type="dxa" w:w="1785"/>
          </w:tcPr>
          <w:p>
            <w:r>
              <w:t>Demons_Whip_Catalogo_TEMPLATE_Models_IMAGE_TEXTURE_V01.docx</w:t>
            </w:r>
          </w:p>
        </w:tc>
      </w:tr>
      <w:tr>
        <w:tc>
          <w:tcPr>
            <w:tcW w:type="dxa" w:w="1785"/>
          </w:tcPr>
          <w:p>
            <w:r>
              <w:t>71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Models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Demons_Whip_Catalogo_TEMPLATE_Models_MODEL_3D_V01.docx</w:t>
            </w:r>
          </w:p>
        </w:tc>
      </w:tr>
      <w:tr>
        <w:tc>
          <w:tcPr>
            <w:tcW w:type="dxa" w:w="1785"/>
          </w:tcPr>
          <w:p>
            <w:r>
              <w:t>72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Models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Demons_Whip_Catalogo_TEMPLATE_Models_MODEL_3D_V02.docx</w:t>
            </w:r>
          </w:p>
        </w:tc>
      </w:tr>
      <w:tr>
        <w:tc>
          <w:tcPr>
            <w:tcW w:type="dxa" w:w="1785"/>
          </w:tcPr>
          <w:p>
            <w:r>
              <w:t>73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Models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Demons_Whip_Catalogo_TEMPLATE_Models_MODEL_3D_V03.docx</w:t>
            </w:r>
          </w:p>
        </w:tc>
      </w:tr>
      <w:tr>
        <w:tc>
          <w:tcPr>
            <w:tcW w:type="dxa" w:w="1785"/>
          </w:tcPr>
          <w:p>
            <w:r>
              <w:t>74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Models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Demons_Whip_Catalogo_TEMPLATE_Models_MODEL_3D_V04.docx</w:t>
            </w:r>
          </w:p>
        </w:tc>
      </w:tr>
      <w:tr>
        <w:tc>
          <w:tcPr>
            <w:tcW w:type="dxa" w:w="1785"/>
          </w:tcPr>
          <w:p>
            <w:r>
              <w:t>75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Models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Demons_Whip_Catalogo_TEMPLATE_Models_MODEL_3D_V05.docx</w:t>
            </w:r>
          </w:p>
        </w:tc>
      </w:tr>
      <w:tr>
        <w:tc>
          <w:tcPr>
            <w:tcW w:type="dxa" w:w="1785"/>
          </w:tcPr>
          <w:p>
            <w:r>
              <w:t>76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Models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Demons_Whip_Catalogo_TEMPLATE_Models_MODEL_3D_V06.docx</w:t>
            </w:r>
          </w:p>
        </w:tc>
      </w:tr>
      <w:tr>
        <w:tc>
          <w:tcPr>
            <w:tcW w:type="dxa" w:w="1785"/>
          </w:tcPr>
          <w:p>
            <w:r>
              <w:t>77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Models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Demons_Whip_Catalogo_TEMPLATE_Models_MODEL_3D_V07.docx</w:t>
            </w:r>
          </w:p>
        </w:tc>
      </w:tr>
      <w:tr>
        <w:tc>
          <w:tcPr>
            <w:tcW w:type="dxa" w:w="1785"/>
          </w:tcPr>
          <w:p>
            <w:r>
              <w:t>78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Models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Demons_Whip_Catalogo_TEMPLATE_Models_MODEL_3D_V08.docx</w:t>
            </w:r>
          </w:p>
        </w:tc>
      </w:tr>
      <w:tr>
        <w:tc>
          <w:tcPr>
            <w:tcW w:type="dxa" w:w="1785"/>
          </w:tcPr>
          <w:p>
            <w:r>
              <w:t>79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Models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Demons_Whip_Catalogo_TEMPLATE_Models_MODEL_3D_V09.docx</w:t>
            </w:r>
          </w:p>
        </w:tc>
      </w:tr>
      <w:tr>
        <w:tc>
          <w:tcPr>
            <w:tcW w:type="dxa" w:w="1785"/>
          </w:tcPr>
          <w:p>
            <w:r>
              <w:t>80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Models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Demons_Whip_Catalogo_TEMPLATE_Models_MODEL_3D_V10.docx</w:t>
            </w:r>
          </w:p>
        </w:tc>
      </w:tr>
      <w:tr>
        <w:tc>
          <w:tcPr>
            <w:tcW w:type="dxa" w:w="1785"/>
          </w:tcPr>
          <w:p>
            <w:r>
              <w:t>81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Models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Demons_Whip_Catalogo_TEMPLATE_Models_MODEL_3D_V11.docx</w:t>
            </w:r>
          </w:p>
        </w:tc>
      </w:tr>
      <w:tr>
        <w:tc>
          <w:tcPr>
            <w:tcW w:type="dxa" w:w="1785"/>
          </w:tcPr>
          <w:p>
            <w:r>
              <w:t>82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Models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Demons_Whip_Catalogo_TEMPLATE_Models_MODEL_3D_V12.docx</w:t>
            </w:r>
          </w:p>
        </w:tc>
      </w:tr>
      <w:tr>
        <w:tc>
          <w:tcPr>
            <w:tcW w:type="dxa" w:w="1785"/>
          </w:tcPr>
          <w:p>
            <w:r>
              <w:t>83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Models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Demons_Whip_Catalogo_TEMPLATE_Models_MODEL_3D_V13.docx</w:t>
            </w:r>
          </w:p>
        </w:tc>
      </w:tr>
      <w:tr>
        <w:tc>
          <w:tcPr>
            <w:tcW w:type="dxa" w:w="1785"/>
          </w:tcPr>
          <w:p>
            <w:r>
              <w:t>84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Models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Demons_Whip_Catalogo_TEMPLATE_Models_MODEL_3D_V14.docx</w:t>
            </w:r>
          </w:p>
        </w:tc>
      </w:tr>
      <w:tr>
        <w:tc>
          <w:tcPr>
            <w:tcW w:type="dxa" w:w="1785"/>
          </w:tcPr>
          <w:p>
            <w:r>
              <w:t>85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Models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Demons_Whip_Catalogo_TEMPLATE_Models_MODEL_3D_V15.docx</w:t>
            </w:r>
          </w:p>
        </w:tc>
      </w:tr>
      <w:tr>
        <w:tc>
          <w:tcPr>
            <w:tcW w:type="dxa" w:w="1785"/>
          </w:tcPr>
          <w:p>
            <w:r>
              <w:t>86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Models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Demons_Whip_Catalogo_TEMPLATE_Models_MODEL_3D_V16.docx</w:t>
            </w:r>
          </w:p>
        </w:tc>
      </w:tr>
      <w:tr>
        <w:tc>
          <w:tcPr>
            <w:tcW w:type="dxa" w:w="1785"/>
          </w:tcPr>
          <w:p>
            <w:r>
              <w:t>87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Models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50</w:t>
            </w:r>
          </w:p>
        </w:tc>
        <w:tc>
          <w:tcPr>
            <w:tcW w:type="dxa" w:w="1785"/>
          </w:tcPr>
          <w:p>
            <w:r>
              <w:t>Demons_Whip_Catalogo_TEMPLATE_Models_MODEL_3D_V17.docx</w:t>
            </w:r>
          </w:p>
        </w:tc>
      </w:tr>
      <w:tr>
        <w:tc>
          <w:tcPr>
            <w:tcW w:type="dxa" w:w="1785"/>
          </w:tcPr>
          <w:p>
            <w:r>
              <w:t>88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Textures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141</w:t>
            </w:r>
          </w:p>
        </w:tc>
        <w:tc>
          <w:tcPr>
            <w:tcW w:type="dxa" w:w="1785"/>
          </w:tcPr>
          <w:p>
            <w:r>
              <w:t>Demons_Whip_Catalogo_TEMPLATE_Textures_IMAGE_TEXTURE_V01.docx</w:t>
            </w:r>
          </w:p>
        </w:tc>
      </w:tr>
      <w:tr>
        <w:tc>
          <w:tcPr>
            <w:tcW w:type="dxa" w:w="1785"/>
          </w:tcPr>
          <w:p>
            <w:r>
              <w:t>89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Ui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220</w:t>
            </w:r>
          </w:p>
        </w:tc>
        <w:tc>
          <w:tcPr>
            <w:tcW w:type="dxa" w:w="1785"/>
          </w:tcPr>
          <w:p>
            <w:r>
              <w:t>Demons_Whip_Catalogo_TEMPLATE_Ui_IMAGE_TEXTURE_V01.docx</w:t>
            </w:r>
          </w:p>
        </w:tc>
      </w:tr>
      <w:tr>
        <w:tc>
          <w:tcPr>
            <w:tcW w:type="dxa" w:w="1785"/>
          </w:tcPr>
          <w:p>
            <w:r>
              <w:t>90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Ui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220</w:t>
            </w:r>
          </w:p>
        </w:tc>
        <w:tc>
          <w:tcPr>
            <w:tcW w:type="dxa" w:w="1785"/>
          </w:tcPr>
          <w:p>
            <w:r>
              <w:t>Demons_Whip_Catalogo_TEMPLATE_Ui_IMAGE_TEXTURE_V02.docx</w:t>
            </w:r>
          </w:p>
        </w:tc>
      </w:tr>
      <w:tr>
        <w:tc>
          <w:tcPr>
            <w:tcW w:type="dxa" w:w="1785"/>
          </w:tcPr>
          <w:p>
            <w:r>
              <w:t>91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Ui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220</w:t>
            </w:r>
          </w:p>
        </w:tc>
        <w:tc>
          <w:tcPr>
            <w:tcW w:type="dxa" w:w="1785"/>
          </w:tcPr>
          <w:p>
            <w:r>
              <w:t>Demons_Whip_Catalogo_TEMPLATE_Ui_IMAGE_TEXTURE_V03.docx</w:t>
            </w:r>
          </w:p>
        </w:tc>
      </w:tr>
      <w:tr>
        <w:tc>
          <w:tcPr>
            <w:tcW w:type="dxa" w:w="1785"/>
          </w:tcPr>
          <w:p>
            <w:r>
              <w:t>92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Ui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220</w:t>
            </w:r>
          </w:p>
        </w:tc>
        <w:tc>
          <w:tcPr>
            <w:tcW w:type="dxa" w:w="1785"/>
          </w:tcPr>
          <w:p>
            <w:r>
              <w:t>Demons_Whip_Catalogo_TEMPLATE_Ui_IMAGE_TEXTURE_V04.docx</w:t>
            </w:r>
          </w:p>
        </w:tc>
      </w:tr>
      <w:tr>
        <w:tc>
          <w:tcPr>
            <w:tcW w:type="dxa" w:w="1785"/>
          </w:tcPr>
          <w:p>
            <w:r>
              <w:t>93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Ui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220</w:t>
            </w:r>
          </w:p>
        </w:tc>
        <w:tc>
          <w:tcPr>
            <w:tcW w:type="dxa" w:w="1785"/>
          </w:tcPr>
          <w:p>
            <w:r>
              <w:t>Demons_Whip_Catalogo_TEMPLATE_Ui_IMAGE_TEXTURE_V05.docx</w:t>
            </w:r>
          </w:p>
        </w:tc>
      </w:tr>
      <w:tr>
        <w:tc>
          <w:tcPr>
            <w:tcW w:type="dxa" w:w="1785"/>
          </w:tcPr>
          <w:p>
            <w:r>
              <w:t>94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Ui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220</w:t>
            </w:r>
          </w:p>
        </w:tc>
        <w:tc>
          <w:tcPr>
            <w:tcW w:type="dxa" w:w="1785"/>
          </w:tcPr>
          <w:p>
            <w:r>
              <w:t>Demons_Whip_Catalogo_TEMPLATE_Ui_IMAGE_TEXTURE_V06.docx</w:t>
            </w:r>
          </w:p>
        </w:tc>
      </w:tr>
      <w:tr>
        <w:tc>
          <w:tcPr>
            <w:tcW w:type="dxa" w:w="1785"/>
          </w:tcPr>
          <w:p>
            <w:r>
              <w:t>95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Ui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220</w:t>
            </w:r>
          </w:p>
        </w:tc>
        <w:tc>
          <w:tcPr>
            <w:tcW w:type="dxa" w:w="1785"/>
          </w:tcPr>
          <w:p>
            <w:r>
              <w:t>Demons_Whip_Catalogo_TEMPLATE_Ui_IMAGE_TEXTURE_V07.docx</w:t>
            </w:r>
          </w:p>
        </w:tc>
      </w:tr>
      <w:tr>
        <w:tc>
          <w:tcPr>
            <w:tcW w:type="dxa" w:w="1785"/>
          </w:tcPr>
          <w:p>
            <w:r>
              <w:t>96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Ui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132</w:t>
            </w:r>
          </w:p>
        </w:tc>
        <w:tc>
          <w:tcPr>
            <w:tcW w:type="dxa" w:w="1785"/>
          </w:tcPr>
          <w:p>
            <w:r>
              <w:t>Demons_Whip_Catalogo_TEMPLATE_Ui_IMAGE_TEXTURE_V08.docx</w:t>
            </w:r>
          </w:p>
        </w:tc>
      </w:tr>
      <w:tr>
        <w:tc>
          <w:tcPr>
            <w:tcW w:type="dxa" w:w="1785"/>
          </w:tcPr>
          <w:p>
            <w:r>
              <w:t>97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Vfx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16</w:t>
            </w:r>
          </w:p>
        </w:tc>
        <w:tc>
          <w:tcPr>
            <w:tcW w:type="dxa" w:w="1785"/>
          </w:tcPr>
          <w:p>
            <w:r>
              <w:t>Demons_Whip_Catalogo_TEMPLATE_Vfx_IMAGE_TEXTURE_V01.docx</w:t>
            </w:r>
          </w:p>
        </w:tc>
      </w:tr>
      <w:tr>
        <w:tc>
          <w:tcPr>
            <w:tcW w:type="dxa" w:w="1785"/>
          </w:tcPr>
          <w:p>
            <w:r>
              <w:t>98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Woc Logo Square.Webp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1</w:t>
            </w:r>
          </w:p>
        </w:tc>
        <w:tc>
          <w:tcPr>
            <w:tcW w:type="dxa" w:w="1785"/>
          </w:tcPr>
          <w:p>
            <w:r>
              <w:t>Demons_Whip_Catalogo_TEMPLATE_Woc_Logo_Square.Webp_IMAGE_TEXTURE_V01.docx</w:t>
            </w:r>
          </w:p>
        </w:tc>
      </w:tr>
      <w:tr>
        <w:tc>
          <w:tcPr>
            <w:tcW w:type="dxa" w:w="1785"/>
          </w:tcPr>
          <w:p>
            <w:r>
              <w:t>99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Woc-Logo-Guide.Webp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1</w:t>
            </w:r>
          </w:p>
        </w:tc>
        <w:tc>
          <w:tcPr>
            <w:tcW w:type="dxa" w:w="1785"/>
          </w:tcPr>
          <w:p>
            <w:r>
              <w:t>Demons_Whip_Catalogo_TEMPLATE_Woc-Logo-Guide.Webp_IMAGE_TEXTURE_V01.docx</w:t>
            </w:r>
          </w:p>
        </w:tc>
      </w:tr>
      <w:tr>
        <w:tc>
          <w:tcPr>
            <w:tcW w:type="dxa" w:w="1785"/>
          </w:tcPr>
          <w:p>
            <w:r>
              <w:t>100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Woc-Logo-Hero.Webp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1</w:t>
            </w:r>
          </w:p>
        </w:tc>
        <w:tc>
          <w:tcPr>
            <w:tcW w:type="dxa" w:w="1785"/>
          </w:tcPr>
          <w:p>
            <w:r>
              <w:t>Demons_Whip_Catalogo_TEMPLATE_Woc-Logo-Hero.Webp_IMAGE_TEXTURE_V01.docx</w:t>
            </w:r>
          </w:p>
        </w:tc>
      </w:tr>
      <w:tr>
        <w:tc>
          <w:tcPr>
            <w:tcW w:type="dxa" w:w="1785"/>
          </w:tcPr>
          <w:p>
            <w:r>
              <w:t>101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Worldofclaudecraft-Logo.Png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1</w:t>
            </w:r>
          </w:p>
        </w:tc>
        <w:tc>
          <w:tcPr>
            <w:tcW w:type="dxa" w:w="1785"/>
          </w:tcPr>
          <w:p>
            <w:r>
              <w:t>Demons_Whip_Catalogo_TEMPLATE_Worldofclaudecraft-Logo.Png_IMAGE_TEXTURE_V01.docx</w:t>
            </w:r>
          </w:p>
        </w:tc>
      </w:tr>
    </w:tbl>
    <w:p>
      <w:pPr>
        <w:pStyle w:val="Heading1"/>
      </w:pPr>
      <w:r>
        <w:t>8. Campos disponíveis por asset</w:t>
      </w:r>
    </w:p>
    <w:p>
      <w:r>
        <w:t>Cada ficha detalhada contém identificação, origem, pack, caminho, formato, tamanho, hash, status técnico, licença, imagem de preview e campos específicos do tipo de asset. Modelos 3D recebem contagens de geometria, materiais, UVs, rig, bones, animações, dimensões, LODs, colliders e texturas vinculadas. Texturas recebem resolução, canais, alpha, bit depth estimado, power-of-two e memória descompactada estimada.</w:t>
      </w:r>
    </w:p>
    <w:p>
      <w:pPr>
        <w:pStyle w:val="Heading1"/>
      </w:pPr>
      <w:r>
        <w:t>9. Limitações e ressalvas</w:t>
      </w:r>
    </w:p>
    <w:p>
      <w:pPr>
        <w:pStyle w:val="ListBullet"/>
      </w:pPr>
      <w:r>
        <w:t>Root motion, LOD e collider são detectados por dados e convenções de nomes; a validação final ocorre no jogo.</w:t>
      </w:r>
    </w:p>
    <w:p>
      <w:pPr>
        <w:pStyle w:val="ListBullet"/>
      </w:pPr>
      <w:r>
        <w:t>Arquivos .pak, .uasset, .unitypackage e outros contêineres não expõem toda a geometria sem extratores e fontes específicas.</w:t>
      </w:r>
    </w:p>
    <w:p>
      <w:pPr>
        <w:pStyle w:val="ListBullet"/>
      </w:pPr>
      <w:r>
        <w:t>Arquivos .blend podem conter cenas completas com vários assets; a ficha representa o conteúdo do arquivo como unidade técnica.</w:t>
      </w:r>
    </w:p>
    <w:p>
      <w:pPr>
        <w:pStyle w:val="ListBullet"/>
      </w:pPr>
      <w:r>
        <w:t>A memória de textura é uma estimativa sem compressão de GPU; o custo real depende do formato e da plataforma de destino.</w:t>
      </w:r>
    </w:p>
    <w:p>
      <w:pPr>
        <w:pStyle w:val="ListBullet"/>
      </w:pPr>
      <w:r>
        <w:t>A presença de um documento de licença não confirma automaticamente compatibilidade comercial; é apenas evidência para revisão.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Inventário Mestre de Assets</dc:title>
  <dc:subject>Catálogo técnico e visual do template e dos assets novos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