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PROPS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3 de 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54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2026-08-17T19:04:45+00:00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NOV-005598  •  psx_candle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98_psx_cand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Psx 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01_Assets_Organizados/Props/psx_candle.glb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b5b9de43b130b269a0cb…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NOV-005566  •  psx_coffin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66_psx_coffi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Psx 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01_Assets_Organizados/Props/psx_coffin.glb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6b112baa30c320c1d5e8…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NOV-005682  •  raven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82_rave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Raven.Blend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raven.blend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01_Assets_Organizados/Props/raven.blend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BLEND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796.84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68b5ee666ca2237b1579…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NOV-005612  •  reeds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6_reed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fdcaf9b402f9b1b187be…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NOV-005672  •  rift_flame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0_rift_fla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Rift 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rift_flame.glb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01_Assets_Organizados/Props/rift_flame.glb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125.45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acd0ae4d4381020a3f39…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NOV-005574  •  rift_portal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5_rift_port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Rift Portal.Glb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rift_portal.glb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01_Assets_Organizados/Props/rift_portal.glb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53bfde8c84b4f0ef736b…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NOV-005650  •  rift_rune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1_rift_run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Rift Rune.Glb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rift_rune.glb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01_Assets_Organizados/Props/rift_rune.glb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179.32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cc0b105ea93d9841afc3…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NOV-005643  •  rock_large_d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6_rock_large_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Rock Large 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rock_large_d.glb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01_Assets_Organizados/Props/rock_large_d.glb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9287df4629a522cba468…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NOV-005560  •  rock_large_f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5_rock_large_f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Rock Large 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rock_large_f.glb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01_Assets_Organizados/Props/rock_large_f.glb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0b65e6ff606115c3d584…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NOV-005586  •  rock_tall_a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6_rock_tall_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Rock Tall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rock_tall_a.glb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01_Assets_Organizados/Props/rock_tall_a.glb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300efd9a16b9c767f0e5…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NOV-005629  •  rock_tall_h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3_rock_tall_h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Rock Tall 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rock_tall_h.glb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01_Assets_Organizados/Props/rock_tall_h.glb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8cdfdde55594cdca9168…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NOV-005695  •  rowboat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9_rowboa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Rowboat.Glb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rowboat.glb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01_Assets_Organizados/Props/rowboat.glb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58622eb120fc4f8d67de…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NOV-005645  •  ship_monument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8_ship_monumen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Ship Monument.Glb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ship_monument.glb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01_Assets_Organizados/Props/ship_monument.glb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d6d2914bc4bba748d325…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NOV-005710  •  shrub_flowering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4_shrub_flowering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Shrub Flowering.Glb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shrub_flowering.glb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01_Assets_Organizados/Props/shrub_flowering.glb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d96c61cd6d5b62790f53…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NOV-005663  •  slag_cauldron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2_slag_cauldr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Slag 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slag_cauldron.glb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01_Assets_Organizados/Props/slag_cauldron.glb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214.68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d884ca344f1aec14ffd4…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NOV-005627  •  stag_shrine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1_stag_shrin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Stag 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stag_shrine.glb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01_Assets_Organizados/Props/stag_shrine.glb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252.88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19c6a34dc5591effe928…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NOV-005562  •  star_heart_crystal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6_star_heart_crysta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Star Heart 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star_heart_crystal.glb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01_Assets_Organizados/Props/star_heart_crystal.glb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c640c4068fdbc02ad2c2…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NOV-005719  •  statue_block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3_statue_block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Statue Block.Glb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statue_block.glb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01_Assets_Organizados/Props/statue_block.glb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522cacbeb3b08a3a5be2…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NOV-005572  •  statue_head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3_statue_hea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Statue Head.Glb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statue_head.glb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01_Assets_Organizados/Props/statue_head.glb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2835dc7f475ea165138e…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NOV-005640  •  streetlamp_amberfall_crystal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40_streetlamp_amberfall_crysta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Amberfall 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streetlamp_amberfall_crystal.glb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01_Assets_Organizados/Props/streetlamp_amberfall_crystal.glb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104.89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0bc09ff610e99db7df71…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NOV-005609  •  streetlamp_drakelands_brazier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09_streetlamp_drakelands_brazie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Drakelands 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streetlamp_drakelands_brazier.glb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01_Assets_Organizados/Props/streetlamp_drakelands_brazier.glb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120.92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9fe8cf7385bc3c794cba…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NOV-005665  •  streetlamp_eastbrook_civic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65_streetlamp_eastbrook_civic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Eastbrook Civic.Glb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streetlamp_eastbrook_civic.glb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01_Assets_Organizados/Props/streetlamp_eastbrook_civic.glb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3b5160907428faeae3ad…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NOV-005729  •  streetlamp_evergarden_flower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29_streetlamp_evergarden_flowe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Evergarden Flower.Glb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streetlamp_evergarden_flower.glb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01_Assets_Organizados/Props/streetlamp_evergarden_flower.glb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102.57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84a3827897d07736c75e…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NOV-005684  •  streetlamp_farshore_coral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84_streetlamp_farshore_cora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Farshore Coral.Glb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streetlamp_farshore_coral.glb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01_Assets_Organizados/Props/streetlamp_farshore_coral.glb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109.61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0033541a6120a4da5b17…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NOV-005561  •  streetlamp_frostveil_icicle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61_streetlamp_frostveil_icic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Frostveil Icicle.Glb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streetlamp_frostveil_icicle.glb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01_Assets_Organizados/Props/streetlamp_frostveil_icicle.glb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85ac6e8f01443791b6ad…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NOV-005563  •  streetlamp_galecrest_mast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63_streetlamp_galecrest_mas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Galecrest Mast.Glb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streetlamp_galecrest_mast.glb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01_Assets_Organizados/Props/streetlamp_galecrest_mast.glb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463796a266ae7a3e1992…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NOV-005582  •  streetlamp_mirefen_witchflame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82_streetlamp_mirefen_witchflam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Mirefen Witchflame.Glb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streetlamp_mirefen_witchflame.glb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01_Assets_Organizados/Props/streetlamp_mirefen_witchflame.glb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102.37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bfb8da17a055a0b9cc6f…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NOV-005599  •  streetlamp_nightbloom_moonflower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99_streetlamp_nightbloom_moonflowe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Nightbloom Moonflower.Glb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streetlamp_nightbloom_moonflower.glb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01_Assets_Organizados/Props/streetlamp_nightbloom_moonflower.glb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8e71c9717f93d0ff4a6e…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NOV-005570  •  streetlamp_palmreach_totem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70_streetlamp_palmreach_totem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Palmreach 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streetlamp_palmreach_totem.glb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01_Assets_Organizados/Props/streetlamp_palmreach_totem.glb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a9555fe643d670e19b89…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NOV-005694  •  streetlamp_thornpeak_beacon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94_streetlamp_thornpeak_beaco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Thornpeak 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streetlamp_thornpeak_beacon.glb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01_Assets_Organizados/Props/streetlamp_thornpeak_beacon.glb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118.02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2ee14635a078fa2cb10a…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NOV-005733  •  streetlamp_veiled_crystal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33_streetlamp_veiled_crystal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Veiled 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streetlamp_veiled_crystal.glb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01_Assets_Organizados/Props/streetlamp_veiled_crystal.glb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e54add53c52729a6219a…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NOV-005646  •  streetlamp_willowfen_reed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46_streetlamp_willowfen_reed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Willowfen 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streetlamp_willowfen_reed.glb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01_Assets_Organizados/Props/streetlamp_willowfen_reed.glb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102.49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2ade5a40188423148f7c…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NOV-005721  •  streetlamp_wraithwood_ghost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21_streetlamp_wraithwood_ghos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Streetlamp Wraithwood 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streetlamp_wraithwood_ghost.glb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01_Assets_Organizados/Props/streetlamp_wraithwood_ghost.glb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d6cf06f1a113d167a5a6…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NOV-005703  •  tailoring_loom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7_tailoring_loom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Tailoring Loom.Glb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tailoring_loom.glb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01_Assets_Organizados/Props/tailoring_loom.glb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200.95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23644069cd292e2e307a…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NOV-005738  •  tent_open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9_tent_open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Tent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tent_open.glb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01_Assets_Organizados/Props/tent_open.glb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92b3477806c64ed79616…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NOV-005583  •  tent_small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3_tent_small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Tent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tent_small.glb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01_Assets_Organizados/Props/tent_small.glb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af9378727756f2b1943f…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NOV-005667  •  timber_pillar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5_timber_pilla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Timber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timber_pillar.glb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01_Assets_Organizados/Props/timber_pillar.glb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fd43ef284a809c392406…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NOV-005611  •  untitled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11_untitled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Untitled.Obj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untitled.obj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01_Assets_Organizados/Props/untitled.obj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3d10cc48b17690eb35f4…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NOV-005633  •  weapon_stand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7_weapon_stand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Weapon 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weapon_stand.glb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01_Assets_Organizados/Props/weapon_stand.glb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1.91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ebe71c2c9f2755a43a8c…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NOV-005588  •  well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8_well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9308ba09ea3bed048984…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NOV-005735  •  wildheart_ancestor_ruin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6_wildheart_ancestor_ruin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Ancestor Ruin.Glb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wildheart_ancestor_ruin.glb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01_Assets_Organizados/Props/wildheart_ancestor_ruin.glb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160.21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5f37b9de8ac23f3d8f02…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NOV-005692  •  wildheart_beast_den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7_wildheart_beast_den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Beast 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wildheart_beast_den.glb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01_Assets_Organizados/Props/wildheart_beast_den.glb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134.90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10cd806a8f1f4952fcae…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NOV-005565  •  wildheart_canopy_platform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8_wildheart_canopy_platform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Canopy 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wildheart_canopy_platform.glb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01_Assets_Organizados/Props/wildheart_canopy_platform.glb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155.02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6606edaccdd501b8df45…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NOV-005603  •  wildheart_giant_fern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9_wildheart_giant_fern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Giant 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wildheart_giant_fern.glb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01_Assets_Organizados/Props/wildheart_giant_fern.glb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f1497af995f74a233ee5…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NOV-005674  •  wildheart_jaguar_gate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2_wildheart_jaguar_gat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Jaguar 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wildheart_jaguar_gate.glb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01_Assets_Organizados/Props/wildheart_jaguar_gate.glb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223.18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04caba8590023f7bbb02…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NOV-005676  •  wildheart_jungle_canopy_tree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4_wildheart_jungle_canopy_tre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Jungle Canopy 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wildheart_jungle_canopy_tree.glb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01_Assets_Organizados/Props/wildheart_jungle_canopy_tree.glb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123.15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d0911ba1291e1236cfbd…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NOV-005734  •  wildheart_limestone_cliff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5_wildheart_limestone_cliff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Limestone Cliff.Glb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wildheart_limestone_cliff.glb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01_Assets_Organizados/Props/wildheart_limestone_cliff.glb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167.33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af1c23fdd6d2ea0246d2…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NOV-005594  •  wildheart_mask_totem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4_wildheart_mask_totem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Mask 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wildheart_mask_totem.glb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01_Assets_Organizados/Props/wildheart_mask_totem.glb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161.48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cb050cc8251438135e97…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NOV-005716  •  wildheart_ritual_pyramid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0_wildheart_ritual_pyramid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Ritual Pyramid.Glb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wildheart_ritual_pyramid.glb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01_Assets_Organizados/Props/wildheart_ritual_pyramid.glb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196.58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5ce35a978eb9db4669b3…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NOV-005724  •  wildheart_rope_bridge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7_wildheart_rope_brid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Wildheart Rope 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wildheart_rope_bridge.glb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01_Assets_Organizados/Props/wildheart_rope_bridge.glb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182.50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7ba7be6452c88924f14e…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NOV-005554  •  willow_tree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0_willow_tre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Willow 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willow_tree.glb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01_Assets_Organizados/Props/willow_tree.glb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547.60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ee7452dc3b3cf2147c05…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NOV-005655  •  wood_log_pile_-_ps1_low_poly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55_wood_log_pile_-_ps1_low_poly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Wood Log Pile - Ps1 Low Poly.Glb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wood_log_pile_-_ps1_low_poly.glb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01_Assets_Organizados/Props/wood_log_pile_-_ps1_low_poly.glb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86074b77948442323d8f…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NOV-005740  •  yumi_brazier_stand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0_yumi_brazier_stand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Yumi Brazier 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yumi_brazier_stand.glb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01_Assets_Organizados/Props/yumi_brazier_stand.glb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258.47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d40737b062f86859806b…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NOV-005614  •  yumi_torch_handle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8_yumi_torch_handl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Yumi Torch Handle.Glb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yumi_torch_handle.glb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01_Assets_Organizados/Props/yumi_torch_handle.glb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160.53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d03d6671b55afb767b4f…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TEM-001458.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Props</dc:title>
  <dc:subject>MODEL 3D • Volume 3 de 3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