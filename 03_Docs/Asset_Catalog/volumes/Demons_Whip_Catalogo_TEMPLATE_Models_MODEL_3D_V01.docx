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 de 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2026-08-17T19:05:38+00:00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TEM-002488  •  beach_anchor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8_beach_ancho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beach_anchor.glb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public/models/biome/beach_anchor.glb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13.22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0aed73e60f3d45746504…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TEM-002467  •  beach_barrel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7_beach_barre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22e258e3fb6f729bd558…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DUP-00998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TEM-002439  •  beach_bone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9_beach_bon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beach_bone.glb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public/models/biome/beach_bone.glb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852f157e5935b95cbb10…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TEM-002419  •  beach_cannon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9_beach_cann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beach_cannon.glb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public/models/biome/beach_cannon.glb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25.10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4df2fcc0949150b2dfb8…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TEM-002444  •  beach_chest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44_beach_ches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beach_chest.glb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public/models/biome/beach_chest.glb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d997c1a1ec25a150397a…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TEM-002552  •  beach_chest_gold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52_beach_chest_gol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beach_chest_gold.glb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public/models/biome/beach_chest_gold.glb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64.54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64148909a69416729bfb…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DUP-01076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TEM-002361  •  beach_dock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61_beach_doc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beach_dock.glb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public/models/biome/beach_dock.glb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f638d6f160b489151162…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DUP-00905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TEM-002425  •  beach_dock_broken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25_beach_dock_broke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beach_dock_broken.glb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public/models/biome/beach_dock_broken.glb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1c2106a06dc2c2bf3e36…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TEM-002479  •  beach_house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9_beach_hous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beach_house.glb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public/models/biome/beach_house.glb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4acbf73a2740a590ee77…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TEM-002422  •  beach_palm_1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22_beach_palm_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beach_palm_1.glb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public/models/biome/beach_palm_1.glb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3708458ac66335c949d5…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TEM-002484  •  beach_palm_2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4_beach_palm_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beach_palm_2.glb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public/models/biome/beach_palm_2.glb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b87e70c43aee79d5de4c…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TEM-002440  •  beach_palm_3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40_beach_palm_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beach_palm_3.glb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public/models/biome/beach_palm_3.glb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86d3c1e6c133d1f5fc82…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TEM-002499  •  beach_rock_sand_a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99_beach_rock_sand_a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beach_rock_sand_a.glb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public/models/biome/beach_rock_sand_a.glb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bdacc5462d546a14d851…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TEM-002437  •  beach_rock_sand_b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7_beach_rock_sand_b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beach_rock_sand_b.glb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public/models/biome/beach_rock_sand_b.glb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16.15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93d63571aa1876121320…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TEM-002517  •  beach_rock_sand_c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7_beach_rock_sand_c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beach_rock_sand_c.glb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public/models/biome/beach_rock_sand_c.glb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15.64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2c12e31030431f836f58…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TEM-002380  •  beach_rocks_1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0_beach_rocks_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beach_rocks_1.glb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public/models/biome/beach_rocks_1.glb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5d2d9643421800a61beb…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TEM-002357  •  beach_rocks_2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57_beach_rocks_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beach_rocks_2.glb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public/models/biome/beach_rocks_2.glb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91.47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4357b4496aca58c1b136…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TEM-002426  •  beach_ship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26_beach_ship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beach_ship.glb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public/models/biome/beach_ship.glb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dc6a369cf3de640bac59…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TEM-002451  •  camp_bedroll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1_camp_bedrol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camp_bedroll.glb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public/models/biome/camp_bedroll.glb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9cae1e9bbe2ae93e9834…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TEM-002367  •  camp_bedroll_packed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67_camp_bedroll_packed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camp_bedroll_packed.glb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public/models/biome/camp_bedroll_packed.glb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6f2a8cfbb08eb4a69636…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DUP-00909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TEM-002428  •  camp_fire_pit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28_camp_fire_pit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camp_fire_pit.glb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public/models/biome/camp_fire_pit.glb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7174726ece966af35008…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TEM-002556  •  camp_fire_stand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56_camp_fire_stand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camp_fire_stand.glb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public/models/biome/camp_fire_stand.glb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be0fe94fd64d1f2e46dd…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TEM-002393  •  camp_fishing_stand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3_camp_fishing_stand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camp_fishing_stand.glb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public/models/biome/camp_fishing_stand.glb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62749db66645f4c17e42…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TEM-002495  •  camp_signpost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95_camp_signpost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camp_signpost.glb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public/models/biome/camp_signpost.glb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2777d8819950e3650e36…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DUP-01024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TEM-002478  •  camp_tent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8_camp_tent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camp_tent.glb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public/models/biome/camp_tent.glb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9ee0baa4ff6644a5697b…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DUP-01009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TEM-002461  •  camp_tent_canvas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1_camp_tent_canva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camp_tent_canvas.glb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public/models/biome/camp_tent_canvas.glb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16.10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b7e7e58a1fec19453e1e…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TEM-002401  •  cave_cart_a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01_cave_cart_a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cave_cart_a.glb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public/models/biome/cave_cart_a.glb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d2647a7269687f9b38ed…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DUP-00941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TEM-002524  •  cave_cart_b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4_cave_cart_b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cave_cart_b.glb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public/models/biome/cave_cart_b.glb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ebc1819cbdb51ffcc225…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DUP-01049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TEM-002465  •  cave_entrance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5_cave_entranc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cave_entrance.glb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public/models/biome/cave_entrance.glb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982b5849f5b5c8a943bb…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DUP-00996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TEM-002406  •  cave_ladder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06_cave_ladder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cave_ladder.glb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public/models/biome/cave_ladder.glb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b2d644284148bc898d02…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TEM-002415  •  cave_mine_entrance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5_cave_mine_entranc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cave_mine_entrance.glb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public/models/biome/cave_mine_entrance.glb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1b02f0fc48824a9af3b4…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TEM-002409  •  cave_pillar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09_cave_pillar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public/models/biome/cave_pillar.glb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353277a921aa46d24e9f…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TEM-002549  •  cave_platform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9_cave_platform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cave_platform.glb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public/models/biome/cave_platform.glb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f6ac98eaed287b10698b…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TEM-002456  •  cave_post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6_cave_post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public/models/biome/cave_post.glb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f7078a9723234fa8b317…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TEM-002554  •  cave_rail_corner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54_cave_rail_corner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cave_rail_corner.glb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public/models/biome/cave_rail_corner.glb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dfbbf7374ad0f4916407…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DUP-01078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TEM-002373  •  cave_rail_ramp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3_cave_rail_ramp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cave_rail_ramp.glb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public/models/biome/cave_rail_ramp.glb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9b436296feb2b39da9b7…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TEM-002557  •  cave_rail_straight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57_cave_rail_straight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cave_rail_straight.glb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public/models/biome/cave_rail_straight.glb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49.81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f91c0268f3eda2f26af4…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DUP-01081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TEM-002511  •  cave_rocks_a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1_cave_rocks_a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cave_rocks_a.glb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public/models/biome/cave_rocks_a.glb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b9325d08fb2ec66ca14d…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TEM-002371  •  cave_rocks_b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1_cave_rocks_b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cave_rocks_b.glb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public/models/biome/cave_rocks_b.glb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7e496a1a92517dbd1841…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TEM-002475  •  cave_stairs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5_cave_stairs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public/models/biome/cave_stairs.glb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004ee40b5dc9ada3afdb…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TEM-002472  •  city_arch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2_city_arch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public/models/biome/city_arch.glb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318.64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3166e20d4985f6eec8cf…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TEM-002486  •  city_crate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6_city_crat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city_crate.glb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public/models/biome/city_crate.glb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320.02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5872fe9b38a5e22b981b…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TEM-002383  •  city_fence_metal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3_city_fence_metal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city_fence_metal.glb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public/models/biome/city_fence_metal.glb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101.32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0e5090c054c6c1a6c3cf…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DUP-00924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TEM-002376  •  city_fence_ornament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6_city_fence_ornament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city_fence_ornament.glb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public/models/biome/city_fence_ornament.glb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114.05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fe10de5aeada0d7d2c30…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TEM-002532  •  city_fence_wood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2_city_fence_wood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city_fence_wood.glb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public/models/biome/city_fence_wood.glb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316.59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19452612e3bc1f616d43…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TEM-002434  •  city_stairs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4_city_stairs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public/models/biome/city_stairs.glb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652.22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fccdd89d6927b372f571…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TEM-002539  •  city_vine_1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9_city_vine_1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city_vine_1.glb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public/models/biome/city_vine_1.glb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79864a938ef7633d0577…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TEM-002538  •  city_vine_2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8_city_vine_2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city_vine_2.glb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public/models/biome/city_vine_2.glb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f9a044d718778c6eed63…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TEM-002369  •  city_wagon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69_city_wagon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city_wagon.glb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public/models/biome/city_wagon.glb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343.40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5d8f498fd199ada28a9e…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TEM-002492  •  desert_boulder_1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92_desert_boulder_1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desert_boulder_1.glb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public/models/biome/desert_boulder_1.glb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0a467298f333867964a0…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TEM-002443  •  desert_boulder_2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43_desert_boulder_2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desert_boulder_2.glb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public/models/biome/desert_boulder_2.glb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fc6e02e1f0aad1b5ba9e…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DUP-00976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TEM-002523  •  desert_cactus_flat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3_desert_cactus_flat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desert_cactus_flat.glb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public/models/biome/desert_cactus_flat.glb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602cad3750acc84678b3…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TEM-002543  •  desert_cactus_small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3_desert_cactus_small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desert_cactus_small.glb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public/models/biome/desert_cactus_small.glb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a911a2ef983307fec125…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TEM-002407  •  desert_cactus_tall_1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07_desert_cactus_tall_1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desert_cactus_tall_1.glb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public/models/biome/desert_cactus_tall_1.glb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1f572225a3959db7509f…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TEM-002416  •  desert_cactus_tall_2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6_desert_cactus_tall_2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desert_cactus_tall_2.glb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public/models/biome/desert_cactus_tall_2.glb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1de88d0ae79bbc7d4c6c…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DUP-00954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TEM-002466  •  desert_mesa_1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6_desert_mesa_1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desert_mesa_1.glb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public/models/biome/desert_mesa_1.glb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16f3e81a18b6644b51fa…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DUP-00997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TEM-002493  •  desert_mesa_2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93_desert_mesa_2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desert_mesa_2.glb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public/models/biome/desert_mesa_2.glb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eadd5ff28d67fd42a0a3…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TEM-002385  •  desert_rock_formation_1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5_desert_rock_formation_1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desert_rock_formation_1.glb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public/models/biome/desert_rock_formation_1.glb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ab95d9ba18ba6bd18b39…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TEM-002474  •  desert_rock_formation_2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4_desert_rock_formation_2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desert_rock_formation_2.glb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public/models/biome/desert_rock_formation_2.glb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16.87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166faedf2ffa9eb78e9a…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DUP-01005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TEM-002502  •  desert_rock_formation_3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2_desert_rock_formation_3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desert_rock_formation_3.glb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public/models/biome/desert_rock_formation_3.glb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8756a9f6bee3087e0915…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TEM-002356  •  desert_tree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56_desert_tre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public/models/biome/desert_tree.glb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1b8bc9df7b1d7a96e7a5…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DUP-00901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TEM-002432  •  dungeon_arch_door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2_dungeon_arch_door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dungeon_arch_door.glb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public/models/biome/dungeon_arch_door.glb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19.87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e5f5104c814d64847e74…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DUP-00966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TEM-002500  •  dungeon_arch_stone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0_dungeon_arch_ston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dungeon_arch_stone.glb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public/models/biome/dungeon_arch_stone.glb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3a070e23d8e370d93d65…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DUP-01027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TEM-002391  •  dungeon_banner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1_dungeon_banner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dungeon_banner.glb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public/models/biome/dungeon_banner.glb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517acbcca49c589ee446…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TEM-002501  •  dungeon_banner_wall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1_dungeon_banner_wall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dungeon_banner_wall.glb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public/models/biome/dungeon_banner_wall.glb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9.49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ae16554a78981a960e84…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DUP-01028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TEM-002490  •  dungeon_cobweb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90_dungeon_cobweb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dungeon_cobweb.glb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public/models/biome/dungeon_cobweb.glb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4279d5dabfe05b9277d9…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TEM-002494  •  dungeon_coins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94_dungeon_coins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dungeon_coins.glb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public/models/biome/dungeon_coins.glb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2bf0a4c5938021913363…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TEM-002421  •  dungeon_column_small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21_dungeon_column_small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dungeon_column_small.glb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public/models/biome/dungeon_column_small.glb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eaf60428d14f8e2e0aea…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TEM-002433  •  dungeon_corridor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3_dungeon_corridor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dungeon_corridor.glb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public/models/biome/dungeon_corridor.glb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2b99ffa40227b7814d10…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DUP-00967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TEM-002546  •  dungeon_corridor_corner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6_dungeon_corridor_corner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dungeon_corridor_corner.glb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public/models/biome/dungeon_corridor_corner.glb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510dbcea68d892353dbd…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MODEL 3D • Volume 1 de 17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