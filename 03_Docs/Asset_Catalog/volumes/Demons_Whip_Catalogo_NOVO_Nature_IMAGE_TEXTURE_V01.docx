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NATURE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103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2026-08-17T19:04:26+00:00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NOV-004366 • rock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66_rock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Crafts)/PS1_ForestAsset/rock.jpg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NOV-004365 • treeleaf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65_treeleaf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Ps1 Forestasset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treeleaf.jpg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Crafts)/PS1_ForestAsset/treeleaf.jpg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NOV-004418 • bush1_fall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8_bush1_fal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bush1_fall.png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00_Packs_Raw/retro_nature_pack/textures/bushes/bush1_fall.png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NOV-004402 • bush1_spring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2_bush1_spring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bush1_spring.png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00_Packs_Raw/retro_nature_pack/textures/bushes/bush1_spring.png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NOV-004410 • bush1_summer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0_bush1_summ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bush1_summer.png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00_Packs_Raw/retro_nature_pack/textures/bushes/bush1_summer.png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NOV-004430 • bush1_winter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0_bush1_wint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bush1_winter.png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00_Packs_Raw/retro_nature_pack/textures/bushes/bush1_winter.png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NOV-004388 • bush2_fall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8_bush2_fal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bush2_fall.png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00_Packs_Raw/retro_nature_pack/textures/bushes/bush2_fall.png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NOV-004417 • bush2_spring1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7_bush2_spring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bush2_spring1.png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00_Packs_Raw/retro_nature_pack/textures/bushes/bush2_spring1.png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NOV-004398 • bush2_spring2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8_bush2_spring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bush2_spring2.png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00_Packs_Raw/retro_nature_pack/textures/bushes/bush2_spring2.png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NOV-004393 • bush2_spring3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3_bush2_spring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bush2_spring3.png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00_Packs_Raw/retro_nature_pack/textures/bushes/bush2_spring3.png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NOV-004428 • bush2_spring4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8_bush2_spring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bush2_spring4.png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00_Packs_Raw/retro_nature_pack/textures/bushes/bush2_spring4.png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NOV-004413 • bush2_spring5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3_bush2_spring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bush2_spring5.png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00_Packs_Raw/retro_nature_pack/textures/bushes/bush2_spring5.png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NOV-004427 • bush2_spring6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7_bush2_spring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bush2_spring6.png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00_Packs_Raw/retro_nature_pack/textures/bushes/bush2_spring6.png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NOV-004426 • bush2_summer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6_bush2_summer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bush2_summer.png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00_Packs_Raw/retro_nature_pack/textures/bushes/bush2_summer.png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NOV-004382 • bush2_winter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2_bush2_winter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bush2_winter.png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00_Packs_Raw/retro_nature_pack/textures/bushes/bush2_winter.png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NOV-004405 • bush3_fall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5_bush3_fall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bush3_fall.png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00_Packs_Raw/retro_nature_pack/textures/bushes/bush3_fall.png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NOV-004415 • bush3_spring1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5_bush3_spring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bush3_spring1.png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00_Packs_Raw/retro_nature_pack/textures/bushes/bush3_spring1.png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NOV-004434 • bush3_spring2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4_bush3_spring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bush3_spring2.png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00_Packs_Raw/retro_nature_pack/textures/bushes/bush3_spring2.png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NOV-004420 • bush3_spring3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0_bush3_spring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bush3_spring3.png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00_Packs_Raw/retro_nature_pack/textures/bushes/bush3_spring3.png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NOV-004411 • bush3_spring4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1_bush3_spring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bush3_spring4.png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00_Packs_Raw/retro_nature_pack/textures/bushes/bush3_spring4.png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NOV-004414 • bush3_spring5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4_bush3_spring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bush3_spring5.png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00_Packs_Raw/retro_nature_pack/textures/bushes/bush3_spring5.png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NOV-004385 • bush3_spring6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5_bush3_spring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bush3_spring6.png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00_Packs_Raw/retro_nature_pack/textures/bushes/bush3_spring6.png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NOV-004403 • bush3_summer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3_bush3_summer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bush3_summer.png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00_Packs_Raw/retro_nature_pack/textures/bushes/bush3_summer.png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NOV-004429 • bush3_winter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9_bush3_winter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bush3_winter.png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00_Packs_Raw/retro_nature_pack/textures/bushes/bush3_winter.png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NOV-004401 • bush4_fall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1_bush4_fall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bush4_fall.png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00_Packs_Raw/retro_nature_pack/textures/bushes/bush4_fall.png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NOV-004381 • bush4_spring1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1_bush4_spring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bush4_spring1.png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00_Packs_Raw/retro_nature_pack/textures/bushes/bush4_spring1.png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NOV-004392 • bush4_spring2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2_bush4_spring2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bush4_spring2.png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00_Packs_Raw/retro_nature_pack/textures/bushes/bush4_spring2.png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NOV-004423 • bush4_spring3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3_bush4_spring3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bush4_spring3.png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00_Packs_Raw/retro_nature_pack/textures/bushes/bush4_spring3.png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NOV-004386 • bush4_spring4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6_bush4_spring4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bush4_spring4.png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00_Packs_Raw/retro_nature_pack/textures/bushes/bush4_spring4.png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NOV-004432 • bush4_spring5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2_bush4_spring5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bush4_spring5.png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00_Packs_Raw/retro_nature_pack/textures/bushes/bush4_spring5.png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NOV-004390 • bush4_spring6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0_bush4_spring6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bush4_spring6.png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00_Packs_Raw/retro_nature_pack/textures/bushes/bush4_spring6.png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NOV-004383 • bush4_summer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3_bush4_summer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bush4_summer.png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00_Packs_Raw/retro_nature_pack/textures/bushes/bush4_summer.png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NOV-004391 • bush4_winter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1_bush4_winter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bush4_winter.png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00_Packs_Raw/retro_nature_pack/textures/bushes/bush4_winter.png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NOV-004396 • bush5_fall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6_bush5_fall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bush5_fall.png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00_Packs_Raw/retro_nature_pack/textures/bushes/bush5_fall.png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NOV-004406 • bush5_spring1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6_bush5_spring1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bush5_spring1.png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00_Packs_Raw/retro_nature_pack/textures/bushes/bush5_spring1.png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NOV-004380 • bush5_spring2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0_bush5_spring2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bush5_spring2.png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00_Packs_Raw/retro_nature_pack/textures/bushes/bush5_spring2.png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NOV-004397 • bush5_spring3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7_bush5_spring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bush5_spring3.png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00_Packs_Raw/retro_nature_pack/textures/bushes/bush5_spring3.png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NOV-004400 • bush5_spring4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0_bush5_spring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bush5_spring4.png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00_Packs_Raw/retro_nature_pack/textures/bushes/bush5_spring4.png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NOV-004407 • bush5_spring5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7_bush5_spring5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bush5_spring5.png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00_Packs_Raw/retro_nature_pack/textures/bushes/bush5_spring5.png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NOV-004431 • bush5_spring6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1_bush5_spring6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bush5_spring6.png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00_Packs_Raw/retro_nature_pack/textures/bushes/bush5_spring6.png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NOV-004379 • bush5_summer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79_bush5_summ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bush5_summer.png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00_Packs_Raw/retro_nature_pack/textures/bushes/bush5_summer.png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NOV-004395 • bush5_winter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5_bush5_winter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bush5_winter.png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00_Packs_Raw/retro_nature_pack/textures/bushes/bush5_winter.png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NOV-004378 • bush6_fall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78_bush6_fall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bush6_fall.png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00_Packs_Raw/retro_nature_pack/textures/bushes/bush6_fall.png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61.85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NOV-004416 • bush6_spring1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6_bush6_spring1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bush6_spring1.png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00_Packs_Raw/retro_nature_pack/textures/bushes/bush6_spring1.png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NOV-004412 • bush6_spring2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2_bush6_spring2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bush6_spring2.png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00_Packs_Raw/retro_nature_pack/textures/bushes/bush6_spring2.png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NOV-004433 • bush6_spring3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3_bush6_spring3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bush6_spring3.png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00_Packs_Raw/retro_nature_pack/textures/bushes/bush6_spring3.png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NOV-004419 • bush6_spring4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19_bush6_spring4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bush6_spring4.png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00_Packs_Raw/retro_nature_pack/textures/bushes/bush6_spring4.png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NOV-004421 • bush6_spring5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1_bush6_spring5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bush6_spring5.png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00_Packs_Raw/retro_nature_pack/textures/bushes/bush6_spring5.png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NOV-004425 • bush6_spring6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5_bush6_spring6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bush6_spring6.png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00_Packs_Raw/retro_nature_pack/textures/bushes/bush6_spring6.png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NOV-004409 • bush6_summer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9_bush6_summer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bush6_summer.png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00_Packs_Raw/retro_nature_pack/textures/bushes/bush6_summer.png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50.31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NOV-004394 • bush6_winter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4_bush6_winter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bush6_winter.png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00_Packs_Raw/retro_nature_pack/textures/bushes/bush6_winter.png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NOV-004404 • bush7_fall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4_bush7_fall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bush7_fall.png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00_Packs_Raw/retro_nature_pack/textures/bushes/bush7_fall.png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NOV-004422 • bush7_spring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2_bush7_spring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bush7_spring.png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00_Packs_Raw/retro_nature_pack/textures/bushes/bush7_spring.png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NOV-004384 • bush7_summer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4_bush7_summer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bush7_summer.png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00_Packs_Raw/retro_nature_pack/textures/bushes/bush7_summer.png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NOV-004399 • bush7_winter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99_bush7_winter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bush7_winter.png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00_Packs_Raw/retro_nature_pack/textures/bushes/bush7_winter.png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NOV-004389 • bush8_fall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9_bush8_fall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bush8_fall.png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00_Packs_Raw/retro_nature_pack/textures/bushes/bush8_fall.png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NOV-004408 • bush8_spring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08_bush8_spring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bush8_spring.png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00_Packs_Raw/retro_nature_pack/textures/bushes/bush8_spring.png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NOV-004424 • bush8_summer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24_bush8_summer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bush8_summer.png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00_Packs_Raw/retro_nature_pack/textures/bushes/bush8_summer.png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NOV-004387 • bush8_winter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87_bush8_winter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bush8_winter.png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00_Packs_Raw/retro_nature_pack/textures/bushes/bush8_winter.png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NOV-004471 • grass_bush_fall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71_grass_bush_fall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grass_bush_fall.png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00_Packs_Raw/retro_nature_pack/textures/grass/grass_bush_fall.png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NOV-004469 • grass_bush_spring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9_grass_bush_spring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grass_bush_spring.png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00_Packs_Raw/retro_nature_pack/textures/grass/grass_bush_spring.png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NOV-004478 • grass_bush_summer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78_grass_bush_summer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grass_bush_summer.png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00_Packs_Raw/retro_nature_pack/textures/grass/grass_bush_summer.png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NOV-004474 • grass_bush_winter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74_grass_bush_winter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grass_bush_winter.png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00_Packs_Raw/retro_nature_pack/textures/grass/grass_bush_winter.png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NOV-004475 • grass_fall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75_grass_fall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NOV-004473 • grass_patch_fall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73_grass_patch_fall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grass_patch_fall.png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00_Packs_Raw/retro_nature_pack/textures/grass/grass_patch_fall.png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NOV-004468 • grass_patch_spring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8_grass_patch_spring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grass_patch_spring.png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00_Packs_Raw/retro_nature_pack/textures/grass/grass_patch_spring.png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NOV-004472 • grass_patch_summer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72_grass_patch_summer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grass_patch_summer.png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00_Packs_Raw/retro_nature_pack/textures/grass/grass_patch_summer.png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NOV-004470 • grass_patch_winter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70_grass_patch_winter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grass_patch_winter.png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00_Packs_Raw/retro_nature_pack/textures/grass/grass_patch_winter.png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NOV-004477 • grass_spring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77_grass_spring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NOV-004476 • grass_summer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76_grass_summer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NOV-004467 • grass_winter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7_grass_winter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grass_winter.png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00_Packs_Raw/retro_nature_pack/textures/grass/grass_winter.png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NOV-004462 • tree01_fall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2_tree01_fall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tree01_fall.png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00_Packs_Raw/retro_nature_pack/textures/trees/tree01_fall.png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128.78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NOV-004437 • tree01_spring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7_tree01_spring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tree01_spring.png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00_Packs_Raw/retro_nature_pack/textures/trees/tree01_spring.png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130.70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NOV-004449 • tree01_summer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49_tree01_summer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tree01_summer.png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00_Packs_Raw/retro_nature_pack/textures/trees/tree01_summer.png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120.47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NOV-004458 • tree01_winter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8_tree01_winter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tree01_winter.png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00_Packs_Raw/retro_nature_pack/textures/trees/tree01_winter.png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123.41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NOV-004464 • tree02_fall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4_tree02_fall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tree02_fall.png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00_Packs_Raw/retro_nature_pack/textures/trees/tree02_fall.png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127.67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NOV-004466 • tree02_spring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6_tree02_spring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tree02_spring.png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00_Packs_Raw/retro_nature_pack/textures/trees/tree02_spring.png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127.30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NOV-004440 • tree02_summer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40_tree02_summer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tree02_summer.png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00_Packs_Raw/retro_nature_pack/textures/trees/tree02_summer.png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NOV-004456 • tree02_winter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6_tree02_winter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tree02_winter.png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00_Packs_Raw/retro_nature_pack/textures/trees/tree02_winter.png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124.10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NOV-004461 • tree03_fall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1_tree03_fall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tree03_fall.png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00_Packs_Raw/retro_nature_pack/textures/trees/tree03_fall.png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125.54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NOV-004448 • tree03_spring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48_tree03_spring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tree03_spring.png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00_Packs_Raw/retro_nature_pack/textures/trees/tree03_spring.png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116.49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NOV-004460 • tree03_summer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0_tree03_summer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tree03_summer.png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00_Packs_Raw/retro_nature_pack/textures/trees/tree03_summer.png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114.18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NOV-004451 • tree03_winter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1_tree03_winter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tree03_winter.png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00_Packs_Raw/retro_nature_pack/textures/trees/tree03_winter.png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112.27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NOV-004463 • tree04_fall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3_tree04_fall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tree04_fall.png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00_Packs_Raw/retro_nature_pack/textures/trees/tree04_fall.png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118.12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NOV-004454 • tree04_spring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4_tree04_spring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tree04_spring.png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00_Packs_Raw/retro_nature_pack/textures/trees/tree04_spring.png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118.42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NOV-004457 • tree04_summer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7_tree04_summer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tree04_summer.png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00_Packs_Raw/retro_nature_pack/textures/trees/tree04_summer.png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109.69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NOV-004459 • tree04_winter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9_tree04_winter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tree04_winter.png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00_Packs_Raw/retro_nature_pack/textures/trees/tree04_winter.png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NOV-004452 • tree05_fall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2_tree05_fall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tree05_fall.png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00_Packs_Raw/retro_nature_pack/textures/trees/tree05_fall.png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NOV-004435 • tree05_spring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5_tree05_spring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tree05_spring.png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00_Packs_Raw/retro_nature_pack/textures/trees/tree05_spring.png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115.68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NOV-004446 • tree05_summer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5_tree05_spring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tree05_summer.png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00_Packs_Raw/retro_nature_pack/textures/trees/tree05_summer.png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115.68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NOV-004465 • tree05_winter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65_tree05_winter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tree05_winter.png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00_Packs_Raw/retro_nature_pack/textures/trees/tree05_winter.png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NOV-004438 • tree06_fall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8_tree06_fall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tree06_fall.png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00_Packs_Raw/retro_nature_pack/textures/trees/tree06_fall.png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135.68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NOV-004442 • tree06_spring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42_tree06_spring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tree06_spring.png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00_Packs_Raw/retro_nature_pack/textures/trees/tree06_spring.png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131.53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NOV-004436 • tree06_summer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6_tree06_summer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tree06_summer.png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00_Packs_Raw/retro_nature_pack/textures/trees/tree06_summer.png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NOV-004444 • tree06_winter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44_tree06_winter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tree06_winter.png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00_Packs_Raw/retro_nature_pack/textures/trees/tree06_winter.png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127.69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NOV-004450 • tree07_fall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0_tree07_fall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tree07_fall.png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00_Packs_Raw/retro_nature_pack/textures/trees/tree07_fall.png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NOV-004439 • tree07_spring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39_tree07_spring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tree07_spring.png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00_Packs_Raw/retro_nature_pack/textures/trees/tree07_spring.png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NOV-004445 • tree07_summer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45_tree07_summer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tree07_summer.png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00_Packs_Raw/retro_nature_pack/textures/trees/tree07_summer.png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NOV-004453 • tree07_winter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3_tree07_winter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tree07_winter.png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00_Packs_Raw/retro_nature_pack/textures/trees/tree07_winter.png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NOV-004443 • tree08_fall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43_tree08_fall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tree08_fall.png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00_Packs_Raw/retro_nature_pack/textures/trees/tree08_fall.png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NOV-004441 • tree08_spring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41_tree08_spring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tree08_spring.png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00_Packs_Raw/retro_nature_pack/textures/trees/tree08_spring.png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NOV-004455 • tree08_summer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55_tree08_summer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tree08_summer.png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00_Packs_Raw/retro_nature_pack/textures/trees/tree08_summer.png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NOV-004447 • tree08_winter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447_tree08_winter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retro_nature_pack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Nature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tree08_winter.png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00_Packs_Raw/retro_nature_pack/textures/trees/tree08_winter.png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Nature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