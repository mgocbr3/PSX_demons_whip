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MAP BG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15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TEM-000167 • amberfall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7_amberfal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Amberfall.Webp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public/map_bg/amberfall.webp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613 × 746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1.31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TEM-000166 • drakelands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6_drakeland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Drakelands.Webp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drakelands.webp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public/map_bg/drakelands.webp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640 × 800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1.46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TEM-000171 • eastbrook_vale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1_eastbrook_val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Eastbrook Vale.Webp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eastbrook_vale.webp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public/map_bg/eastbrook_vale.webp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480 × 480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675.00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TEM-000162 • evergarden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2_evergarde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Evergarden.Webp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public/map_bg/evergarden.webp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107.28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613 × 746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1.31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TEM-000169 • farshore_isle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9_farshore_isl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Farshore Isle.Webp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farshore_isle.webp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public/map_bg/farshore_isle.webp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480 × 480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675.00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TEM-000175 • frostveil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5_frostveil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Frostveil.Webp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frostveil.webp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public/map_bg/frostveil.webp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117.21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693 × 693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1.37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TEM-000172 • galecrest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2_galecres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Galecrest.Webp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public/map_bg/galecrest.webp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77.38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587 × 694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1.17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TEM-000168 • mirefen_marsh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8_mirefen_marsh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Mirefen Marsh.Webp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mirefen_marsh.webp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public/map_bg/mirefen_marsh.webp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480 × 480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675.00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TEM-000170 • nightbloom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0_nightbloom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613 × 746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1.31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TEM-000173 • palmreach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3_palmreach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Palmreach.Webp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palmreach.webp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public/map_bg/palmreach.webp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117.25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613 × 746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1.31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TEM-000174 • thornpeak_heights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74_thornpeak_height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Thornpeak Heights.Webp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thornpeak_heights.webp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public/map_bg/thornpeak_heights.webp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480 × 480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675.00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Textura não é power-of-two.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TEM-000163 • veiled_hollow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3_veiled_hollow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Veiled Hollow.Webp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veiled_hollow.webp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public/map_bg/veiled_hollow.webp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720 × 720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1.48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TEM-000164 • willowfen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4_willowfe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Willowfen.Webp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willowfen.webp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public/map_bg/willowfen.webp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587 × 694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1.17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TEM-000165 • world_strip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5_world_strip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World Strip.Webp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world_strip.webp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public/map_bg/world_strip.webp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140 × 337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138.22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TEM-000161 • wraithwood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1_wraithwoo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Bg / Wraithwood.Webp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public/map_bg/wraithwood.webp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79.18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613 × 746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1.31 MB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Map Bg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