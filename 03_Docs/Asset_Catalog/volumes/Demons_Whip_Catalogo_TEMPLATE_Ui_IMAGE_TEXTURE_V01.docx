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44151A"/>
          <w:sz w:val="60"/>
        </w:rPr>
        <w:t>DEMONS WHIP - TEMPLATE - UI</w:t>
      </w:r>
    </w:p>
    <w:p>
      <w:pPr>
        <w:jc w:val="center"/>
      </w:pPr>
      <w:r>
        <w:rPr>
          <w:rFonts w:ascii="Arial" w:hAnsi="Arial"/>
          <w:color w:val="6D4C50"/>
          <w:sz w:val="26"/>
        </w:rPr>
        <w:t>IMAGE TEXTURE • Volume 1 de 8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Assets neste volume: 220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Origem: TEMPLATE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Gerado em: 2026-08-17T19:06:27+00:00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TEM-003304 • arena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304_arena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Chrome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arena.webp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public/ui/chrome/arena.webp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8.10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DUP-01529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TEM-003306 • bags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306_bags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Chrome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bags.webp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public/ui/chrome/bags.webp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5.95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DUP-01531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TEM-003303 • ball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303_ball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Chrome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ball.webp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public/ui/chrome/ball.webp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7.41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DUP-01528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TEM-003310 • book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310_book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Chrome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book.webp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public/ui/chrome/book.webp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7.31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DUP-01535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TEM-003301 • cards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301_cards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Chrome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cards.webp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public/ui/chrome/cards.webp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8.89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DUP-01526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TEM-003300 • character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300_character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Chrome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character.webp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public/ui/chrome/character.webp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7.40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DUP-01525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TEM-003307 • chest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307_chest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Chrome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chest.webp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public/ui/chrome/chest.webp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8.41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DUP-01532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TEM-003302 • crafting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302_crafting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Chrome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crafting.webp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public/ui/chrome/crafting.webp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6.53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DUP-01527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TEM-003295 • dfinder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295_dfinder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Chrome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dfinder.webp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public/ui/chrome/dfinder.webp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6.88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DUP-01520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TEM-003305 • donate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305_donate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Chrome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donate.webp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public/ui/chrome/donate.webp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5.73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DUP-01530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TEM-003296 • emote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296_emote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Chrome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emote.webp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public/ui/chrome/emote.webp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6.16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DUP-01521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TEM-003298 • leaderboard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298_leaderboard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Chrome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leaderboard.webp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public/ui/chrome/leaderboard.webp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4.91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DUP-01523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TEM-003294 • map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294_map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Chrome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map.webp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public/ui/chrome/map.webp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4.37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DUP-01519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TEM-003308 • professions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308_professions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Chrome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professions.webp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public/ui/chrome/professions.webp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7.88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DUP-01533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TEM-003297 • questlog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297_questlog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Chrome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questlog.webp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public/ui/chrome/questlog.webp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7.04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DUP-01522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TEM-003293 • social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293_social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Chrome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social.webp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public/ui/chrome/social.webp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6.46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DUP-01518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TEM-003299 • spellbook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299_spellbook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Chrome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spellbook.webp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public/ui/chrome/spellbook.webp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7.36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DUP-01524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TEM-003309 • talents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309_talents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Chrome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talents.webp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public/ui/chrome/talents.webp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7.04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DUP-01534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TEM-003773 • arrow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773_arrow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Cursors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arrow.png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public/ui/cursors/arrow.png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2.59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28 × 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DUP-01806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TEM-003777 • attack-sword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777_attack-sword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Cursors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attack-sword.png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public/ui/cursors/attack-sword.png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1.04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 × 32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3.12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DUP-01810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TEM-003776 • friendly-shield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776_friendly-shield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Cursors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friendly-shield.png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public/ui/cursors/friendly-shield.png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1.89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26 × 32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3.25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DUP-01809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TEM-003775 • gauntlet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775_gauntlet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Cursors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gauntlet.png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public/ui/cursors/gauntlet.png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2.96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32 × 32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DUP-01808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TEM-003778 • hand-default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778_hand-default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Cursors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hand-default.png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public/ui/cursors/hand-default.png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1.17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 × 32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3.12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DUP-01811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TEM-003774 • hand-grab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774_hand-grab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Cursors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hand-grab.png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public/ui/cursors/hand-grab.png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1.24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22 × 32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2.75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DUP-01807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TEM-003903 • treasure_chest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903_treasure_chest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Daily-Rewards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treasure_chest.webp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public/ui/daily-rewards/treasure_chest.webp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18.29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DUP-01922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TEM-003755 • chr_farshore_first_cast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755_chr_farshore_first_cast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chr_farshore_first_cast.webp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public/ui/deeds/chr_farshore_first_cast.webp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4.95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DUP-01788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TEM-003658 • chr_farshore_gatherer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658_chr_farshore_gatherer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chr_farshore_gatherer.webp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public/ui/deeds/chr_farshore_gatherer.webp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4.80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DUP-01691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TEM-003765 • chr_galecrest_first_cast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765_chr_galecrest_first_cast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chr_galecrest_first_cast.webp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public/ui/deeds/chr_galecrest_first_cast.webp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4.55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DUP-01798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TEM-003737 • chr_galecrest_gatherer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737_chr_galecrest_gatherer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chr_galecrest_gatherer.webp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public/ui/deeds/chr_galecrest_gatherer.webp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4.62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DUP-01770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TEM-003739 • chr_gleamstag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739_chr_gleamstag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chr_gleamstag.webp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public/ui/deeds/chr_gleamstag.webp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4.94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DUP-01772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TEM-003620 • chr_hollow_rares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620_chr_hollow_rares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chr_hollow_rares.webp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public/ui/deeds/chr_hollow_rares.webp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5.10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DUP-01653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TEM-003741 • chr_marsh_chapter_i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741_chr_marsh_chapter_i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chr_marsh_chapter_i.webp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public/ui/deeds/chr_marsh_chapter_i.webp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4.72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DUP-01774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TEM-003634 • chr_marsh_chapter_ii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634_chr_marsh_chapter_ii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chr_marsh_chapter_ii.webp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public/ui/deeds/chr_marsh_chapter_ii.webp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4.48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DUP-01667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TEM-003590 • chr_marsh_chapter_iii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590_chr_marsh_chapter_iii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chr_marsh_chapter_iii.webp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public/ui/deeds/chr_marsh_chapter_iii.webp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4.81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DUP-01623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TEM-003561 • chr_marsh_first_cast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561_chr_marsh_first_cast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chr_marsh_first_cast.webp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public/ui/deeds/chr_marsh_first_cast.webp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4.97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DUP-01594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TEM-003629 • chr_marsh_gatherer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629_chr_marsh_gatherer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chr_marsh_gatherer.webp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public/ui/deeds/chr_marsh_gatherer.webp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5.15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DUP-01662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TEM-003605 • chr_marsh_hush_the_mending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605_chr_marsh_hush_the_mending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chr_marsh_hush_the_mending.webp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public/ui/deeds/chr_marsh_hush_the_mending.webp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4.41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DUP-01638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TEM-003583 • chr_marsh_rares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583_chr_marsh_rares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chr_marsh_rares.webp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public/ui/deeds/chr_marsh_rares.webp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5.89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DUP-01616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TEM-003714 • chr_marsh_rares_ii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714_chr_marsh_rares_ii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chr_marsh_rares_ii.webp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public/ui/deeds/chr_marsh_rares_ii.webp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4.57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DUP-01747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TEM-003610 • chr_marsh_unburst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610_chr_marsh_unburst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chr_marsh_unburst.webp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public/ui/deeds/chr_marsh_unburst.webp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4.83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DUP-01643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TEM-003660 • chr_peaks_chapter_i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660_chr_peaks_chapter_i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chr_peaks_chapter_i.webp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public/ui/deeds/chr_peaks_chapter_i.webp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5.25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DUP-01693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TEM-003628 • chr_peaks_chapter_ii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628_chr_peaks_chapter_ii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chr_peaks_chapter_ii.webp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public/ui/deeds/chr_peaks_chapter_ii.webp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5.56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DUP-01661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TEM-003602 • chr_peaks_chapter_iii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602_chr_peaks_chapter_iii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chr_peaks_chapter_iii.webp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public/ui/deeds/chr_peaks_chapter_iii.webp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DUP-01635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TEM-003555 • chr_peaks_gatherer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555_chr_peaks_gatherer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chr_peaks_gatherer.webp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public/ui/deeds/chr_peaks_gatherer.webp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5.08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DUP-01588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TEM-003596 • chr_peaks_glimmer_cast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596_chr_peaks_glimmer_cast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chr_peaks_glimmer_cast.webp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public/ui/deeds/chr_peaks_glimmer_cast.webp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4.75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DUP-01629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TEM-003745 • chr_peaks_moongate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745_chr_peaks_moongate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chr_peaks_moongate.webp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public/ui/deeds/chr_peaks_moongate.webp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5.29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DUP-01778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TEM-003749 • chr_peaks_rares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749_chr_peaks_rares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chr_peaks_rares.webp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public/ui/deeds/chr_peaks_rares.webp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5.63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DUP-01782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TEM-003621 • chr_peaks_rares_ii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621_chr_peaks_rares_ii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chr_peaks_rares_ii.webp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public/ui/deeds/chr_peaks_rares_ii.webp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5.06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DUP-01654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TEM-003585 • chr_peaks_sparring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585_chr_peaks_sparring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chr_peaks_sparring.webp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public/ui/deeds/chr_peaks_sparring.webp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5.81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DUP-01618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TEM-003608 • chr_peaks_waking_witness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608_chr_peaks_waking_witness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chr_peaks_waking_witness.webp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public/ui/deeds/chr_peaks_waking_witness.webp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4.94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DUP-01641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TEM-003588 • chr_vale_chapter_i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588_chr_vale_chapter_i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chr_vale_chapter_i.webp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public/ui/deeds/chr_vale_chapter_i.webp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5.66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DUP-01621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TEM-003637 • chr_vale_chapter_ii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637_chr_vale_chapter_ii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chr_vale_chapter_ii.webp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public/ui/deeds/chr_vale_chapter_ii.webp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5.31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DUP-01670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TEM-003617 • chr_vale_chapter_iii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617_chr_vale_chapter_iii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chr_vale_chapter_iii.webp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public/ui/deeds/chr_vale_chapter_iii.webp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5.74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DUP-01650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TEM-003688 • chr_vale_cup_debut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688_chr_vale_cup_debut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chr_vale_cup_debut.webp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public/ui/deeds/chr_vale_cup_debut.webp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4.73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DUP-01721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TEM-003669 • chr_vale_first_cast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669_chr_vale_first_cast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chr_vale_first_cast.webp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public/ui/deeds/chr_vale_first_cast.webp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5.10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DUP-01702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TEM-003663 • chr_vale_gatherer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663_chr_vale_gatherer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chr_vale_gatherer.webp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public/ui/deeds/chr_vale_gatherer.webp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5.18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DUP-01696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TEM-003619 • chr_vale_packbreaker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619_chr_vale_packbreaker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chr_vale_packbreaker.webp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public/ui/deeds/chr_vale_packbreaker.webp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4.71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DUP-01652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TEM-003641 • chr_vale_rares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641_chr_vale_rares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chr_vale_rares.webp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public/ui/deeds/chr_vale_rares.webp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5.82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DUP-01674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TEM-003700 • chr_willowfen_first_cast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700_chr_willowfen_first_cast.jp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chr_willowfen_first_cast.webp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public/ui/deeds/chr_willowfen_first_cast.webp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4.79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DUP-01733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TEM-003756 • chr_willowfen_gatherer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756_chr_willowfen_gatherer.jp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chr_willowfen_gatherer.webp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public/ui/deeds/chr_willowfen_gatherer.webp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4.94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DUP-01789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TEM-003574 • cmb_critical_eye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574_cmb_critical_eye.jp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cmb_critical_eye.webp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public/ui/deeds/cmb_critical_eye.webp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5.34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DUP-01607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TEM-003655 • cmb_first_blood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655_cmb_first_blood.jp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cmb_first_blood.webp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public/ui/deeds/cmb_first_blood.webp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4.87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DUP-01688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TEM-003753 • cmb_first_fall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753_cmb_first_fall.jp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cmb_first_fall.webp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public/ui/deeds/cmb_first_fall.webp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5.16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DUP-01786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TEM-003768 • cmb_giantslayer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768_cmb_giantslayer.jp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cmb_giantslayer.webp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public/ui/deeds/cmb_giantslayer.webp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4.80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DUP-01801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TEM-003579 • cmb_heavy_hitter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579_cmb_heavy_hitter.jp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cmb_heavy_hitter.webp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public/ui/deeds/cmb_heavy_hitter.webp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4.99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DUP-01612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TEM-003604 • cmb_legion_of_one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604_cmb_legion_of_one.jp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cmb_legion_of_one.webp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public/ui/deeds/cmb_legion_of_one.webp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5.10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DUP-01637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TEM-003718 • cmb_slayer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718_cmb_slayer.jp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cmb_slayer.webp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public/ui/deeds/cmb_slayer.webp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4.85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DUP-01751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TEM-003578 • cmb_thunzharr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578_cmb_thunzharr.jp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cmb_thunzharr.webp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public/ui/deeds/cmb_thunzharr.webp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5.09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DUP-01611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TEM-003644 • cmb_thunzharr_ten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644_cmb_thunzharr_ten.jp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cmb_thunzharr_ten.webp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public/ui/deeds/cmb_thunzharr_ten.webp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5.48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DUP-01677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TEM-003626 • cmb_thunzharr_unbroken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626_cmb_thunzharr_unbroken.jp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cmb_thunzharr_unbroken.webp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public/ui/deeds/cmb_thunzharr_unbroken.webp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DUP-01659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TEM-003594 • col_all_slots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594_col_all_slots.jp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col_all_slots.webp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public/ui/deeds/col_all_slots.webp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5.08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DUP-01627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TEM-003613 • col_ancient_heartwood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613_col_ancient_heartwood.jp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col_ancient_heartwood.webp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public/ui/deeds/col_ancient_heartwood.webp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4.93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DUP-01646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TEM-003664 • col_discovery_150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664_col_discovery_150.jp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col_discovery_150.webp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public/ui/deeds/col_discovery_150.webp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5.68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DUP-01697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TEM-003744 • col_discovery_25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744_col_discovery_25.jp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col_discovery_25.webp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public/ui/deeds/col_discovery_25.webp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5.98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DUP-01777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TEM-003581 • col_discovery_250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581_col_discovery_250.jp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col_discovery_250.webp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public/ui/deeds/col_discovery_250.webp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5.39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DUP-01614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TEM-003746 • col_discovery_75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746_col_discovery_75.jp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col_discovery_75.webp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public/ui/deeds/col_discovery_75.webp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6.46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DUP-01779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TEM-003566 • col_first_epic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566_col_first_epic.jp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col_first_epic.webp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public/ui/deeds/col_first_epic.webp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4.89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DUP-01599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TEM-003662 • col_first_legendary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662_col_first_legendary.jp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col_first_legendary.webp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public/ui/deeds/col_first_legendary.webp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5.20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DUP-01695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TEM-003568 • col_first_rare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568_col_first_rare.jp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col_first_rare.webp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public/ui/deeds/col_first_rare.webp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4.75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DUP-01601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TEM-003763 • col_full_creel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763_col_full_creel.jp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col_full_creel.webp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public/ui/deeds/col_full_creel.webp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5.86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DUP-01796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TEM-003686 • col_glimmerfin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686_col_glimmerfin.jp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col_glimmerfin.webp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public/ui/deeds/col_glimmerfin.webp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5.12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DUP-01719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TEM-003558 • col_junk_drawer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558_col_junk_drawer.jp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col_junk_drawer.webp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public/ui/deeds/col_junk_drawer.webp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5.29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DUP-01591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TEM-003550 • col_moonlit_bloom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550_col_moonlit_bloom.jp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col_moonlit_bloom.webp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public/ui/deeds/col_moonlit_bloom.webp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4.80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DUP-01583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TEM-003681 • col_perfect_specimen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681_col_perfect_specimen.jp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col_perfect_specimen.webp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public/ui/deeds/col_perfect_specimen.webp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4.59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DUP-01714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TEM-003543 • col_pristine_vein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543_col_pristine_vein.jp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col_pristine_vein.webp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public/ui/deeds/col_pristine_vein.webp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4.49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DUP-01576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TEM-003671 • col_quartermaster_buyout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671_col_quartermaster_buyout.jp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col_quartermaster_buyout.webp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public/ui/deeds/col_quartermaster_buyout.webp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5.30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DUP-01704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TEM-003625 • col_set_boundstone_vanguard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625_col_set_boundstone_vanguard.jp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col_set_boundstone_vanguard.webp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public/ui/deeds/col_set_boundstone_vanguard.webp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6.02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DUP-01658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TEM-003709 • col_set_crownforged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709_col_set_crownforged.jp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col_set_crownforged.webp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public/ui/deeds/col_set_crownforged.webp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5.96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DUP-01742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TEM-003687 • col_set_deathlord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687_col_set_deathlord.jp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col_set_deathlord.webp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public/ui/deeds/col_set_deathlord.webp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5.89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DUP-01720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TEM-003570 • col_set_greyjaw_stalker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570_col_set_greyjaw_stalker.jp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col_set_greyjaw_stalker.webp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public/ui/deeds/col_set_greyjaw_stalker.webp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5.52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DUP-01603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TEM-003631 • col_set_necromancers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631_col_set_necromancers.jp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col_set_necromancers.webp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public/ui/deeds/col_set_necromancers.webp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4.67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DUP-01664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TEM-003622 • col_set_nighttalon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622_col_set_nighttalon.jp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col_set_nighttalon.webp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public/ui/deeds/col_set_nighttalon.webp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5.54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DUP-01655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TEM-003723 • col_set_soulflame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723_col_set_soulflame.jp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col_set_soulflame.webp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public/ui/deeds/col_set_soulflame.webp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5.15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DUP-01756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TEM-003719 • col_set_stormcallers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719_col_set_stormcallers.jp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col_set_stormcallers.webp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public/ui/deeds/col_set_stormcallers.webp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5.20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DUP-01752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TEM-003710 • col_set_vale_arcanist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710_col_set_vale_arcanist.jp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col_set_vale_arcanist.webp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public/ui/deeds/col_set_vale_arcanist.webp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5.24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DUP-01743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TEM-003702 • col_set_wyrmshadow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702_col_set_wyrmshadow.jp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col_set_wyrmshadow.webp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public/ui/deeds/col_set_wyrmshadow.webp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4.76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DUP-01735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TEM-003642 • col_seven_regalia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642_col_seven_regalia.jp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col_seven_regalia.webp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public/ui/deeds/col_seven_regalia.webp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5.68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DUP-01675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TEM-003554 • col_true_colors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554_col_true_colors.jp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col_true_colors.webp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public/ui/deeds/col_true_colors.webp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5.81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base_color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DUP-01587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TEM-003549 • dgn_boss_clears_50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549_dgn_boss_clears_50.jp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dgn_boss_clears_50.webp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public/ui/deeds/dgn_boss_clears_50.webp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5.12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DUP-01582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TEM-003565 • dgn_deepward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565_dgn_deepward.jp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dgn_deepward.webp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public/ui/deeds/dgn_deepward.webp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6.61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DUP-01598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TEM-003726 • dgn_drowned_temple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726_dgn_drowned_temple.jp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dgn_drowned_temple.webp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public/ui/deeds/dgn_drowned_temple.webp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4.75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DUP-01759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TEM-003767 • dgn_drowned_temple_heroic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2" name="Picture 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767_dgn_drowned_temple_heroic.jp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dgn_drowned_temple_heroic.webp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public/ui/deeds/dgn_drowned_temple_heroic.webp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5.42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DUP-01800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TEM-003569 • dgn_gravewyrm_sanctum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569_dgn_gravewyrm_sanctum.jp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dgn_gravewyrm_sanctum.webp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public/ui/deeds/dgn_gravewyrm_sanctum.webp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4.92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DUP-01602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TEM-003761 • dgn_gravewyrm_sanctum_heroic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761_dgn_gravewyrm_sanctum_heroic.jp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dgn_gravewyrm_sanctum_heroic.webp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public/ui/deeds/dgn_gravewyrm_sanctum_heroic.webp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5.43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DUP-01794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TEM-003618 • dgn_hollow_crypt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618_dgn_hollow_crypt.jpg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dgn_hollow_crypt.webp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public/ui/deeds/dgn_hollow_crypt.webp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4.73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DUP-01651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TEM-003598 • dgn_hollow_crypt_heroic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6" name="Picture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598_dgn_hollow_crypt_heroic.jp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dgn_hollow_crypt_heroic.webp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public/ui/deeds/dgn_hollow_crypt_heroic.webp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5.31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DUP-01631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TEM-003757 • dgn_korzul_flawless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7" name="Picture 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757_dgn_korzul_flawless.jpg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dgn_korzul_flawless.webp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public/ui/deeds/dgn_korzul_flawless.webp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6.53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DUP-01790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TEM-003706 • dgn_mark_circuit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8" name="Picture 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706_dgn_mark_circuit.jp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dgn_mark_circuit.webp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public/ui/deeds/dgn_mark_circuit.webp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5.91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DUP-01739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TEM-003635 • dgn_morthen_flawless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9" name="Picture 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635_dgn_morthen_flawless.jpg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dgn_morthen_flawless.webp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public/ui/deeds/dgn_morthen_flawless.webp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5.10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DUP-01668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TEM-003611 • dgn_morthen_trio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0" name="Picture 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611_dgn_morthen_trio.jp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dgn_morthen_trio.webp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public/ui/deeds/dgn_morthen_trio.webp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4.99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DUP-01644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TEM-003665 • dgn_nythraxis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1" name="Picture 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665_dgn_nythraxis.jpg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dgn_nythraxis.webp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public/ui/deeds/dgn_nythraxis.webp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5.19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DUP-01698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TEM-003584 • dgn_nythraxis_crypt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2" name="Picture 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584_dgn_nythraxis_crypt.jp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dgn_nythraxis_crypt.webp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public/ui/deeds/dgn_nythraxis_crypt.webp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4.94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DUP-01617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TEM-003659 • dgn_nythraxis_deathless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3" name="Picture 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659_dgn_nythraxis_deathless.jpg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dgn_nythraxis_deathless.webp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public/ui/deeds/dgn_nythraxis_deathless.webp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5.84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DUP-01692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TEM-003560 • dgn_nythraxis_gravebreaker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4" name="Picture 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560_dgn_nythraxis_gravebreaker.jpg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dgn_nythraxis_gravebreaker.webp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public/ui/deeds/dgn_nythraxis_gravebreaker.webp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5.74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DUP-01593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TEM-003562 • dgn_nythraxis_heroic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5" name="Picture 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562_dgn_nythraxis_heroic.jpg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dgn_nythraxis_heroic.webp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public/ui/deeds/dgn_nythraxis_heroic.webp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5.62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DUP-01595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TEM-003747 • dgn_nythraxis_wardens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6" name="Picture 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747_dgn_nythraxis_wardens.jpg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dgn_nythraxis_wardens.webp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public/ui/deeds/dgn_nythraxis_wardens.webp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5.08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DUP-01780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TEM-003643 • dgn_olen_arc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7" name="Picture 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643_dgn_olen_arc.jpg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dgn_olen_arc.webp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public/ui/deeds/dgn_olen_arc.webp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5.40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DUP-01676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TEM-003676 • dgn_sanctum_speed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8" name="Picture 1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676_dgn_sanctum_speed.jpg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dgn_sanctum_speed.webp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public/ui/deeds/dgn_sanctum_speed.webp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5.55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DUP-01709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TEM-003708 • dgn_sunken_bastion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9" name="Picture 1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708_dgn_sunken_bastion.jpg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dgn_sunken_bastion.webp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public/ui/deeds/dgn_sunken_bastion.webp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4.70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DUP-01741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TEM-003691 • dgn_sunken_bastion_heroic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0" name="Picture 1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691_dgn_sunken_bastion_heroic.jpg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dgn_sunken_bastion_heroic.webp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public/ui/deeds/dgn_sunken_bastion_heroic.webp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5.41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DUP-01724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TEM-003573 • dgn_thornpeak_rounds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1" name="Picture 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573_dgn_thornpeak_rounds.jpg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dgn_thornpeak_rounds.webp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public/ui/deeds/dgn_thornpeak_rounds.webp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6.64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DUP-01606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TEM-003632 • dgn_vael_thralls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2" name="Picture 1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632_dgn_vael_thralls.jpg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dgn_vael_thralls.webp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public/ui/deeds/dgn_vael_thralls.webp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5.98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DUP-01665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TEM-003616 • dgn_velkhar_bonewalkers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3" name="Picture 1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616_dgn_velkhar_bonewalkers.jpg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dgn_velkhar_bonewalkers.webp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public/ui/deeds/dgn_velkhar_bonewalkers.webp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4.73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DUP-01649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TEM-003743 • dgn_wildheart_basin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4" name="Picture 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743_dgn_wildheart_basin.jpg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dgn_wildheart_basin.webp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public/ui/deeds/dgn_wildheart_basin.webp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4.76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DUP-01776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TEM-003666 • dgn_wildheart_basin_heroic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5" name="Picture 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666_dgn_wildheart_basin_heroic.jpg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dgn_wildheart_basin_heroic.webp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public/ui/deeds/dgn_wildheart_basin_heroic.webp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5.86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DUP-01699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TEM-003645 • dgn_ysolei_flawless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6" name="Picture 1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645_dgn_ysolei_flawless.jpg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dgn_ysolei_flawless.webp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public/ui/deeds/dgn_ysolei_flawless.webp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4.68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DUP-01678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TEM-003675 • dgn_ysolei_moonspawn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7" name="Picture 1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675_dgn_ysolei_moonspawn.jpg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dgn_ysolei_moonspawn.webp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public/ui/deeds/dgn_ysolei_moonspawn.webp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4.73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DUP-01708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TEM-003680 • dlv_clears_50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8" name="Picture 1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680_dlv_clears_50.jpg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dlv_clears_50.webp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public/ui/deeds/dlv_clears_50.webp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5.01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DUP-01713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TEM-003557 • dlv_companion_max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9" name="Picture 1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557_dlv_companion_max.jpg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dlv_companion_max.webp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public/ui/deeds/dlv_companion_max.webp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5.90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DUP-01590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TEM-003760 • dlv_companions_both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0" name="Picture 1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760_dlv_companions_both.jpg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dlv_companions_both.webp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public/ui/deeds/dlv_companions_both.webp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5.97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DUP-01793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TEM-003754 • dlv_litany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1" name="Picture 1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754_dlv_litany.jpg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dlv_litany.webp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public/ui/deeds/dlv_litany.webp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5.39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DUP-01787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TEM-003653 • dlv_litany_heroic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2" name="Picture 1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653_dlv_litany_heroic.jpg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dlv_litany_heroic.webp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public/ui/deeds/dlv_litany_heroic.webp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5.33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DUP-01686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TEM-003758 • dlv_lore_journal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3" name="Picture 1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758_dlv_lore_journal.jpg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dlv_lore_journal.webp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public/ui/deeds/dlv_lore_journal.webp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DUP-01791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TEM-003577 • dlv_nhalia_bells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4" name="Picture 1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577_dlv_nhalia_bells.jpg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dlv_nhalia_bells.webp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public/ui/deeds/dlv_nhalia_bells.webp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5.88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DUP-01610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TEM-003707 • dlv_reliquary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5" name="Picture 1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707_dlv_reliquary.jpg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dlv_reliquary.webp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public/ui/deeds/dlv_reliquary.webp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5.75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DUP-01740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TEM-003603 • dlv_reliquary_heroic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6" name="Picture 1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603_dlv_reliquary_heroic.jpg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dlv_reliquary_heroic.webp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public/ui/deeds/dlv_reliquary_heroic.webp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6.03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DUP-01636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TEM-003650 • dlv_rite_flawless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7" name="Picture 1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650_dlv_rite_flawless.jpg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dlv_rite_flawless.webp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public/ui/deeds/dlv_rite_flawless.webp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6.55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DUP-01683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TEM-003695 • dlv_solo_heroic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8" name="Picture 1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695_dlv_solo_heroic.jpg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dlv_solo_heroic.webp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public/ui/deeds/dlv_solo_heroic.webp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4.97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DUP-01728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TEM-003654 • dlv_tumbler_premium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9" name="Picture 1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654_dlv_tumbler_premium.jpg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dlv_tumbler_premium.webp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public/ui/deeds/dlv_tumbler_premium.webp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6.08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DUP-01687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TEM-003679 • dlv_varric_ringers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0" name="Picture 1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679_dlv_varric_ringers.jpg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dlv_varric_ringers.webp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public/ui/deeds/dlv_varric_ringers.webp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5.01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DUP-01712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TEM-003697 • exp_first_herb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1" name="Picture 1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697_exp_first_herb.jpg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exp_first_herb.webp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public/ui/deeds/exp_first_herb.webp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5.18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DUP-01730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TEM-003699 • exp_first_ore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2" name="Picture 1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699_exp_first_ore.jpg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exp_first_ore.webp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public/ui/deeds/exp_first_ore.webp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5.84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DUP-01732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TEM-003685 • exp_first_timber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3" name="Picture 1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685_exp_first_timber.jpg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exp_first_timber.webp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public/ui/deeds/exp_first_timber.webp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5.74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DUP-01718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TEM-003673 • exp_long_road_north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4" name="Picture 1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673_exp_long_road_north.jpg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exp_long_road_north.webp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public/ui/deeds/exp_long_road_north.webp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5.35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normal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DUP-01706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TEM-003713 • exp_marsh_wayfarer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5" name="Picture 1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713_exp_marsh_wayfarer.jpg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exp_marsh_wayfarer.webp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public/ui/deeds/exp_marsh_wayfarer.webp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5.23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DUP-01746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TEM-003736 • exp_peaks_wayfarer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6" name="Picture 1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736_exp_peaks_wayfarer.jpg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exp_peaks_wayfarer.webp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public/ui/deeds/exp_peaks_wayfarer.webp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5.25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DUP-01769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TEM-003541 • exp_something_shiny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7" name="Picture 1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541_exp_something_shiny.jpg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exp_something_shiny.webp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public/ui/deeds/exp_something_shiny.webp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5.43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DUP-01574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TEM-003772 • exp_vale_wayfarer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8" name="Picture 1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772_exp_vale_wayfarer.jpg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exp_vale_wayfarer.webp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public/ui/deeds/exp_vale_wayfarer.webp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5.25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DUP-01805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TEM-003646 • exp_world_traveler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9" name="Picture 1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646_exp_world_traveler.jpg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exp_world_traveler.webp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public/ui/deeds/exp_world_traveler.webp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5.63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DUP-01679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TEM-003567 • feat_book_complete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0" name="Picture 1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567_feat_book_complete.jpg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feat_book_complete.webp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public/ui/deeds/feat_book_complete.webp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5.13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DUP-01600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TEM-003683 • feat_brightwood_relic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1" name="Picture 1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683_feat_brightwood_relic.jpg"/>
                          <pic:cNvPicPr/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feat_brightwood_relic.webp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public/ui/deeds/feat_brightwood_relic.webp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5.11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DUP-01716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TEM-003582 • feat_era_cap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2" name="Picture 1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582_feat_era_cap.jpg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feat_era_cap.webp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public/ui/deeds/feat_era_cap.webp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5.56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DUP-01615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TEM-003728 • hid_bountiful_coffer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3" name="Picture 1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728_hid_bountiful_coffer.jpg"/>
                          <pic:cNvPicPr/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hid_bountiful_coffer.webp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public/ui/deeds/hid_bountiful_coffer.webp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5.76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DUP-01761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TEM-003609 • hid_codfather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4" name="Picture 1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609_hid_codfather.jpg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hid_codfather.webp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public/ui/deeds/hid_codfather.webp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5.29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DUP-01642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TEM-003689 • hid_companion_save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5" name="Picture 1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689_hid_companion_save.jpg"/>
                          <pic:cNvPicPr/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hid_companion_save.webp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public/ui/deeds/hid_companion_save.webp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5.26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DUP-01722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TEM-003730 • hid_fall_death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6" name="Picture 1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730_hid_fall_death.jpg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hid_fall_death.webp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public/ui/deeds/hid_fall_death.webp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5.34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DUP-01763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TEM-003545 • hid_gilded_tour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7" name="Picture 1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545_hid_gilded_tour.jpg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hid_gilded_tour.webp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public/ui/deeds/hid_gilded_tour.webp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6.44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DUP-01578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TEM-003542 • hid_keepers_toll_twice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8" name="Picture 1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542_hid_keepers_toll_twice.jpg"/>
                          <pic:cNvPicPr/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hid_keepers_toll_twice.webp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public/ui/deeds/hid_keepers_toll_twice.webp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5.42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DUP-01575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TEM-003742 • hid_roll_hundred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9" name="Picture 1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742_hid_roll_hundred.jpg"/>
                          <pic:cNvPicPr/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hid_roll_hundred.webp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public/ui/deeds/hid_roll_hundred.webp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5.41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DUP-01775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TEM-003591 • hid_saul_footnote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0" name="Picture 1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591_hid_saul_footnote.jpg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hid_saul_footnote.webp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public/ui/deeds/hid_saul_footnote.webp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5.74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DUP-01624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TEM-003636 • hid_yumi_cheer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1" name="Picture 1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636_hid_yumi_cheer.jpg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hid_yumi_cheer.webp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public/ui/deeds/hid_yumi_cheer.webp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6.92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DUP-01669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TEM-003740 • prog_alchemy_50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2" name="Picture 1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740_prog_alchemy_50.jpg"/>
                          <pic:cNvPicPr/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prog_alchemy_50.webp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public/ui/deeds/prog_alchemy_50.webp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4.85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DUP-01773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TEM-003648 • prog_armorcrafting_50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3" name="Picture 1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648_prog_armorcrafting_50.jpg"/>
                          <pic:cNvPicPr/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prog_armorcrafting_50.webp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public/ui/deeds/prog_armorcrafting_50.webp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4.75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orm_packed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DUP-01681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TEM-003725 • prog_around_the_ring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4" name="Picture 1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725_prog_around_the_ring.jpg"/>
                          <pic:cNvPicPr/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prog_around_the_ring.webp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public/ui/deeds/prog_around_the_ring.webp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5.22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DUP-01758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TEM-003559 • prog_callused_hands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5" name="Picture 1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559_prog_callused_hands.jpg"/>
                          <pic:cNvPicPr/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prog_callused_hands.webp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public/ui/deeds/prog_callused_hands.webp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5.17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DUP-01592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TEM-003751 • prog_champion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6" name="Picture 1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751_prog_champion.jpg"/>
                          <pic:cNvPicPr/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prog_champion.webp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public/ui/deeds/prog_champion.webp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5.76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DUP-01784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TEM-003553 • prog_cooking_50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7" name="Picture 1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553_prog_cooking_50.jpg"/>
                          <pic:cNvPicPr/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prog_cooking_50.webp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public/ui/deeds/prog_cooking_50.webp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4.74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DUP-01586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TEM-003547 • prog_craft_specialist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8" name="Picture 1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547_prog_craft_specialist.jpg"/>
                          <pic:cNvPicPr/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prog_craft_specialist.webp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public/ui/deeds/prog_craft_specialist.webp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5.06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DUP-01580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TEM-003586 • prog_crown_below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9" name="Picture 1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586_prog_crown_below.jpg"/>
                          <pic:cNvPicPr/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prog_crown_below.webp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public/ui/deeds/prog_crown_below.webp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4.74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DUP-01619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TEM-003694 • prog_deep_roots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0" name="Picture 1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694_prog_deep_roots.jpg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prog_deep_roots.webp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public/ui/deeds/prog_deep_roots.webp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5.26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DUP-01727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TEM-003682 • prog_double_digits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1" name="Picture 1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682_prog_double_digits.jpg"/>
                          <pic:cNvPicPr/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prog_double_digits.webp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public/ui/deeds/prog_double_digits.webp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6.46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DUP-01715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TEM-003601 • prog_enchanting_50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2" name="Picture 1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601_prog_enchanting_50.jpg"/>
                          <pic:cNvPicPr/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prog_enchanting_50.webp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public/ui/deeds/prog_enchanting_50.webp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5.40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DUP-01634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TEM-003704 • prog_engineering_50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3" name="Picture 1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704_prog_engineering_50.jpg"/>
                          <pic:cNvPicPr/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prog_engineering_50.webp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public/ui/deeds/prog_engineering_50.webp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5.41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DUP-01737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TEM-003678 • prog_eternal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4" name="Picture 1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678_prog_eternal.jpg"/>
                          <pic:cNvPicPr/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prog_eternal.webp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public/ui/deeds/prog_eternal.webp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5.35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DUP-01711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TEM-003638 • prog_finding_your_feet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5" name="Picture 1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638_prog_finding_your_feet.jpg"/>
                          <pic:cNvPicPr/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prog_finding_your_feet.webp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public/ui/deeds/prog_finding_your_feet.webp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5.37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DUP-01671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TEM-003572 • prog_first_craft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6" name="Picture 1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572_prog_first_craft.jpg"/>
                          <pic:cNvPicPr/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prog_first_craft.webp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public/ui/deeds/prog_first_craft.webp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5.25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DUP-01605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TEM-003551 • prog_first_harvest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7" name="Picture 1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551_prog_first_harvest.jpg"/>
                          <pic:cNvPicPr/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prog_first_harvest.webp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public/ui/deeds/prog_first_harvest.webp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5.28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DUP-01584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TEM-003576 • prog_first_steps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8" name="Picture 1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576_prog_first_steps.jpg"/>
                          <pic:cNvPicPr/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prog_first_steps.webp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public/ui/deeds/prog_first_steps.webp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5.02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DUP-01609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TEM-003712 • prog_fishing_100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9" name="Picture 1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712_prog_fishing_100.jpg"/>
                          <pic:cNvPicPr/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prog_fishing_100.webp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public/ui/deeds/prog_fishing_100.webp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5.28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DUP-01745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TEM-003595 • prog_full_build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0" name="Picture 1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595_prog_full_build.jpg"/>
                          <pic:cNvPicPr/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prog_full_build.webp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public/ui/deeds/prog_full_build.webp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7.30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DUP-01628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TEM-003764 • prog_grandmaster_alchemy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1" name="Picture 1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764_prog_grandmaster_alchemy.jpg"/>
                          <pic:cNvPicPr/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prog_grandmaster_alchemy.webp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public/ui/deeds/prog_grandmaster_alchemy.webp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5.88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DUP-01797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TEM-003563 • prog_grandmaster_armorcrafting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2" name="Picture 1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563_prog_grandmaster_armorcrafting.jpg"/>
                          <pic:cNvPicPr/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prog_grandmaster_armorcrafting.webp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public/ui/deeds/prog_grandmaster_armorcrafting.webp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5.38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orm_packed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DUP-01596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TEM-003589 • prog_grandmaster_cooking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3" name="Picture 1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589_prog_grandmaster_cooking.jpg"/>
                          <pic:cNvPicPr/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prog_grandmaster_cooking.webp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public/ui/deeds/prog_grandmaster_cooking.webp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5.30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DUP-01622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TEM-003762 • prog_grandmaster_enchanting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4" name="Picture 1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762_prog_grandmaster_enchanting.jpg"/>
                          <pic:cNvPicPr/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prog_grandmaster_enchanting.webp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public/ui/deeds/prog_grandmaster_enchanting.webp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5.63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DUP-01795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TEM-003750 • prog_grandmaster_engineering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5" name="Picture 1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750_prog_grandmaster_engineering.jpg"/>
                          <pic:cNvPicPr/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prog_grandmaster_engineering.webp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public/ui/deeds/prog_grandmaster_engineering.webp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5.98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DUP-01783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TEM-003720 • prog_grandmaster_leatherworking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6" name="Picture 1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720_prog_grandmaster_leatherworking.jpg"/>
                          <pic:cNvPicPr/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prog_grandmaster_leatherworking.webp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public/ui/deeds/prog_grandmaster_leatherworking.webp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5.52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DUP-01753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TEM-003769 • prog_grandmaster_tailoring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7" name="Picture 1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769_prog_grandmaster_tailoring.jpg"/>
                          <pic:cNvPicPr/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prog_grandmaster_tailoring.webp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public/ui/deeds/prog_grandmaster_tailoring.webp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5.19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DUP-01802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TEM-003667 • prog_grandmaster_weaponcrafting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8" name="Picture 1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667_prog_grandmaster_weaponcrafting.jpg"/>
                          <pic:cNvPicPr/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prog_grandmaster_weaponcrafting.webp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public/ui/deeds/prog_grandmaster_weaponcrafting.webp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5.16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DUP-01700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TEM-003727 • prog_guildsworn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9" name="Picture 1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727_prog_guildsworn.jpg"/>
                          <pic:cNvPicPr/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prog_guildsworn.webp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public/ui/deeds/prog_guildsworn.webp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4.42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DUP-01760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TEM-003606 • prog_herbalism_100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0" name="Picture 1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606_prog_herbalism_100.jpg"/>
                          <pic:cNvPicPr/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prog_herbalism_100.webp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public/ui/deeds/prog_herbalism_100.webp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5.57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DUP-01639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TEM-003544 • prog_leatherworking_50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1" name="Picture 1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544_prog_leatherworking_50.jpg"/>
                          <pic:cNvPicPr/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prog_leatherworking_50.webp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public/ui/deeds/prog_leatherworking_50.webp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4.25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DUP-01577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TEM-003735 • prog_level_cap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2" name="Picture 1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735_prog_level_cap.jpg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prog_level_cap.webp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public/ui/deeds/prog_level_cap.webp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5.44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DUP-01768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TEM-003701 • prog_logging_100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3" name="Picture 1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701_prog_logging_100.jpg"/>
                          <pic:cNvPicPr/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prog_logging_100.webp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public/ui/deeds/prog_logging_100.webp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5.06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DUP-01734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TEM-003627 • prog_master_angler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4" name="Picture 1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627_prog_master_angler.jpg"/>
                          <pic:cNvPicPr/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prog_master_angler.webp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public/ui/deeds/prog_master_angler.webp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5.49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DUP-01660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TEM-003564 • prog_master_gatherer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5" name="Picture 1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564_prog_master_gatherer.jpg"/>
                          <pic:cNvPicPr/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prog_master_gatherer.webp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public/ui/deeds/prog_master_gatherer.webp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5.44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DUP-01597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TEM-003592 • prog_masterwright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6" name="Picture 1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592_prog_masterwright.jpg"/>
                          <pic:cNvPicPr/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prog_masterwright.webp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public/ui/deeds/prog_masterwright.webp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4.64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DUP-01625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TEM-003623 • prog_mere_at_rest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7" name="Picture 1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623_prog_mere_at_rest.jpg"/>
                          <pic:cNvPicPr/>
                        </pic:nvPicPr>
                        <pic:blipFill>
                          <a:blip r:embed="rId2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prog_mere_at_rest.webp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public/ui/deeds/prog_mere_at_rest.webp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4.33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DUP-01656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TEM-003615 • prog_mining_100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8" name="Picture 1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615_prog_mining_100.jpg"/>
                          <pic:cNvPicPr/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prog_mining_100.webp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public/ui/deeds/prog_mining_100.webp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5.03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DUP-01648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TEM-003677 • prog_mythic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9" name="Picture 1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677_prog_mythic.jpg"/>
                          <pic:cNvPicPr/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prog_mythic.webp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public/ui/deeds/prog_mythic.webp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5.63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DUP-01710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TEM-003752 • prog_paragon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0" name="Picture 2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752_prog_paragon.jpg"/>
                          <pic:cNvPicPr/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prog_paragon.webp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public/ui/deeds/prog_paragon.webp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5.21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DUP-01785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TEM-003766 • prog_prestige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1" name="Picture 2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766_prog_prestige.jpg"/>
                          <pic:cNvPicPr/>
                        </pic:nvPicPr>
                        <pic:blipFill>
                          <a:blip r:embed="rId2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prog_prestige.webp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public/ui/deeds/prog_prestige.webp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5.29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DUP-01799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TEM-003571 • prog_prestige_10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2" name="Picture 2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571_prog_prestige_10.jpg"/>
                          <pic:cNvPicPr/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prog_prestige_10.webp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public/ui/deeds/prog_prestige_10.webp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5.61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DUP-01604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TEM-003633 • prog_prestige_5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3" name="Picture 2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633_prog_prestige_5.jpg"/>
                          <pic:cNvPicPr/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prog_prestige_5.webp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public/ui/deeds/prog_prestige_5.webp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5.07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DUP-01666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TEM-003652 • prog_specialized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4" name="Picture 2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652_prog_specialized.jpg"/>
                          <pic:cNvPicPr/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prog_specialized.webp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public/ui/deeds/prog_specialized.webp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5.67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DUP-01685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TEM-003651 • prog_tailoring_50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5" name="Picture 2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651_prog_tailoring_50.jpg"/>
                          <pic:cNvPicPr/>
                        </pic:nvPicPr>
                        <pic:blipFill>
                          <a:blip r:embed="rId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prog_tailoring_50.webp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public/ui/deeds/prog_tailoring_50.webp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5.08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DUP-01684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TEM-003690 • prog_talented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6" name="Picture 2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690_prog_talented.jpg"/>
                          <pic:cNvPicPr/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prog_talented.webp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public/ui/deeds/prog_talented.webp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5.24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DUP-01723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TEM-003575 • prog_the_long_middle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7" name="Picture 2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575_prog_the_long_middle.jpg"/>
                          <pic:cNvPicPr/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prog_the_long_middle.webp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public/ui/deeds/prog_the_long_middle.webp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5.32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DUP-01608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TEM-003599 • prog_tools_of_the_trade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8" name="Picture 2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599_prog_tools_of_the_trade.jpg"/>
                          <pic:cNvPicPr/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prog_tools_of_the_trade.webp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public/ui/deeds/prog_tools_of_the_trade.webp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5.18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DUP-01632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TEM-003724 • prog_veteran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9" name="Picture 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724_prog_veteran.jpg"/>
                          <pic:cNvPicPr/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prog_veteran.webp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public/ui/deeds/prog_veteran.webp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4.98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DUP-01757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TEM-003698 • prog_weaponcrafting_50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0" name="Picture 2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698_prog_weaponcrafting_50.jpg"/>
                          <pic:cNvPicPr/>
                        </pic:nvPicPr>
                        <pic:blipFill>
                          <a:blip r:embed="rId2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prog_weaponcrafting_50.webp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public/ui/deeds/prog_weaponcrafting_50.webp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4.25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DUP-01731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TEM-003703 • prog_well_rested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1" name="Picture 2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703_prog_well_rested.jpg"/>
                          <pic:cNvPicPr/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prog_well_rested.webp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public/ui/deeds/prog_well_rested.webp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4.84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DUP-01736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TEM-003639 • pvp_arena_1v1_1600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2" name="Picture 2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639_pvp_arena_1v1_1600.jpg"/>
                          <pic:cNvPicPr/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pvp_arena_1v1_1600.webp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public/ui/deeds/pvp_arena_1v1_1600.webp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4.85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DUP-01672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TEM-003734 • pvp_arena_1v1_1750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3" name="Picture 2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734_pvp_arena_1v1_1750.jpg"/>
                          <pic:cNvPicPr/>
                        </pic:nvPicPr>
                        <pic:blipFill>
                          <a:blip r:embed="rId2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pvp_arena_1v1_1750.webp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public/ui/deeds/pvp_arena_1v1_1750.webp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4.73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DUP-01767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TEM-003696 • pvp_arena_1v1_1900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4" name="Picture 2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696_pvp_arena_1v1_1900.jpg"/>
                          <pic:cNvPicPr/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pvp_arena_1v1_1900.webp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public/ui/deeds/pvp_arena_1v1_1900.webp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5.07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DUP-01729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TEM-003556 • pvp_arena_2v2_1600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5" name="Picture 2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556_pvp_arena_2v2_1600.jpg"/>
                          <pic:cNvPicPr/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pvp_arena_2v2_1600.webp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public/ui/deeds/pvp_arena_2v2_1600.webp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4.77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DUP-01589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TEM-003548 • pvp_arena_2v2_1750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6" name="Picture 2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548_pvp_arena_2v2_1750.jpg"/>
                          <pic:cNvPicPr/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pvp_arena_2v2_1750.webp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public/ui/deeds/pvp_arena_2v2_1750.webp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4.83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DUP-01581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TEM-003770 • pvp_arena_2v2_1900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7" name="Picture 2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770_pvp_arena_2v2_1900.jpg"/>
                          <pic:cNvPicPr/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pvp_arena_2v2_1900.webp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public/ui/deeds/pvp_arena_2v2_1900.webp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5.45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DUP-01803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TEM-003580 • pvp_arena_first_match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8" name="Picture 2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580_pvp_arena_first_match.jpg"/>
                          <pic:cNvPicPr/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pvp_arena_first_match.webp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public/ui/deeds/pvp_arena_first_match.webp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5.44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DUP-01613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TEM-003647 • pvp_arena_first_win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9" name="Picture 2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647_pvp_arena_first_win.jpg"/>
                          <pic:cNvPicPr/>
                        </pic:nvPicPr>
                        <pic:blipFill>
                          <a:blip r:embed="rId2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pvp_arena_first_win.webp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public/ui/deeds/pvp_arena_first_win.webp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4.89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DUP-01680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TEM-003759 • pvp_card_duel_first_win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20" name="Picture 2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759_pvp_card_duel_first_win.jpg"/>
                          <pic:cNvPicPr/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pvp_card_duel_first_win.webp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public/ui/deeds/pvp_card_duel_first_win.webp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4.90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DUP-01792 (2 cópias).</w:t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765" w:bottom="709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Uso interno •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D6A70"/>
        <w:sz w:val="16"/>
      </w:rPr>
      <w:t>PIXLAND  •  DEMONS WHIP  •  CATÁLOGO DE ASSETS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A171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D23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A39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51C1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A4A4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Relationship Id="rId38" Type="http://schemas.openxmlformats.org/officeDocument/2006/relationships/image" Target="media/image28.jpg"/><Relationship Id="rId39" Type="http://schemas.openxmlformats.org/officeDocument/2006/relationships/image" Target="media/image29.jpg"/><Relationship Id="rId40" Type="http://schemas.openxmlformats.org/officeDocument/2006/relationships/image" Target="media/image30.jpg"/><Relationship Id="rId41" Type="http://schemas.openxmlformats.org/officeDocument/2006/relationships/image" Target="media/image31.jpg"/><Relationship Id="rId42" Type="http://schemas.openxmlformats.org/officeDocument/2006/relationships/image" Target="media/image32.jpg"/><Relationship Id="rId43" Type="http://schemas.openxmlformats.org/officeDocument/2006/relationships/image" Target="media/image33.jpg"/><Relationship Id="rId44" Type="http://schemas.openxmlformats.org/officeDocument/2006/relationships/image" Target="media/image34.jpg"/><Relationship Id="rId45" Type="http://schemas.openxmlformats.org/officeDocument/2006/relationships/image" Target="media/image35.jpg"/><Relationship Id="rId46" Type="http://schemas.openxmlformats.org/officeDocument/2006/relationships/image" Target="media/image36.jpg"/><Relationship Id="rId47" Type="http://schemas.openxmlformats.org/officeDocument/2006/relationships/image" Target="media/image37.jpg"/><Relationship Id="rId48" Type="http://schemas.openxmlformats.org/officeDocument/2006/relationships/image" Target="media/image38.jpg"/><Relationship Id="rId49" Type="http://schemas.openxmlformats.org/officeDocument/2006/relationships/image" Target="media/image39.jpg"/><Relationship Id="rId50" Type="http://schemas.openxmlformats.org/officeDocument/2006/relationships/image" Target="media/image40.jpg"/><Relationship Id="rId51" Type="http://schemas.openxmlformats.org/officeDocument/2006/relationships/image" Target="media/image41.jpg"/><Relationship Id="rId52" Type="http://schemas.openxmlformats.org/officeDocument/2006/relationships/image" Target="media/image42.jpg"/><Relationship Id="rId53" Type="http://schemas.openxmlformats.org/officeDocument/2006/relationships/image" Target="media/image43.jpg"/><Relationship Id="rId54" Type="http://schemas.openxmlformats.org/officeDocument/2006/relationships/image" Target="media/image44.jpg"/><Relationship Id="rId55" Type="http://schemas.openxmlformats.org/officeDocument/2006/relationships/image" Target="media/image45.jpg"/><Relationship Id="rId56" Type="http://schemas.openxmlformats.org/officeDocument/2006/relationships/image" Target="media/image46.jpg"/><Relationship Id="rId57" Type="http://schemas.openxmlformats.org/officeDocument/2006/relationships/image" Target="media/image47.jpg"/><Relationship Id="rId58" Type="http://schemas.openxmlformats.org/officeDocument/2006/relationships/image" Target="media/image48.jpg"/><Relationship Id="rId59" Type="http://schemas.openxmlformats.org/officeDocument/2006/relationships/image" Target="media/image49.jpg"/><Relationship Id="rId60" Type="http://schemas.openxmlformats.org/officeDocument/2006/relationships/image" Target="media/image50.jpg"/><Relationship Id="rId61" Type="http://schemas.openxmlformats.org/officeDocument/2006/relationships/image" Target="media/image51.jpg"/><Relationship Id="rId62" Type="http://schemas.openxmlformats.org/officeDocument/2006/relationships/image" Target="media/image52.jpg"/><Relationship Id="rId63" Type="http://schemas.openxmlformats.org/officeDocument/2006/relationships/image" Target="media/image53.jpg"/><Relationship Id="rId64" Type="http://schemas.openxmlformats.org/officeDocument/2006/relationships/image" Target="media/image54.jpg"/><Relationship Id="rId65" Type="http://schemas.openxmlformats.org/officeDocument/2006/relationships/image" Target="media/image55.jpg"/><Relationship Id="rId66" Type="http://schemas.openxmlformats.org/officeDocument/2006/relationships/image" Target="media/image56.jpg"/><Relationship Id="rId67" Type="http://schemas.openxmlformats.org/officeDocument/2006/relationships/image" Target="media/image57.jpg"/><Relationship Id="rId68" Type="http://schemas.openxmlformats.org/officeDocument/2006/relationships/image" Target="media/image58.jpg"/><Relationship Id="rId69" Type="http://schemas.openxmlformats.org/officeDocument/2006/relationships/image" Target="media/image59.jpg"/><Relationship Id="rId70" Type="http://schemas.openxmlformats.org/officeDocument/2006/relationships/image" Target="media/image60.jpg"/><Relationship Id="rId71" Type="http://schemas.openxmlformats.org/officeDocument/2006/relationships/image" Target="media/image61.jpg"/><Relationship Id="rId72" Type="http://schemas.openxmlformats.org/officeDocument/2006/relationships/image" Target="media/image62.jpg"/><Relationship Id="rId73" Type="http://schemas.openxmlformats.org/officeDocument/2006/relationships/image" Target="media/image63.jpg"/><Relationship Id="rId74" Type="http://schemas.openxmlformats.org/officeDocument/2006/relationships/image" Target="media/image64.jpg"/><Relationship Id="rId75" Type="http://schemas.openxmlformats.org/officeDocument/2006/relationships/image" Target="media/image65.jpg"/><Relationship Id="rId76" Type="http://schemas.openxmlformats.org/officeDocument/2006/relationships/image" Target="media/image66.jpg"/><Relationship Id="rId77" Type="http://schemas.openxmlformats.org/officeDocument/2006/relationships/image" Target="media/image67.jpg"/><Relationship Id="rId78" Type="http://schemas.openxmlformats.org/officeDocument/2006/relationships/image" Target="media/image68.jpg"/><Relationship Id="rId79" Type="http://schemas.openxmlformats.org/officeDocument/2006/relationships/image" Target="media/image69.jpg"/><Relationship Id="rId80" Type="http://schemas.openxmlformats.org/officeDocument/2006/relationships/image" Target="media/image70.jpg"/><Relationship Id="rId81" Type="http://schemas.openxmlformats.org/officeDocument/2006/relationships/image" Target="media/image71.jpg"/><Relationship Id="rId82" Type="http://schemas.openxmlformats.org/officeDocument/2006/relationships/image" Target="media/image72.jpg"/><Relationship Id="rId83" Type="http://schemas.openxmlformats.org/officeDocument/2006/relationships/image" Target="media/image73.jpg"/><Relationship Id="rId84" Type="http://schemas.openxmlformats.org/officeDocument/2006/relationships/image" Target="media/image74.jpg"/><Relationship Id="rId85" Type="http://schemas.openxmlformats.org/officeDocument/2006/relationships/image" Target="media/image75.jpg"/><Relationship Id="rId86" Type="http://schemas.openxmlformats.org/officeDocument/2006/relationships/image" Target="media/image76.jpg"/><Relationship Id="rId87" Type="http://schemas.openxmlformats.org/officeDocument/2006/relationships/image" Target="media/image77.jpg"/><Relationship Id="rId88" Type="http://schemas.openxmlformats.org/officeDocument/2006/relationships/image" Target="media/image78.jpg"/><Relationship Id="rId89" Type="http://schemas.openxmlformats.org/officeDocument/2006/relationships/image" Target="media/image79.jpg"/><Relationship Id="rId90" Type="http://schemas.openxmlformats.org/officeDocument/2006/relationships/image" Target="media/image80.jpg"/><Relationship Id="rId91" Type="http://schemas.openxmlformats.org/officeDocument/2006/relationships/image" Target="media/image81.jpg"/><Relationship Id="rId92" Type="http://schemas.openxmlformats.org/officeDocument/2006/relationships/image" Target="media/image82.jpg"/><Relationship Id="rId93" Type="http://schemas.openxmlformats.org/officeDocument/2006/relationships/image" Target="media/image83.jpg"/><Relationship Id="rId94" Type="http://schemas.openxmlformats.org/officeDocument/2006/relationships/image" Target="media/image84.jpg"/><Relationship Id="rId95" Type="http://schemas.openxmlformats.org/officeDocument/2006/relationships/image" Target="media/image85.jpg"/><Relationship Id="rId96" Type="http://schemas.openxmlformats.org/officeDocument/2006/relationships/image" Target="media/image86.jpg"/><Relationship Id="rId97" Type="http://schemas.openxmlformats.org/officeDocument/2006/relationships/image" Target="media/image87.jpg"/><Relationship Id="rId98" Type="http://schemas.openxmlformats.org/officeDocument/2006/relationships/image" Target="media/image88.jpg"/><Relationship Id="rId99" Type="http://schemas.openxmlformats.org/officeDocument/2006/relationships/image" Target="media/image89.jpg"/><Relationship Id="rId100" Type="http://schemas.openxmlformats.org/officeDocument/2006/relationships/image" Target="media/image90.jpg"/><Relationship Id="rId101" Type="http://schemas.openxmlformats.org/officeDocument/2006/relationships/image" Target="media/image91.jpg"/><Relationship Id="rId102" Type="http://schemas.openxmlformats.org/officeDocument/2006/relationships/image" Target="media/image92.jpg"/><Relationship Id="rId103" Type="http://schemas.openxmlformats.org/officeDocument/2006/relationships/image" Target="media/image93.jpg"/><Relationship Id="rId104" Type="http://schemas.openxmlformats.org/officeDocument/2006/relationships/image" Target="media/image94.jpg"/><Relationship Id="rId105" Type="http://schemas.openxmlformats.org/officeDocument/2006/relationships/image" Target="media/image95.jpg"/><Relationship Id="rId106" Type="http://schemas.openxmlformats.org/officeDocument/2006/relationships/image" Target="media/image96.jpg"/><Relationship Id="rId107" Type="http://schemas.openxmlformats.org/officeDocument/2006/relationships/image" Target="media/image97.jpg"/><Relationship Id="rId108" Type="http://schemas.openxmlformats.org/officeDocument/2006/relationships/image" Target="media/image98.jpg"/><Relationship Id="rId109" Type="http://schemas.openxmlformats.org/officeDocument/2006/relationships/image" Target="media/image99.jpg"/><Relationship Id="rId110" Type="http://schemas.openxmlformats.org/officeDocument/2006/relationships/image" Target="media/image100.jpg"/><Relationship Id="rId111" Type="http://schemas.openxmlformats.org/officeDocument/2006/relationships/image" Target="media/image101.jpg"/><Relationship Id="rId112" Type="http://schemas.openxmlformats.org/officeDocument/2006/relationships/image" Target="media/image102.jpg"/><Relationship Id="rId113" Type="http://schemas.openxmlformats.org/officeDocument/2006/relationships/image" Target="media/image103.jpg"/><Relationship Id="rId114" Type="http://schemas.openxmlformats.org/officeDocument/2006/relationships/image" Target="media/image104.jpg"/><Relationship Id="rId115" Type="http://schemas.openxmlformats.org/officeDocument/2006/relationships/image" Target="media/image105.jpg"/><Relationship Id="rId116" Type="http://schemas.openxmlformats.org/officeDocument/2006/relationships/image" Target="media/image106.jpg"/><Relationship Id="rId117" Type="http://schemas.openxmlformats.org/officeDocument/2006/relationships/image" Target="media/image107.jpg"/><Relationship Id="rId118" Type="http://schemas.openxmlformats.org/officeDocument/2006/relationships/image" Target="media/image108.jpg"/><Relationship Id="rId119" Type="http://schemas.openxmlformats.org/officeDocument/2006/relationships/image" Target="media/image109.jpg"/><Relationship Id="rId120" Type="http://schemas.openxmlformats.org/officeDocument/2006/relationships/image" Target="media/image110.jpg"/><Relationship Id="rId121" Type="http://schemas.openxmlformats.org/officeDocument/2006/relationships/image" Target="media/image111.jpg"/><Relationship Id="rId122" Type="http://schemas.openxmlformats.org/officeDocument/2006/relationships/image" Target="media/image112.jpg"/><Relationship Id="rId123" Type="http://schemas.openxmlformats.org/officeDocument/2006/relationships/image" Target="media/image113.jpg"/><Relationship Id="rId124" Type="http://schemas.openxmlformats.org/officeDocument/2006/relationships/image" Target="media/image114.jpg"/><Relationship Id="rId125" Type="http://schemas.openxmlformats.org/officeDocument/2006/relationships/image" Target="media/image115.jpg"/><Relationship Id="rId126" Type="http://schemas.openxmlformats.org/officeDocument/2006/relationships/image" Target="media/image116.jpg"/><Relationship Id="rId127" Type="http://schemas.openxmlformats.org/officeDocument/2006/relationships/image" Target="media/image117.jpg"/><Relationship Id="rId128" Type="http://schemas.openxmlformats.org/officeDocument/2006/relationships/image" Target="media/image118.jpg"/><Relationship Id="rId129" Type="http://schemas.openxmlformats.org/officeDocument/2006/relationships/image" Target="media/image119.jpg"/><Relationship Id="rId130" Type="http://schemas.openxmlformats.org/officeDocument/2006/relationships/image" Target="media/image120.jpg"/><Relationship Id="rId131" Type="http://schemas.openxmlformats.org/officeDocument/2006/relationships/image" Target="media/image121.jpg"/><Relationship Id="rId132" Type="http://schemas.openxmlformats.org/officeDocument/2006/relationships/image" Target="media/image122.jpg"/><Relationship Id="rId133" Type="http://schemas.openxmlformats.org/officeDocument/2006/relationships/image" Target="media/image123.jpg"/><Relationship Id="rId134" Type="http://schemas.openxmlformats.org/officeDocument/2006/relationships/image" Target="media/image124.jpg"/><Relationship Id="rId135" Type="http://schemas.openxmlformats.org/officeDocument/2006/relationships/image" Target="media/image125.jpg"/><Relationship Id="rId136" Type="http://schemas.openxmlformats.org/officeDocument/2006/relationships/image" Target="media/image126.jpg"/><Relationship Id="rId137" Type="http://schemas.openxmlformats.org/officeDocument/2006/relationships/image" Target="media/image127.jpg"/><Relationship Id="rId138" Type="http://schemas.openxmlformats.org/officeDocument/2006/relationships/image" Target="media/image128.jpg"/><Relationship Id="rId139" Type="http://schemas.openxmlformats.org/officeDocument/2006/relationships/image" Target="media/image129.jpg"/><Relationship Id="rId140" Type="http://schemas.openxmlformats.org/officeDocument/2006/relationships/image" Target="media/image130.jpg"/><Relationship Id="rId141" Type="http://schemas.openxmlformats.org/officeDocument/2006/relationships/image" Target="media/image131.jpg"/><Relationship Id="rId142" Type="http://schemas.openxmlformats.org/officeDocument/2006/relationships/image" Target="media/image132.jpg"/><Relationship Id="rId143" Type="http://schemas.openxmlformats.org/officeDocument/2006/relationships/image" Target="media/image133.jpg"/><Relationship Id="rId144" Type="http://schemas.openxmlformats.org/officeDocument/2006/relationships/image" Target="media/image134.jpg"/><Relationship Id="rId145" Type="http://schemas.openxmlformats.org/officeDocument/2006/relationships/image" Target="media/image135.jpg"/><Relationship Id="rId146" Type="http://schemas.openxmlformats.org/officeDocument/2006/relationships/image" Target="media/image136.jpg"/><Relationship Id="rId147" Type="http://schemas.openxmlformats.org/officeDocument/2006/relationships/image" Target="media/image137.jpg"/><Relationship Id="rId148" Type="http://schemas.openxmlformats.org/officeDocument/2006/relationships/image" Target="media/image138.jpg"/><Relationship Id="rId149" Type="http://schemas.openxmlformats.org/officeDocument/2006/relationships/image" Target="media/image139.jpg"/><Relationship Id="rId150" Type="http://schemas.openxmlformats.org/officeDocument/2006/relationships/image" Target="media/image140.jpg"/><Relationship Id="rId151" Type="http://schemas.openxmlformats.org/officeDocument/2006/relationships/image" Target="media/image141.jpg"/><Relationship Id="rId152" Type="http://schemas.openxmlformats.org/officeDocument/2006/relationships/image" Target="media/image142.jpg"/><Relationship Id="rId153" Type="http://schemas.openxmlformats.org/officeDocument/2006/relationships/image" Target="media/image143.jpg"/><Relationship Id="rId154" Type="http://schemas.openxmlformats.org/officeDocument/2006/relationships/image" Target="media/image144.jpg"/><Relationship Id="rId155" Type="http://schemas.openxmlformats.org/officeDocument/2006/relationships/image" Target="media/image145.jpg"/><Relationship Id="rId156" Type="http://schemas.openxmlformats.org/officeDocument/2006/relationships/image" Target="media/image146.jpg"/><Relationship Id="rId157" Type="http://schemas.openxmlformats.org/officeDocument/2006/relationships/image" Target="media/image147.jpg"/><Relationship Id="rId158" Type="http://schemas.openxmlformats.org/officeDocument/2006/relationships/image" Target="media/image148.jpg"/><Relationship Id="rId159" Type="http://schemas.openxmlformats.org/officeDocument/2006/relationships/image" Target="media/image149.jpg"/><Relationship Id="rId160" Type="http://schemas.openxmlformats.org/officeDocument/2006/relationships/image" Target="media/image150.jpg"/><Relationship Id="rId161" Type="http://schemas.openxmlformats.org/officeDocument/2006/relationships/image" Target="media/image151.jpg"/><Relationship Id="rId162" Type="http://schemas.openxmlformats.org/officeDocument/2006/relationships/image" Target="media/image152.jpg"/><Relationship Id="rId163" Type="http://schemas.openxmlformats.org/officeDocument/2006/relationships/image" Target="media/image153.jpg"/><Relationship Id="rId164" Type="http://schemas.openxmlformats.org/officeDocument/2006/relationships/image" Target="media/image154.jpg"/><Relationship Id="rId165" Type="http://schemas.openxmlformats.org/officeDocument/2006/relationships/image" Target="media/image155.jpg"/><Relationship Id="rId166" Type="http://schemas.openxmlformats.org/officeDocument/2006/relationships/image" Target="media/image156.jpg"/><Relationship Id="rId167" Type="http://schemas.openxmlformats.org/officeDocument/2006/relationships/image" Target="media/image157.jpg"/><Relationship Id="rId168" Type="http://schemas.openxmlformats.org/officeDocument/2006/relationships/image" Target="media/image158.jpg"/><Relationship Id="rId169" Type="http://schemas.openxmlformats.org/officeDocument/2006/relationships/image" Target="media/image159.jpg"/><Relationship Id="rId170" Type="http://schemas.openxmlformats.org/officeDocument/2006/relationships/image" Target="media/image160.jpg"/><Relationship Id="rId171" Type="http://schemas.openxmlformats.org/officeDocument/2006/relationships/image" Target="media/image161.jpg"/><Relationship Id="rId172" Type="http://schemas.openxmlformats.org/officeDocument/2006/relationships/image" Target="media/image162.jpg"/><Relationship Id="rId173" Type="http://schemas.openxmlformats.org/officeDocument/2006/relationships/image" Target="media/image163.jpg"/><Relationship Id="rId174" Type="http://schemas.openxmlformats.org/officeDocument/2006/relationships/image" Target="media/image164.jpg"/><Relationship Id="rId175" Type="http://schemas.openxmlformats.org/officeDocument/2006/relationships/image" Target="media/image165.jpg"/><Relationship Id="rId176" Type="http://schemas.openxmlformats.org/officeDocument/2006/relationships/image" Target="media/image166.jpg"/><Relationship Id="rId177" Type="http://schemas.openxmlformats.org/officeDocument/2006/relationships/image" Target="media/image167.jpg"/><Relationship Id="rId178" Type="http://schemas.openxmlformats.org/officeDocument/2006/relationships/image" Target="media/image168.jpg"/><Relationship Id="rId179" Type="http://schemas.openxmlformats.org/officeDocument/2006/relationships/image" Target="media/image169.jpg"/><Relationship Id="rId180" Type="http://schemas.openxmlformats.org/officeDocument/2006/relationships/image" Target="media/image170.jpg"/><Relationship Id="rId181" Type="http://schemas.openxmlformats.org/officeDocument/2006/relationships/image" Target="media/image171.jpg"/><Relationship Id="rId182" Type="http://schemas.openxmlformats.org/officeDocument/2006/relationships/image" Target="media/image172.jpg"/><Relationship Id="rId183" Type="http://schemas.openxmlformats.org/officeDocument/2006/relationships/image" Target="media/image173.jpg"/><Relationship Id="rId184" Type="http://schemas.openxmlformats.org/officeDocument/2006/relationships/image" Target="media/image174.jpg"/><Relationship Id="rId185" Type="http://schemas.openxmlformats.org/officeDocument/2006/relationships/image" Target="media/image175.jpg"/><Relationship Id="rId186" Type="http://schemas.openxmlformats.org/officeDocument/2006/relationships/image" Target="media/image176.jpg"/><Relationship Id="rId187" Type="http://schemas.openxmlformats.org/officeDocument/2006/relationships/image" Target="media/image177.jpg"/><Relationship Id="rId188" Type="http://schemas.openxmlformats.org/officeDocument/2006/relationships/image" Target="media/image178.jpg"/><Relationship Id="rId189" Type="http://schemas.openxmlformats.org/officeDocument/2006/relationships/image" Target="media/image179.jpg"/><Relationship Id="rId190" Type="http://schemas.openxmlformats.org/officeDocument/2006/relationships/image" Target="media/image180.jpg"/><Relationship Id="rId191" Type="http://schemas.openxmlformats.org/officeDocument/2006/relationships/image" Target="media/image181.jpg"/><Relationship Id="rId192" Type="http://schemas.openxmlformats.org/officeDocument/2006/relationships/image" Target="media/image182.jpg"/><Relationship Id="rId193" Type="http://schemas.openxmlformats.org/officeDocument/2006/relationships/image" Target="media/image183.jpg"/><Relationship Id="rId194" Type="http://schemas.openxmlformats.org/officeDocument/2006/relationships/image" Target="media/image184.jpg"/><Relationship Id="rId195" Type="http://schemas.openxmlformats.org/officeDocument/2006/relationships/image" Target="media/image185.jpg"/><Relationship Id="rId196" Type="http://schemas.openxmlformats.org/officeDocument/2006/relationships/image" Target="media/image186.jpg"/><Relationship Id="rId197" Type="http://schemas.openxmlformats.org/officeDocument/2006/relationships/image" Target="media/image187.jpg"/><Relationship Id="rId198" Type="http://schemas.openxmlformats.org/officeDocument/2006/relationships/image" Target="media/image188.jpg"/><Relationship Id="rId199" Type="http://schemas.openxmlformats.org/officeDocument/2006/relationships/image" Target="media/image189.jpg"/><Relationship Id="rId200" Type="http://schemas.openxmlformats.org/officeDocument/2006/relationships/image" Target="media/image190.jpg"/><Relationship Id="rId201" Type="http://schemas.openxmlformats.org/officeDocument/2006/relationships/image" Target="media/image191.jpg"/><Relationship Id="rId202" Type="http://schemas.openxmlformats.org/officeDocument/2006/relationships/image" Target="media/image192.jpg"/><Relationship Id="rId203" Type="http://schemas.openxmlformats.org/officeDocument/2006/relationships/image" Target="media/image193.jpg"/><Relationship Id="rId204" Type="http://schemas.openxmlformats.org/officeDocument/2006/relationships/image" Target="media/image194.jpg"/><Relationship Id="rId205" Type="http://schemas.openxmlformats.org/officeDocument/2006/relationships/image" Target="media/image195.jpg"/><Relationship Id="rId206" Type="http://schemas.openxmlformats.org/officeDocument/2006/relationships/image" Target="media/image196.jpg"/><Relationship Id="rId207" Type="http://schemas.openxmlformats.org/officeDocument/2006/relationships/image" Target="media/image197.jpg"/><Relationship Id="rId208" Type="http://schemas.openxmlformats.org/officeDocument/2006/relationships/image" Target="media/image198.jpg"/><Relationship Id="rId209" Type="http://schemas.openxmlformats.org/officeDocument/2006/relationships/image" Target="media/image199.jpg"/><Relationship Id="rId210" Type="http://schemas.openxmlformats.org/officeDocument/2006/relationships/image" Target="media/image200.jpg"/><Relationship Id="rId211" Type="http://schemas.openxmlformats.org/officeDocument/2006/relationships/image" Target="media/image201.jpg"/><Relationship Id="rId212" Type="http://schemas.openxmlformats.org/officeDocument/2006/relationships/image" Target="media/image202.jpg"/><Relationship Id="rId213" Type="http://schemas.openxmlformats.org/officeDocument/2006/relationships/image" Target="media/image203.jpg"/><Relationship Id="rId214" Type="http://schemas.openxmlformats.org/officeDocument/2006/relationships/image" Target="media/image204.jpg"/><Relationship Id="rId215" Type="http://schemas.openxmlformats.org/officeDocument/2006/relationships/image" Target="media/image205.jpg"/><Relationship Id="rId216" Type="http://schemas.openxmlformats.org/officeDocument/2006/relationships/image" Target="media/image206.jpg"/><Relationship Id="rId217" Type="http://schemas.openxmlformats.org/officeDocument/2006/relationships/image" Target="media/image207.jpg"/><Relationship Id="rId218" Type="http://schemas.openxmlformats.org/officeDocument/2006/relationships/image" Target="media/image208.jpg"/><Relationship Id="rId219" Type="http://schemas.openxmlformats.org/officeDocument/2006/relationships/image" Target="media/image209.jpg"/><Relationship Id="rId220" Type="http://schemas.openxmlformats.org/officeDocument/2006/relationships/image" Target="media/image210.jpg"/><Relationship Id="rId221" Type="http://schemas.openxmlformats.org/officeDocument/2006/relationships/image" Target="media/image211.jpg"/><Relationship Id="rId222" Type="http://schemas.openxmlformats.org/officeDocument/2006/relationships/image" Target="media/image212.jpg"/><Relationship Id="rId223" Type="http://schemas.openxmlformats.org/officeDocument/2006/relationships/image" Target="media/image213.jpg"/><Relationship Id="rId224" Type="http://schemas.openxmlformats.org/officeDocument/2006/relationships/image" Target="media/image214.jpg"/><Relationship Id="rId225" Type="http://schemas.openxmlformats.org/officeDocument/2006/relationships/image" Target="media/image215.jpg"/><Relationship Id="rId226" Type="http://schemas.openxmlformats.org/officeDocument/2006/relationships/image" Target="media/image216.jpg"/><Relationship Id="rId227" Type="http://schemas.openxmlformats.org/officeDocument/2006/relationships/image" Target="media/image217.jpg"/><Relationship Id="rId228" Type="http://schemas.openxmlformats.org/officeDocument/2006/relationships/image" Target="media/image218.jpg"/><Relationship Id="rId229" Type="http://schemas.openxmlformats.org/officeDocument/2006/relationships/image" Target="media/image219.jpg"/><Relationship Id="rId230" Type="http://schemas.openxmlformats.org/officeDocument/2006/relationships/image" Target="media/image22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 Whip - TEMPLATE - Ui</dc:title>
  <dc:subject>IMAGE TEXTURE • Volume 1 de 8</dc:subject>
  <dc:creator>Pixlland</dc:creator>
  <cp:keywords>Demons Whip, asset catalog, technical audit, PSX, Pixlland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