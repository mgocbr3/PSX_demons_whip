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FAVICON-16X16.PNG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2026-08-17T19:05:37+00:00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TEM-000013 • favicon-16x16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13_favicon-16x1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Favicon-16X16.Png / Geral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favicon-16x16.png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public/favicon-16x16.png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16 × 16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KB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Favicon-16X16.Png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