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1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TEM-000014 • dungeon-boss-fight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4_dungeon-boss-figh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Dungeon-Boss-Fight.Mp3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dungeon-boss-fight.mp3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public/audio/dungeon-boss-fight.mp3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04:34.70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182,508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TEM-000015 • main-theme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5_main-the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Main-Theme.Mp3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main-theme.mp3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public/audio/main-theme.mp3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02:58.83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TEM-000215 • amber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5_amb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public/audio/music/amber.mp3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01:31.40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TEM-000219 • combat_1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9_combat_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public/audio/music/combat_1.mp3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00:40.44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TEM-000222 • combat_2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2_combat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public/audio/music/combat_2.mp3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618.42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00:26.35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TEM-000218 • dungeon_gravewyrm_sanctum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8_dungeon_gravewyrm_sanctu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dungeon_gravewyrm_sanctum.mp3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public/audio/music/dungeon_gravewyrm_sanctum.mp3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01:16.75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TEM-000229 • dungeon_hollow_crypt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9_dungeon_hollow_cryp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dungeon_hollow_crypt.mp3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public/audio/music/dungeon_hollow_crypt.mp3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01:53.30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TEM-000216 • dungeon_sunken_bastion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6_dungeon_sunken_bas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dungeon_sunken_bastion.mp3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public/audio/music/dungeon_sunken_bastion.mp3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01:54.38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TEM-000231 • farshore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1_farsho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public/audio/music/farshore.mp3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01:47.52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TEM-000224 • fen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4_f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public/audio/music/fen.mp3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01:16.54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TEM-000227 • 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7_fros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03:19.03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TEM-000226 • gale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6_ga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public/audio/music/gale.mp3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02:46.46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TEM-000220 • garden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0_garde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garden.mp3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public/audio/music/garden.mp3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01:44.18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TEM-000225 • jungle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5_jung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jungle.mp3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public/audio/music/jungle.mp3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01:42.19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TEM-000221 • marsh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1_mars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01:42.89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TEM-000217 • night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17_n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public/audio/music/night.mp3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03:16.10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TEM-000230 • peaks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0_peak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public/audio/music/peaks.mp3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01:36.17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TEM-000223 • town_eastbrook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3_town_eastbroo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town_eastbrook.mp3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public/audio/music/town_eastbrook.mp3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02:06.53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TEM-000233 • town_fenbridge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3_town_fenbrid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town_fenbridge.mp3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public/audio/music/town_fenbridge.mp3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01:27.98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TEM-000228 • town_highwatch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28_town_highwatc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town_highwatch.mp3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public/audio/music/town_highwatch.mp3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01:23.90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TEM-000232 • vale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2_va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Music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public/audio/music/vale.mp3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01:41.47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TEM-000376 • amb_birds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6_amb_bird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amb_birds.mp3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public/audio/sfx/amb_birds.mp3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TEM-000545 • amb_campfire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5_amb_campfi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amb_campfire.mp3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public/audio/sfx/amb_campfire.mp3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TEM-000498 • amb_dungeon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8_amb_dungeo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amb_dungeon.mp3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public/audio/sfx/amb_dungeon.mp3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TEM-000385 • amb_forge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5_amb_for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amb_forge.mp3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public/audio/sfx/amb_forge.mp3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TEM-000281 • amb_rain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1_amb_rain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amb_rain.mp3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public/audio/sfx/amb_rain.mp3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TEM-000619 • amb_snow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9_amb_sno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amb_snow.mp3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public/audio/sfx/amb_snow.mp3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TEM-000458 • amb_water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8_amb_wa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amb_water.mp3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public/audio/sfx/amb_water.mp3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TEM-000679 • amb_wind_marsh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9_amb_wind_marsh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amb_wind_marsh.mp3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public/audio/sfx/amb_wind_marsh.mp3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TEM-000393 • amb_wind_peaks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3_amb_wind_peak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amb_wind_peaks.mp3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public/audio/sfx/amb_wind_peaks.mp3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TEM-000540 • amb_wind_vale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0_amb_wind_val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amb_wind_vale.mp3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public/audio/sfx/amb_wind_vale.mp3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TEM-000511 • ambush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1_ambus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ambush.mp3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public/audio/sfx/ambush.mp3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TEM-000676 • arcane_blast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6_arcane_blas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arcane_blast.mp3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public/audio/sfx/arcane_blast.mp3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TEM-000277 • backstab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7_backsta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backstab.mp3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public/audio/sfx/backstab.mp3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TEM-000682 • blind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2_blin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public/audio/sfx/blind.mp3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TEM-000697 • blink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7_blink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public/audio/sfx/blink.mp3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TEM-000546 • blizzard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6_blizzar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blizzard.mp3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public/audio/sfx/blizzard.mp3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00:08.05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TEM-000464 • buff_apply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4_buff_apply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buff_apply.mp3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public/audio/sfx/buff_apply.mp3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TEM-000684 • cast_arcane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4_cast_arcan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TEM-000672 • cast_chain_heal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2_cast_chain_hea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cast_chain_heal.mp3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public/audio/sfx/cast_chain_heal.mp3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TEM-000328 • cast_fire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8_cast_fir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TEM-000306 • cast_frost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6_cast_fros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TEM-000302 • cast_holy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2_cast_holy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TEM-000273 • cast_lightning_bolt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3_cast_lightning_bol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cast_lightning_bolt.mp3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public/audio/sfx/cast_lightning_bolt.mp3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TEM-000397 • cast_nature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7_cast_natu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TEM-000532 • cast_shadow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2_cast_shadow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public/audio/sfx/cast_shadow.mp3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TEM-000345 • cheap_shot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5_cheap_sho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cheap_shot.mp3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public/audio/sfx/cheap_shot.mp3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TEM-000270 • cloak_of_shadows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0_cloak_of_shadows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cloak_of_shadows.mp3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public/audio/sfx/cloak_of_shadows.mp3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TEM-000538 • combat_block_1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8_combat_block_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combat_block_1.mp3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public/audio/sfx/combat_block_1.mp3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TEM-000446 • combat_block_2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6_combat_block_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combat_block_2.mp3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public/audio/sfx/combat_block_2.mp3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TEM-000291 • combat_block_3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1_combat_block_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combat_block_3.mp3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public/audio/sfx/combat_block_3.mp3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TEM-000534 • combat_crit_1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4_combat_crit_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combat_crit_1.mp3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public/audio/sfx/combat_crit_1.mp3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TEM-000331 • combat_crit_2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1_combat_crit_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combat_crit_2.mp3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public/audio/sfx/combat_crit_2.mp3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TEM-000578 • combat_crit_3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8_combat_crit_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combat_crit_3.mp3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public/audio/sfx/combat_crit_3.mp3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TEM-000347 • combat_dodge_1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7_combat_dodge_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combat_dodge_1.mp3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public/audio/sfx/combat_dodge_1.mp3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TEM-000286 • combat_dodge_2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6_combat_dodge_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combat_dodge_2.mp3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public/audio/sfx/combat_dodge_2.mp3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TEM-000258 • combat_dodge_3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8_combat_dodge_3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combat_dodge_3.mp3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public/audio/sfx/combat_dodge_3.mp3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TEM-000374 • combat_parry_1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4_combat_parry_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combat_parry_1.mp3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public/audio/sfx/combat_parry_1.mp3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TEM-000649 • combat_parry_2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9_combat_parry_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combat_parry_2.mp3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public/audio/sfx/combat_parry_2.mp3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TEM-000678 • combat_parry_3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8_combat_parry_3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combat_parry_3.mp3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public/audio/sfx/combat_parry_3.mp3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TEM-000250 • debuff_apply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0_debuff_apply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debuff_apply.mp3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public/audio/sfx/debuff_apply.mp3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TEM-000377 • entangling_roots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7_entangling_roots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entangling_roots.mp3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public/audio/sfx/entangling_roots.mp3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TEM-000623 • eviscerate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3_eviscerat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eviscerate.mp3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public/audio/sfx/eviscerate.mp3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TEM-000696 • fear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6_fear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public/audio/sfx/fear.mp3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TEM-000624 • fear_shout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4_fear_shout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fear_shout.mp3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public/audio/sfx/fear_shout.mp3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TEM-000396 • flamestrike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6_flamestrik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flamestrike.mp3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public/audio/sfx/flamestrike.mp3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TEM-000625 • foot_dirt_1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5_foot_dirt_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foot_dirt_1.mp3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public/audio/sfx/foot_dirt_1.mp3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TEM-000557 • foot_dirt_2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7_foot_dirt_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foot_dirt_2.mp3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public/audio/sfx/foot_dirt_2.mp3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TEM-000704 • foot_dirt_3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4_foot_dirt_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foot_dirt_3.mp3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public/audio/sfx/foot_dirt_3.mp3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TEM-000410 • foot_dirt_4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0_foot_dirt_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foot_dirt_4.mp3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public/audio/sfx/foot_dirt_4.mp3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TEM-000601 • foot_dirt_5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1_foot_dirt_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foot_dirt_5.mp3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public/audio/sfx/foot_dirt_5.mp3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TEM-000439 • foot_grass_1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9_foot_grass_1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foot_grass_1.mp3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public/audio/sfx/foot_grass_1.mp3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TEM-000541 • foot_grass_2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1_foot_grass_2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foot_grass_2.mp3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public/audio/sfx/foot_grass_2.mp3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TEM-000427 • foot_grass_3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7_foot_grass_3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foot_grass_3.mp3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public/audio/sfx/foot_grass_3.mp3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TEM-000474 • foot_grass_4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4_foot_grass_4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foot_grass_4.mp3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public/audio/sfx/foot_grass_4.mp3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TEM-000666 • foot_grass_5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6_foot_grass_5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foot_grass_5.mp3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public/audio/sfx/foot_grass_5.mp3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TEM-000580 • foot_snow_1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0_foot_snow_1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foot_snow_1.mp3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public/audio/sfx/foot_snow_1.mp3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TEM-000652 • foot_snow_2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2_foot_snow_2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foot_snow_2.mp3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public/audio/sfx/foot_snow_2.mp3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TEM-000689 • foot_snow_3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9_foot_snow_3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foot_snow_3.mp3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public/audio/sfx/foot_snow_3.mp3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TEM-000255 • foot_snow_4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5_foot_snow_4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foot_snow_4.mp3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public/audio/sfx/foot_snow_4.mp3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TEM-000368 • foot_snow_5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8_foot_snow_5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foot_snow_5.mp3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public/audio/sfx/foot_snow_5.mp3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TEM-000425 • foot_stone_1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5_foot_stone_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foot_stone_1.mp3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public/audio/sfx/foot_stone_1.mp3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TEM-000263 • foot_stone_2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3_foot_stone_2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foot_stone_2.mp3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public/audio/sfx/foot_stone_2.mp3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TEM-000475 • foot_stone_3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5_foot_stone_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foot_stone_3.mp3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public/audio/sfx/foot_stone_3.mp3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TEM-000321 • foot_stone_4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1_foot_stone_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foot_stone_4.mp3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public/audio/sfx/foot_stone_4.mp3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TEM-000566 • foot_stone_5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6_foot_stone_5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foot_stone_5.mp3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public/audio/sfx/foot_stone_5.mp3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TEM-000329 • foot_water_1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9_foot_water_1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foot_water_1.mp3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public/audio/sfx/foot_water_1.mp3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TEM-000572 • foot_water_2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2_foot_water_2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foot_water_2.mp3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public/audio/sfx/foot_water_2.mp3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TEM-000487 • foot_water_3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7_foot_water_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foot_water_3.mp3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public/audio/sfx/foot_water_3.mp3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TEM-000603 • foot_water_4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3_foot_water_4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foot_water_4.mp3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public/audio/sfx/foot_water_4.mp3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TEM-000379 • foot_water_5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9_foot_water_5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foot_water_5.mp3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public/audio/sfx/foot_water_5.mp3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TEM-000554 • foot_wood_1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4_foot_wood_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TEM-000238 • foot_wood_2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8_foot_wood_2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TEM-000320 • foot_wood_3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0_foot_wood_3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foot_wood_3.mp3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public/audio/sfx/foot_wood_3.mp3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TEM-000683 • foot_wood_4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3_foot_wood_4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foot_wood_4.mp3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public/audio/sfx/foot_wood_4.mp3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TEM-000388 • foot_wood_5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8_foot_wood_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foot_wood_5.mp3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public/audio/sfx/foot_wood_5.mp3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TEM-000604 • frost_nova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4_frost_nova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frost_nova.mp3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public/audio/sfx/frost_nova.mp3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TEM-000361 • frozen_orb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1_frozen_orb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frozen_orb.mp3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public/audio/sfx/frozen_orb.mp3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TEM-000492 • garrote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2_garrot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garrote.mp3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public/audio/sfx/garrote.mp3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TEM-000668 • glacial_spike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8_glacial_spik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glacial_spike.mp3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public/audio/sfx/glacial_spike.mp3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TEM-000384 • hammer_of_justice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4_hammer_of_justic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hammer_of_justice.mp3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public/audio/sfx/hammer_of_justice.mp3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TEM-000340 • heal_impact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0_heal_impact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heal_impact.mp3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public/audio/sfx/heal_impact.mp3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TEM-000279 • ice_block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9_ice_block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ice_block.mp3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public/audio/sfx/ice_block.mp3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TEM-000315 • impact_arcane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5_impact_arcan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TEM-000362 • impact_bone_1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2_impact_bone_1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impact_bone_1.mp3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public/audio/sfx/impact_bone_1.mp3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TEM-000453 • impact_bone_2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3_impact_bone_2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impact_bone_2.mp3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public/audio/sfx/impact_bone_2.mp3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TEM-000367 • impact_bone_3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7_impact_bone_3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impact_bone_3.mp3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public/audio/sfx/impact_bone_3.mp3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TEM-000653 • impact_bone_4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3_impact_bone_4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impact_bone_4.mp3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public/audio/sfx/impact_bone_4.mp3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TEM-000323 • impact_fire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3_impact_fir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TEM-000690 • impact_flesh_1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0_impact_flesh_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impact_flesh_1.mp3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public/audio/sfx/impact_flesh_1.mp3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TEM-000299 • impact_flesh_2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9_impact_flesh_2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impact_flesh_2.mp3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public/audio/sfx/impact_flesh_2.mp3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TEM-000456 • impact_flesh_3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6_impact_flesh_3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impact_flesh_3.mp3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public/audio/sfx/impact_flesh_3.mp3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TEM-000516 • impact_flesh_4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6_impact_flesh_4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impact_flesh_4.mp3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public/audio/sfx/impact_flesh_4.mp3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TEM-000332 • impact_frost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2_impact_frost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TEM-000246 • impact_holy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6_impact_holy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TEM-000556 • impact_leather_1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6_impact_leather_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impact_leather_1.mp3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public/audio/sfx/impact_leather_1.mp3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TEM-000276 • impact_leather_2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6_impact_leather_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impact_leather_2.mp3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public/audio/sfx/impact_leather_2.mp3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TEM-000671 • impact_leather_3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1_impact_leather_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impact_leather_3.mp3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public/audio/sfx/impact_leather_3.mp3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TEM-000239 • impact_leather_4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39_impact_leather_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impact_leather_4.mp3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public/audio/sfx/impact_leather_4.mp3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TEM-000401 • impact_metal_1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1_impact_metal_1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impact_metal_1.mp3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public/audio/sfx/impact_metal_1.mp3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TEM-000555 • impact_metal_2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5_impact_metal_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impact_metal_2.mp3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public/audio/sfx/impact_metal_2.mp3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TEM-000426 • impact_metal_3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6_impact_metal_3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impact_metal_3.mp3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public/audio/sfx/impact_metal_3.mp3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TEM-000440 • impact_metal_4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0_impact_metal_4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impact_metal_4.mp3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public/audio/sfx/impact_metal_4.mp3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TEM-000290 • impact_nature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0_impact_natur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TEM-000240 • impact_shadow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0_impact_shadow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impact_shadow.mp3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public/audio/sfx/impact_shadow.mp3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TEM-000341 • lockpick_advanced_1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1_lockpick_advanced_1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lockpick_advanced_1.mp3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public/audio/sfx/lockpick_advanced_1.mp3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TEM-000336 • lockpick_advanced_2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6_lockpick_advanced_2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lockpick_advanced_2.mp3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public/audio/sfx/lockpick_advanced_2.mp3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TEM-000404 • lockpick_advanced_3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4_lockpick_advanced_3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lockpick_advanced_3.mp3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public/audio/sfx/lockpick_advanced_3.mp3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TEM-000348 • lockpick_advanced_4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8_lockpick_advanced_4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lockpick_advanced_4.mp3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public/audio/sfx/lockpick_advanced_4.mp3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TEM-000465 • lockpick_begin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5_lockpick_begin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lockpick_begin.mp3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public/audio/sfx/lockpick_begin.mp3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TEM-000369 • lockpick_bind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9_lockpick_bind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lockpick_bind.mp3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public/audio/sfx/lockpick_bind.mp3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TEM-000346 • lockpick_bonus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6_lockpick_bonus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lockpick_bonus.mp3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public/audio/sfx/lockpick_bonus.mp3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TEM-000576 • lockpick_end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6_lockpick_end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lockpick_end.mp3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public/audio/sfx/lockpick_end.mp3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00:01.88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TEM-000640 • lockpick_fail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0_lockpick_fail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lockpick_fail.mp3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public/audio/sfx/lockpick_fail.mp3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TEM-000461 • lockpick_page_cleared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1_lockpick_page_cleared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lockpick_page_cleared.mp3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public/audio/sfx/lockpick_page_cleared.mp3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TEM-000278 • lockpick_retry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8_lockpick_retry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lockpick_retry.mp3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public/audio/sfx/lockpick_retry.mp3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TEM-000612 • lockpick_slip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2_lockpick_slip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lockpick_slip.mp3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public/audio/sfx/lockpick_slip.mp3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TEM-000360 • lockpick_success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0_lockpick_success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lockpick_success.mp3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public/audio/sfx/lockpick_success.mp3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TEM-000497 • lockpick_trap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7_lockpick_trap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lockpick_trap.mp3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public/audio/sfx/lockpick_trap.mp3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TEM-000407 • melee_bow_1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7_melee_bow_1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melee_bow_1.mp3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public/audio/sfx/melee_bow_1.mp3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1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