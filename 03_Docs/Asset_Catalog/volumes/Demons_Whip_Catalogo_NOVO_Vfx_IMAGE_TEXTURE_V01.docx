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44151A"/>
          <w:sz w:val="60"/>
        </w:rPr>
        <w:t>DEMONS WHIP - NOVO - VFX</w:t>
      </w:r>
    </w:p>
    <w:p>
      <w:pPr>
        <w:jc w:val="center"/>
      </w:pPr>
      <w:r>
        <w:rPr>
          <w:rFonts w:ascii="Arial" w:hAnsi="Arial"/>
          <w:color w:val="6D4C50"/>
          <w:sz w:val="26"/>
        </w:rPr>
        <w:t>IMAGE TEXTURE • Volume 1 de 1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Assets neste volume: 17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Origem: NOVO</w:t>
            </w:r>
          </w:p>
        </w:tc>
      </w:tr>
      <w:tr>
        <w:tc>
          <w:tcPr>
            <w:tcW w:type="dxa" w:w="10710"/>
            <w:shd w:fill="F2ECE7"/>
            <w:tcMar>
              <w:top w:w="110" w:type="dxa"/>
              <w:start w:w="160" w:type="dxa"/>
              <w:bottom w:w="110" w:type="dxa"/>
              <w:end w:w="16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t>Gerado em: 2026-08-17T19:05:20+00:00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NOV-005789 • circle_05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89_circle_05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Vfx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Circle 05.Png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circle_05.png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01_Assets_Organizados/VFX/circle_05.png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26.94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DUP-00015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NOV-005787 • dirt_02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87_dirt_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Vfx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Dirt 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dirt_02.png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01_Assets_Organizados/VFX/dirt_02.png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52.71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DUP-00013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NOV-005791 • fel_meteor_impact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91_fel_meteor_impact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Vfx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Fel Meteor Impact.Png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fel_meteor_impact.png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01_Assets_Organizados/VFX/fel_meteor_impact.png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301.64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metallic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 / 3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768.00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NOV-005790 • fire_01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90_fire_01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Vfx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Fire 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fire_01.png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01_Assets_Organizados/VFX/fire_01.png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94.08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DUP-00016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NOV-005786 • flame_03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86_flame_03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Vfx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Flame 03.Png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flame_03.png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01_Assets_Organizados/VFX/flame_03.png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33.46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DUP-00012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NOV-005782 • flare_01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82_flare_01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Vfx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Flare 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flare_01.png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01_Assets_Organizados/VFX/flare_01.png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17.53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DUP-00008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NOV-005785 • light_01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85_light_01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Vfx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Light 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light_01.png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01_Assets_Organizados/VFX/light_01.png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59.34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DUP-00011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NOV-005793 • light_02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93_light_02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Vfx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Light 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light_02.png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01_Assets_Organizados/VFX/light_02.png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58.91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DUP-00018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NOV-005792 • magic_01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92_magic_01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Vfx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Magic 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magic_01.png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01_Assets_Organizados/VFX/magic_01.png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58.70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DUP-00017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NOV-005796 • magic_04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96_magic_04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Vfx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Magic 04.Png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magic_04.png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01_Assets_Organizados/VFX/magic_04.png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30.55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DUP-00021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NOV-005781 • slash_02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81_slash_0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Vfx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Slash 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slash_02.png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01_Assets_Organizados/VFX/slash_02.png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27.46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DUP-00007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NOV-005784 • smoke_05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84_smoke_05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Vfx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Smoke 05.Png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smoke_05.png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01_Assets_Organizados/VFX/smoke_05.png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66.35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DUP-00010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NOV-005788 • spark_04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88_spark_04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Vfx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Spark 04.Png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spark_04.png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01_Assets_Organizados/VFX/spark_04.png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75.64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DUP-00014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NOV-005795 • spark_06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95_spark_06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Vfx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Spark 06.Png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spark_06.png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01_Assets_Organizados/VFX/spark_06.png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41.43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P / 1 / Não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256.00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DUP-00020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NOV-005797 • star_07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97_star_07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Vfx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Star 07.Png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star_07.png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01_Assets_Organizados/VFX/star_07.png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25.24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DUP-00022 (2 cópias).</w:t>
            </w:r>
          </w:p>
        </w:tc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NOV-005783 • trace_05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83_trace_05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Vfx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Trace 05.Png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trace_05.png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01_Assets_Organizados/VFX/trace_05.png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22.13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DUP-00009 (2 cópias).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top"/>
            <w:tcMar>
              <w:top w:w="70" w:type="dxa"/>
              <w:start w:w="75" w:type="dxa"/>
              <w:bottom w:w="70" w:type="dxa"/>
              <w:end w:w="75" w:type="dxa"/>
            </w:tcMar>
          </w:tcPr>
          <w:p>
            <w:pPr>
              <w:spacing w:after="40"/>
            </w:pPr>
            <w:r>
              <w:rPr>
                <w:b/>
                <w:color w:val="4A171D"/>
                <w:sz w:val="17"/>
              </w:rPr>
              <w:t>NOV-005794 • twirl_01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57400" cy="20574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OV-005794_twirl_01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0" cy="2057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Origem: </w:t>
            </w:r>
            <w:r>
              <w:rPr>
                <w:sz w:val="13"/>
              </w:rPr>
              <w:t>Asset novo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Pack/Fonte: </w:t>
            </w:r>
            <w:r>
              <w:rPr>
                <w:sz w:val="13"/>
              </w:rPr>
              <w:t>Assets Organizados - Vfx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Categoria: </w:t>
            </w:r>
            <w:r>
              <w:rPr>
                <w:sz w:val="13"/>
              </w:rPr>
              <w:t>Vfx / Twirl 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Arquivo: </w:t>
            </w:r>
            <w:r>
              <w:rPr>
                <w:sz w:val="13"/>
              </w:rPr>
              <w:t>twirl_01.png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Caminho: </w:t>
            </w:r>
            <w:r>
              <w:rPr>
                <w:sz w:val="13"/>
              </w:rPr>
              <w:t>01_Assets_Organizados/VFX/twirl_01.png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Formato: </w:t>
            </w:r>
            <w:r>
              <w:rPr>
                <w:sz w:val="13"/>
              </w:rPr>
              <w:t>PNG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Tamanho: </w:t>
            </w:r>
            <w:r>
              <w:rPr>
                <w:sz w:val="13"/>
              </w:rPr>
              <w:t>30.53 KB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Status técnico: </w:t>
            </w:r>
            <w:r>
              <w:rPr>
                <w:sz w:val="13"/>
              </w:rPr>
              <w:t>OK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Licença: </w:t>
            </w:r>
            <w:r>
              <w:rPr>
                <w:sz w:val="13"/>
              </w:rPr>
              <w:t>MISSING_REVIEW_REQUIRED — sem evidência localizada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Papel da textura: </w:t>
            </w:r>
            <w:r>
              <w:rPr>
                <w:sz w:val="13"/>
              </w:rPr>
              <w:t>unspecified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Resolução: </w:t>
            </w:r>
            <w:r>
              <w:rPr>
                <w:sz w:val="13"/>
              </w:rPr>
              <w:t>512 × 512 px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Modo / canais / alpha: </w:t>
            </w:r>
            <w:r>
              <w:rPr>
                <w:sz w:val="13"/>
              </w:rPr>
              <w:t>RGBA / 4 / 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Power-of-two: </w:t>
            </w:r>
            <w:r>
              <w:rPr>
                <w:sz w:val="13"/>
              </w:rPr>
              <w:t>Sim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Memória decodificada estimada: </w:t>
            </w:r>
            <w:r>
              <w:rPr>
                <w:sz w:val="13"/>
              </w:rPr>
              <w:t>1.00 MB</w:t>
            </w:r>
          </w:p>
          <w:p>
            <w:pPr>
              <w:spacing w:after="0"/>
            </w:pPr>
            <w:r>
              <w:rPr>
                <w:b/>
                <w:sz w:val="13"/>
              </w:rPr>
              <w:t xml:space="preserve">Alertas: </w:t>
            </w:r>
            <w:r>
              <w:rPr>
                <w:sz w:val="13"/>
              </w:rPr>
              <w:t>Licença/fonte não localizada automaticamente; revisão legal necessária. | Duplicado exato: grupo DUP-00019 (2 cópias).</w:t>
            </w:r>
          </w:p>
        </w:tc>
        <w:tc>
          <w:tcPr>
            <w:tcW w:type="dxa" w:w="5355"/>
          </w:tcPr>
          <w:p/>
        </w:tc>
      </w:tr>
    </w:tbl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765" w:right="765" w:bottom="709" w:left="765" w:header="255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Uso interno •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D6A70"/>
        <w:sz w:val="16"/>
      </w:rPr>
      <w:t>PIXLAND  •  DEMONS WHIP  •  CATÁLOGO DE ASSETS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4A171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6D23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7A39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51C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6A4A4E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Demons Whip - NOVO - Vfx</dc:title>
  <dc:subject>IMAGE TEXTURE • Volume 1 de 1</dc:subject>
  <dc:creator>Pixlland</dc:creator>
  <cp:keywords>Demons Whip, asset catalog, technical audit, PSX, Pixlland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