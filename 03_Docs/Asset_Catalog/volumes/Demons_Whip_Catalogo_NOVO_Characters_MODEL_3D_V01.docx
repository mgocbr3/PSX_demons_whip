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CHARACTERS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32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2026-08-17T19:03:59+00:00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NOV-005760  •  barbarian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71_barbaria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NOV-005760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Barbarian.Glb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barbarian.glb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01_Assets_Organizados/Characters/barbarian.glb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433.83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2fb8d32c29d2b5c4b9b4…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DUP-01087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TEM-002571.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NOV-005775  •  barbarian_hit_variety_anims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75_barbarian_hit_variety_anim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NOV-005775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Barbarian Hit Variety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barbarian_hit_variety_anims.glb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01_Assets_Organizados/Characters/barbarian_hit_variety_anims.glb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7321b010ff5e4f082019…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NOV-005746  •  bow_anims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67_bow_anim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Bow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bow_anims.glb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01_Assets_Organizados/Characters/bow_anims.glb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60.51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11f1982870b3d89328e8…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DUP-01083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TEM-002567.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NOV-005768  •  bow_hold_anim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68_bow_hold_anim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NOV-005768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Bow Hold Anim.Glb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bow_hold_anim.glb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01_Assets_Organizados/Characters/bow_hold_anim.glb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55a03fd920b36364864e…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NOV-005756  •  dark_fantasy_monk__psx_style_low-poly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56_dark_fantasy_monk__psx_style_low-pol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NOV-005756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Dark Fantasy Monk  Psx Style Low-Poly.Glb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dark_fantasy_monk__psx_style_low-poly.glb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01_Assets_Organizados/Characters/dark_fantasy_monk__psx_style_low-poly.glb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153.80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0cb2756f1bcd23923903…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NOV-005754  •  druid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69_drui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Druid.Glb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druid.glb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01_Assets_Organizados/Characters/druid.glb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452.82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b1156d55834d003001da…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DUP-01085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TEM-002569.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NOV-005750  •  druid_ability_anims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50_druid_ability_anim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NOV-005750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Druid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druid_ability_anims.glb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01_Assets_Organizados/Characters/druid_ability_anims.glb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89.03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dc813ac0b1fff21b3ea4…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NOV-005772  •  druid_hit_variety_anims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72_druid_hit_variety_anim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Druid Hit Variety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druid_hit_variety_anims.glb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01_Assets_Organizados/Characters/druid_hit_variety_anims.glb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33927356a56915b5a81b…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NOV-005762  •  hunter_ability_anims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62_hunter_ability_anim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Hunter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hunter_ability_anims.glb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01_Assets_Organizados/Characters/hunter_ability_anims.glb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108.10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7e49780d12574a617c42…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NOV-005774  •  knight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75_knigh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Knight.Glb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knight.glb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01_Assets_Organizados/Characters/knight.glb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452.07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063f81b53c354eeb60bb…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DUP-01091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TEM-002575.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NOV-005769  •  knight_hit_variety_anims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69_knight_hit_variety_anim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Knight Hit Variety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knight_hit_variety_anims.glb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01_Assets_Organizados/Characters/knight_hit_variety_anims.glb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56249f6c349960a5f7bb…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NOV-005747  •  mage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68_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Mage.Glb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01_Assets_Organizados/Characters/mage.glb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431.23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28bbbc7a04fa114badde…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DUP-01084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TEM-002568.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NOV-005759  •  mage_ability_anims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59_mage_ability_anim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Mage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mage_ability_anims.glb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01_Assets_Organizados/Characters/mage_ability_anims.glb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95.04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3e6d02173484719d3a40…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NOV-005758  •  mage_classic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70_mage_classic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Mage Classic.Glb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mage_classic.glb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01_Assets_Organizados/Characters/mage_classic.glb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714.29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2c7dfd4d882eaf97561d…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DUP-01086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TEM-002570.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NOV-005764  •  mage_classic_hit_variety_anims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64_mage_classic_hit_variety_anim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Mage Classic Hit Variety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mage_classic_hit_variety_anims.glb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01_Assets_Organizados/Characters/mage_classic_hit_variety_anims.glb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34.76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bb04eccc63490e37f7e2…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NOV-005757  •  mage_hit_variety_anims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57_mage_hit_variety_anims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NOV-005757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Mage Hit Variety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mage_hit_variety_anims.glb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01_Assets_Organizados/Characters/mage_hit_variety_anims.glb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0ebe9138b085149ada89…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NOV-005763  •  paladin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73_paladin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Paladin.Glb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paladin.glb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01_Assets_Organizados/Characters/paladin.glb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438.30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6481234c2f3c95087a6f…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DUP-01089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TEM-002573.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NOV-005773  •  paladin_ability_anims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73_paladin_ability_anim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Paladin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paladin_ability_anims.glb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01_Assets_Organizados/Characters/paladin_ability_anims.glb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106.41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ed24acea712d60be14ee…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NOV-005771  •  paladin_hit_variety_anims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71_paladin_hit_variety_anim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Paladin Hit Variety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paladin_hit_variety_anims.glb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01_Assets_Organizados/Characters/paladin_hit_variety_anims.glb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3f202d4349983b9169a2…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NOV-005752  •  ps1_psx_knight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52_ps1_psx_knight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Ps1 Psx Knight.Glb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ps1_psx_knight.glb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01_Assets_Organizados/Characters/ps1_psx_knight.glb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778.59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268fbf8f6c6a6d459257…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NOV-005748  •  raging_wolf_knight_psx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48_raging_wolf_knight_psx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NOV-005748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Raging Wolf Knight Psx.Glb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raging_wolf_knight_psx.glb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01_Assets_Organizados/Characters/raging_wolf_knight_psx.glb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448.73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e3bd097308741e8f1191…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NOV-005777  •  ranger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76_ranger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NOV-005777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Ranger.Glb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ranger.glb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01_Assets_Organizados/Characters/ranger.glb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455.04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6a9aeb0d717d66f4ddd6…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DUP-01092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TEM-002576.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NOV-005767  •  ranger_hit_variety_anims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67_ranger_hit_variety_anims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Ranger Hit Variety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ranger_hit_variety_anims.glb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01_Assets_Organizados/Characters/ranger_hit_variety_anims.glb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7473fcc6c524d4b91b1d…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NOV-005765  •  rogue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74_rogu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Rogue.Glb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rogue.glb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01_Assets_Organizados/Characters/rogue.glb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466.77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821bf642863cb49cb9c8…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DUP-01090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TEM-002574.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NOV-005753  •  rogue_ability_anims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53_rogue_ability_anims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NOV-005753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Rogue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rogue_ability_anims.glb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01_Assets_Organizados/Characters/rogue_ability_anims.glb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90.63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2850446cc437850020a4…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NOV-005770  •  rogue_hit_variety_anims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70_rogue_hit_variety_anims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Rogue Hit Variety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rogue_hit_variety_anims.glb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01_Assets_Organizados/Characters/rogue_hit_variety_anims.glb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e485e1c74bcc0cbd8aa2…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NOV-005761  •  rogue_hooded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72_rogue_hooded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Rogue Hooded.Glb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rogue_hooded.glb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01_Assets_Organizados/Characters/rogue_hooded.glb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438.22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876d60366dc2105a801b…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DUP-01088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TEM-002572.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NOV-005749  •  rogue_hooded_hit_variety_anims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49_rogue_hooded_hit_variety_anims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Rogue Hooded Hit Variety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rogue_hooded_hit_variety_anims.glb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01_Assets_Organizados/Characters/rogue_hooded_hit_variety_anims.glb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8c78648d53ff434ea7b2…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NOV-005751  •  shaman_ability_anims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51_shaman_ability_anims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Shaman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shaman_ability_anims.glb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01_Assets_Organizados/Characters/shaman_ability_anims.glb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89.58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814c9e687619f89d4303…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NOV-005755  •  swim_anims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55_swim_anims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Swim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swim_anims.glb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01_Assets_Organizados/Characters/swim_anims.glb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91.59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6021e6fc7132ea5d3271…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NOV-005766  •  warlock_ability_anims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66_warlock_ability_anims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NOV-005766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Warlock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warlock_ability_anims.glb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01_Assets_Organizados/Characters/warlock_ability_anims.glb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3c9ce0f27de66c942147…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NOV-005776  •  warrior_ability_anims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76_warrior_ability_anims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Characters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Characters / Warrior Ability 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warrior_ability_anims.glb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01_Assets_Organizados/Characters/warrior_ability_anims.glb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5cabf7ef81b856a1f4ce…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Characters</dc:title>
  <dc:subject>MODEL 3D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