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6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2026-08-17T19:04:14+00:00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NOV-004922  •  tree_pine_yellow_medium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4_tree_pine_yellow_mediu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Yellow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01_Assets_Organizados/Dungeon/tree_pine_yellow_medium.glb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85f190dd1da81239049b…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NOV-004954  •  tree_pine_yellow_small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5_tree_pine_yellow_sm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Tree Pine Yellow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tree_pine_yellow_small.glb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01_Assets_Organizados/Dungeon/tree_pine_yellow_small.glb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68b4fef7f09bc30524bc…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NOV-005122  •  trunk_large_A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1_trunk_large_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Large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01_Assets_Organizados/Dungeon/trunk_large_A.glb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772ccca28da4435b9b6c…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NOV-005125  •  trunk_large_b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4_trunk_large_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Large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01_Assets_Organizados/Dungeon/trunk_large_b.glb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9fa8ef3e064613a184ee…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NOV-004887  •  trunk_large_c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3_trunk_large_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Large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trunk_large_c.glb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01_Assets_Organizados/Dungeon/trunk_large_c.glb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ff7662a8fd719294b8ad…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NOV-004791  •  trunk_medium_a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2_trunk_medium_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Medium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01_Assets_Organizados/Dungeon/trunk_medium_a.glb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78e9f4351eb6b12fef70…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NOV-004908  •  trunk_medium_b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1_trunk_medium_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Medium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01_Assets_Organizados/Dungeon/trunk_medium_b.glb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1d7e6eaa7790df84ef45…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NOV-005124  •  trunk_medium_c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3_trunk_medium_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Medium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trunk_medium_c.glb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01_Assets_Organizados/Dungeon/trunk_medium_c.glb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f7890fefe34404e7f481…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NOV-004773  •  trunk_small_a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4_trunk_small_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Small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6947860a32c525ff27bd…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NOV-005004  •  trunk_small_b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2_trunk_small_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Small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ce1081470706e0a4dea1…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NOV-005018  •  trunk_small_c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5_trunk_small_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Trunk Small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trunk_small_c.glb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01_Assets_Organizados/Dungeon/trunk_small_c.glb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1988a565b42f47281a53…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NOV-004997  •  wagon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6_wag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cb76705ece504b755399…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NOV-004747  •  wagon_hay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8_wagon_hay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Wagon Hay.Glb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wagon_hay.glb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01_Assets_Organizados/Dungeon/wagon_hay.glb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747b148414b35fa07306…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NOV-005082  •  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4_wal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b665d68fb44557f6c654…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NOV-004918  •  wall_arched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0_wall_arch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01_Assets_Organizados/Dungeon/wall_arched.glb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644d832f82611c2e9756…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NOV-004772  •  wall_archedwindow_gated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3_wall_archedwindow_gate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Archedwindow 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01_Assets_Organizados/Dungeon/wall_archedwindow_gated.glb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64632e41a80f70366ad8…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NOV-004830  •  wall_archedwindow_gated_scaffold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8_wall_archedwindow_gated_scaffol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Archedwindow Gated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wall_archedwindow_gated_scaffold.glb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01_Assets_Organizados/Dungeon/wall_archedwindow_gated_scaffold.glb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d11093509dabc937fb33…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NOV-004857  •  wall_archedwindow_open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5_wall_archedwindow_ope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Archedwindow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wall_archedwindow_open.glb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01_Assets_Organizados/Dungeon/wall_archedwindow_open.glb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1ecfa1de961324f9a99c…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NOV-005039  •  wall_broken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1_wall_broke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7f148d28c6f203800d8a…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NOV-004900  •  wall_corner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4_wall_corn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34290ebc4d60886c296d…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NOV-005042  •  wall_corner_gated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4_wall_corner_ga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Corner 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01_Assets_Organizados/Dungeon/wall_corner_gated.glb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b00e1021b569e065222a…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NOV-005109  •  wall_corner_scaffold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8_wall_corner_scaffol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Corner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01_Assets_Organizados/Dungeon/wall_corner_scaffold.glb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f5ecb290d4dcf325fb4f…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NOV-004802  •  wall_corner_small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2_wall_corner_smal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Corner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wall_corner_small.glb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01_Assets_Organizados/Dungeon/wall_corner_small.glb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87045a07bf112802970e…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NOV-004927  •  wall_cracked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9_wall_crack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01_Assets_Organizados/Dungeon/wall_cracked.glb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cc343fbdd3d063643f5d…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NOV-004876  •  wall_crossing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3_wall_crossing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Crossing.Glb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wall_crossing.glb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01_Assets_Organizados/Dungeon/wall_crossing.glb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1bd740498dc32844b26c…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NOV-004826  •  wall_doorway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4_wall_doorway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01_Assets_Organizados/Dungeon/wall_doorway.glb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6aa02be77185b3be426b…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NOV-005063  •  wall_doorway_scaffold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5_wall_doorway_scaffold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Doorway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01_Assets_Organizados/Dungeon/wall_doorway_scaffold.glb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b3a34869dbca60ddbd7d…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NOV-005089  •  wall_doorway_sides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0_wall_doorway_side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Doorway 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01_Assets_Organizados/Dungeon/wall_doorway_sides.glb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10564f613b10305cd1e8…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NOV-005071  •  wall_doorway_tsplit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3_wall_doorway_tspli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Doorway 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wall_doorway_tsplit.glb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01_Assets_Organizados/Dungeon/wall_doorway_tsplit.glb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4f6050a7af7d5f62c079…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NOV-004944  •  wall_endcap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5_wall_endcap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d877bba689797dead83b…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NOV-004972  •  wall_gated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2_wall_gate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dac9aa7b677d20b7d9e1…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NOV-005098  •  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9_wall_half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8c28f9ca31126cabde2d…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NOV-005070  •  wall_half_endcap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2_wall_half_endcap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Half 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01_Assets_Organizados/Dungeon/wall_half_endcap.glb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6403266b1cd346a7fe24…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NOV-005037  •  wall_half_endcap_sloped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0_wall_half_endcap_slope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Half Endcap 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wall_half_endcap_sloped.glb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01_Assets_Organizados/Dungeon/wall_half_endcap_sloped.glb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b73f505c224b1872a726…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NOV-005049  •  wall_inset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1_wall_inse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7fd709533b447bbb3742…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NOV-004980  •  wall_inset_candles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0_wall_inset_candle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 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d2754afa7c3455ed24a2…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NOV-004978  •  wall_inset_shelves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8_wall_inset_shelve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 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8ef0737637bc526df7ea…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NOV-004840  •  wall_inset_shelves_broken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8_wall_inset_shelves_broke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 Shelves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01_Assets_Organizados/Dungeon/wall_inset_shelves_broken.glb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a884eff5820eff41b7dc…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NOV-004994  •  wall_inset_shelves_decorateda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3_wall_inset_shelves_decorateda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 Shelves 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01_Assets_Organizados/Dungeon/wall_inset_shelves_decorateda.glb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44f4f8f93676318c0182…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NOV-004810  •  wall_inset_shelves_decoratedb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0_wall_inset_shelves_decoratedb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Inset Shelves 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01_Assets_Organizados/Dungeon/wall_inset_shelves_decoratedb.glb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b256c308c0b48f2647df…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NOV-004804  •  wall_open_scaffold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4_wall_open_scaffold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Open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6e24a959e118fc2c758f…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NOV-005126  •  wall_pillar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5_wall_pilla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05361daa922bde3267b3…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NOV-004880  •  wall_scaffold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6_wall_scaffol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85c1bc9d333e1337fd39…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NOV-004814  •  wall_shelves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4_wall_shelv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65a794851f156e68dd40…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NOV-005102  •  wall_sloped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2_wall_slope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11ab859bb710d7532104…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NOV-005021  •  wall_tsplit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8_wall_tsplit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fab3c69ddbc3eebceff7…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NOV-005092  •  wall_tsplit_sloped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3_wall_tsplit_slope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Tsplit 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wall_tsplit_sloped.glb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01_Assets_Organizados/Dungeon/wall_tsplit_sloped.glb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b58259dee972edd29cb1…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NOV-004808  •  wall_window_closed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8_wall_window_closed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Window 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01_Assets_Organizados/Dungeon/wall_window_closed.glb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24b892acc3559ddb2615…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NOV-005127  •  wall_window_closed_scaffold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6_wall_window_closed_scaffol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Window Closed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wall_window_closed_scaffold.glb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01_Assets_Organizados/Dungeon/wall_window_closed_scaffold.glb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b3d5cbc43f3ea554e143…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NOV-004733  •  wall_window_open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5_wall_window_open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Window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6002df808dec486513c4…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NOV-004781  •  wall_window_open_scaffold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2_wall_window_open_scaffold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Wall Window Open 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01_Assets_Organizados/Dungeon/wall_window_open_scaffold.glb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df84b2d13a7047674cab…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NOV-005055  •  wooden_gate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7_wooden_gat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Wooden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wooden_gate.glb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01_Assets_Organizados/Dungeon/wooden_gate.glb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5679019ca00545f46416…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NOV-004782  •  wooden_gate_halloween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3_wooden_gate_halloween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Wooden Gate Halloween.Glb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wooden_gate_halloween.glb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01_Assets_Organizados/Dungeon/wooden_gate_halloween.glb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fbf09d22d3a360286660…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NOV-004299  •  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9_Arch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00_Packs_Raw/PSX_Dungeon/Models/Arch.fbx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761e3e96188b3ed1ea38…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NOV-004301  •  Arch_Fence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1_Arch_Fenc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Arch_Fence.fbx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00_Packs_Raw/PSX_Dungeon/Models/Arch_Fence.fbx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6188571f2397b21e070a…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NOV-004318  •  Arch_Roof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8_Arch_Roof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Arch_Roof.fbx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00_Packs_Raw/PSX_Dungeon/Models/Arch_Roof.fbx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a68e97fcb9913d59d3ce…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NOV-004284  •  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4_Barrel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00_Packs_Raw/PSX_Dungeon/Models/Barrel.fbx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1f0ad9c13b4337193f11…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NOV-004293  •  Block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3_Block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Block.fbx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00_Packs_Raw/PSX_Dungeon/Models/Block.fbx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26f5939fc6848c97c0f5…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NOV-004310  •  Block_Arch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0_Block_Arch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Block_Arch.fbx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00_Packs_Raw/PSX_Dungeon/Models/Block_Arch.fbx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e17e11aa02b7a49ad8d0…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NOV-004286  •  Block_Half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6_Block_Half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Block_Half.fbx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00_Packs_Raw/PSX_Dungeon/Models/Block_Half.fbx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bc64a778451018bd73c9…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NOV-004306  •  Box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6_Box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00_Packs_Raw/PSX_Dungeon/Models/Box.fbx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059eac61631923aac876…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NOV-004308  •  Candle_01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8_Candle_0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00_Packs_Raw/PSX_Dungeon/Models/Candle_01.fbx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2b396addec716b377834…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NOV-004298  •  Candle_02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8_Candle_02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00_Packs_Raw/PSX_Dungeon/Models/Candle_02.fbx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ac5d1cb76aa42414d949…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NOV-004287  •  Candle_03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7_Candle_03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00_Packs_Raw/PSX_Dungeon/Models/Candle_03.fbx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7e007037b65aa8ae297c…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NOV-004307  •  Chain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7_Chain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Chain.fbx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00_Packs_Raw/PSX_Dungeon/Models/Chain.fbx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85d0830a42e6bb92d31c…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NOV-004303  •  Chandelier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3_Chandelie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Chandelier.fbx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00_Packs_Raw/PSX_Dungeon/Models/Chandelier.fbx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1cbd4a3847cdcb6778dc…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NOV-004291  •  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1_Chest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00_Packs_Raw/PSX_Dungeon/Models/Chest.fbx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7e8a36837f19bb5701ab…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NOV-004279  •  Debris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9_Debris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Debris.fbx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00_Packs_Raw/PSX_Dungeon/Models/Debris.fbx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91f7d2ac459af549338e…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NOV-004314  •  Door_01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4_Door_0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Door_01.fbx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00_Packs_Raw/PSX_Dungeon/Models/Door_01.fbx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2f4938ac258daf8a69b0…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NOV-004290  •  Door_02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0_Door_0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Door_02.fbx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00_Packs_Raw/PSX_Dungeon/Models/Door_02.fbx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8b73c6c79e79803edb40…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6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