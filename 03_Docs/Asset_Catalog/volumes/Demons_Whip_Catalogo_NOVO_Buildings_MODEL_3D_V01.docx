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BUILDINGS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2026-08-17T19:03:58+00:00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NOV-005778  •  Medieval_Dracula_Assets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78_Medieval_Dracula_Asset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Buildings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Buildings / Medieval Dracula Assets.Glb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Medieval_Dracula_Assets.glb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01_Assets_Organizados/Buildings/Medieval_Dracula_Assets.glb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11.17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be7dca10b8af6988cca2…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NOV-005780  •  psx_abandoned_church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80_psx_abandoned_churc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Buildings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Buildings / Psx Abandoned 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psx_abandoned_church.glb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01_Assets_Organizados/Buildings/psx_abandoned_church.glb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511.79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561d8239e8fb4d70ad8e…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NOV-005779  •  psx_church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79_psx_church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Buildings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Buildings / Psx 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01_Assets_Organizados/Buildings/psx_church.glb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1.82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f38a9c5f10aced19a15a…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NOV-004272  •  Castles_and_Forts 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72_Castles_and_Forts_fbx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Castel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Buildings / Castles And Forts 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Castles_and_Forts 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00_Packs_Raw/Castel Pack/Castles_and_Forts 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127.43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5eb3bc4bf4920b956ef5…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NOV-004274  •  Castles_and_Forts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74_Castles_and_Fort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Castel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Buildings / Castles And Forts.Blend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Castles_and_Forts.blend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00_Packs_Raw/Castel Pack/Castles_and_Forts.blend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BLEND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1.79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47443d223bb6bbacd8e3…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Color management: using fallback mode for management</w:t>
              <w:br/>
              <w:t>Color management: Error could not find role data role.</w:t>
              <w:br/>
              <w:t>Blender 3.0.1</w:t>
              <w:br/>
              <w:t>Color management: scene view "Filmic" not found, setting default "Standard".</w:t>
              <w:br/>
              <w:t>/run/user/1001/gvfs/ non-existent directory</w:t>
              <w:br/>
              <w:t>[DemonsWhipCatalog] 1/1 NOV-004274 /home/runner/work/PSX_demons_whip/PSX_demons_whip/workspace/demons/00_Packs_Raw/Castel Pack/Castles_and_Forts.blend</w:t>
              <w:br/>
              <w:t>Color management: scene view "Filmic" not found, setting default "Standard".</w:t>
              <w:br/>
              <w:t>Info: No orphaned data-blocks to purge</w:t>
              <w:br/>
              <w:t>Info: No orphaned data-blocks to purge</w:t>
              <w:br/>
              <w:t>Info: No orphaned data-blocks to purge</w:t>
              <w:br/>
              <w:t>Info: No orphaned data-blocks to purge</w:t>
              <w:br/>
              <w:t>Info: No orphaned data-blocks to purge</w:t>
              <w:br/>
              <w:t>Info: No orphaned data-blocks to purge</w:t>
              <w:br/>
              <w:t>Read blend: /home/runner/work/PSX_demons_whip/PSX_demons_whip/workspace/demons/00_Packs_Raw/Castel Pack/Castles_and_Forts.blend</w:t>
              <w:br/>
              <w:t>IDP_DirectLinkProperty: found unknown IDProperty type 10, reset to Integer one !</w:t>
              <w:br/>
              <w:t>IDP_DirectLinkProperty: found unknown IDProperty type 10, reset to Integer one !</w:t>
              <w:br/>
              <w:t>IDP_DirectLinkProperty: found unknown IDProperty type 10, reset to Integer one !</w:t>
              <w:br/>
              <w:t>Error: File written by newer Blender binary (306.13), expect loss of data!</w:t>
              <w:br/>
              <w:t>Color management: scene view "AgX" not found, setting default "Standard".</w:t>
              <w:br/>
              <w:t>Writing: /tmp/Castles_and_Forts.crash.txt</w:t>
              <w:br/>
              <w:t>Writing: /tmp/Castles_and_Forts.crash.txt</w:t>
              <w:br/>
              <w:t>Writing: /tmp/Castles_and_Forts.crash.txt</w:t>
              <w:br/>
              <w:t>Writing: /tmp/Castles_and_Forts.crash.txt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NOV-004271  •  Castles_and_Forts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71_Castles_and_Fort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Castel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Buildings / Castles And Forts.Fbx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Castles_and_Forts.fbx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00_Packs_Raw/Castel Pack/Castles_and_Forts.fbx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136.57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d1132f9bce8e359802c0…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NOV-004273  •  Castles_and_Forts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73_Castles_and_For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Castel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Buildings / Castles And Forts.Glb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Castles_and_Forts.glb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00_Packs_Raw/Castel Pack/Castles_and_Forts.glb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699.28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e51d2a91d4d6ea44b9b0…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Buildings</dc:title>
  <dc:subject>MODEL 3D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