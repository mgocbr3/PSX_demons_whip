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4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2026-08-17T19:05:02+00:00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NOV-006070 • hedgewick_shears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0_hedgewick_shear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hedgewick_shears.webp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01_Assets_Organizados/UI/items/hedgewick_shears.webp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NOV-006222 • hedgewick_tool_cart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2_hedgewick_tool_car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hedgewick_tool_cart.webp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01_Assets_Organizados/UI/items/hedgewick_tool_cart.webp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NOV-006431 • herbed_marsh_pike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1_herbed_marsh_pik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herbed_marsh_pike.webp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01_Assets_Organizados/UI/items/herbed_marsh_pike.webp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NOV-006006 • heroic_boneguard_breastplate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6_heroic_boneguard_breastplat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heroic_boneguard_breastplate.webp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01_Assets_Organizados/UI/items/heroic_boneguard_breastplate.webp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NOV-006414 • heroic_bonewrought_bulwark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4_heroic_bonewrought_bulwark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heroic_bonewrought_bulwark.webp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01_Assets_Organizados/UI/items/heroic_bonewrought_bulwark.webp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NOV-006387 • heroic_boundstone_girdle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7_heroic_boundstone_girdl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heroic_boundstone_girdle.webp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01_Assets_Organizados/UI/items/heroic_boundstone_girdle.webp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NOV-006386 • heroic_boundstone_helm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6_heroic_boundstone_helm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heroic_boundstone_helm.webp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01_Assets_Organizados/UI/items/heroic_boundstone_helm.webp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NOV-006610 • heroic_crownforged_dreadhelm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0_heroic_crownforged_dreadhelm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heroic_crownforged_dreadhelm.webp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01_Assets_Organizados/UI/items/heroic_crownforged_dreadhelm.webp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NOV-005991 • heroic_crownforged_warspaulders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1_heroic_crownforged_warspaulder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heroic_crownforged_warspaulders.webp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01_Assets_Organizados/UI/items/heroic_crownforged_warspaulders.webp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NOV-006040 • heroic_deathlord_legguards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0_heroic_deathlord_legguard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heroic_deathlord_legguards.webp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01_Assets_Organizados/UI/items/heroic_deathlord_legguards.webp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NOV-005974 • heroic_deathlord_warplate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4_heroic_deathlord_warplat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heroic_deathlord_warplate.webp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01_Assets_Organizados/UI/items/heroic_deathlord_warplate.webp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NOV-006527 • heroic_deathlords_dread_visage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7_heroic_deathlords_dread_vis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heroic_deathlords_dread_visage.webp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01_Assets_Organizados/UI/items/heroic_deathlords_dread_visage.webp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NOV-006593 • heroic_direfang_quiver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3_heroic_direfang_quiver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heroic_direfang_quiver.webp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01_Assets_Organizados/UI/items/heroic_direfang_quiver.webp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NOV-005872 • heroic_drowned_prayer_leggings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2_heroic_drowned_prayer_legging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heroic_drowned_prayer_leggings.webp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01_Assets_Organizados/UI/items/heroic_drowned_prayer_leggings.webp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NOV-006011 • heroic_drowned_prayer_sandals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1_heroic_drowned_prayer_sandal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heroic_drowned_prayer_sandals.webp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01_Assets_Organizados/UI/items/heroic_drowned_prayer_sandals.webp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NOV-006433 • heroic_eelscale_leggings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3_heroic_eelscale_leggings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heroic_eelscale_leggings.webp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01_Assets_Organizados/UI/items/heroic_eelscale_leggings.webp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NOV-005951 • heroic_eelscale_treads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1_heroic_eelscale_tread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heroic_eelscale_treads.webp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01_Assets_Organizados/UI/items/heroic_eelscale_treads.webp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NOV-005866 • heroic_gravewyrm_bone_quiver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6_heroic_gravewyrm_bone_quiver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heroic_gravewyrm_bone_quiver.webp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01_Assets_Organizados/UI/items/heroic_gravewyrm_bone_quiver.webp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NOV-006106 • heroic_gravewyrm_gauntlets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6_heroic_gravewyrm_gauntlet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01_Assets_Organizados/UI/items/heroic_gravewyrm_gauntlets.webp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NOV-006159 • heroic_gravewyrm_mantle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9_heroic_gravewyrm_mantl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01_Assets_Organizados/UI/items/heroic_gravewyrm_mantle.webp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NOV-005843 • heroic_gravewyrm_sabatons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3_heroic_gravewyrm_sabatons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01_Assets_Organizados/UI/items/heroic_gravewyrm_sabatons.webp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NOV-005903 • heroic_gravewyrm_stalkers_treads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3_heroic_gravewyrm_stalkers_treads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heroic_gravewyrm_stalkers_treads.webp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01_Assets_Organizados/UI/items/heroic_gravewyrm_stalkers_treads.webp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NOV-006212 • heroic_grovewardens_grips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2_heroic_grovewardens_grips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heroic_grovewardens_grips.webp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01_Assets_Organizados/UI/items/heroic_grovewardens_grips.webp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NOV-006165 • heroic_korgaths_chainwraps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5_heroic_korgaths_chainwraps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heroic_korgaths_chainwraps.webp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01_Assets_Organizados/UI/items/heroic_korgaths_chainwraps.webp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NOV-006556 • heroic_mark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6_heroic_mark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heroic_mark.webp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01_Assets_Organizados/UI/items/heroic_mark.webp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NOV-005887 • heroic_moonshroud_breastplate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7_heroic_moonshroud_breastpl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heroic_moonshroud_breastplate.webp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01_Assets_Organizados/UI/items/heroic_moonshroud_breastplate.webp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NOV-005944 • heroic_moonshroud_robe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4_heroic_moonshroud_rob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heroic_moonshroud_robe.webp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01_Assets_Organizados/UI/items/heroic_moonshroud_robe.webp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NOV-006275 • heroic_moonshroud_tunic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5_heroic_moonshroud_tunic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heroic_moonshroud_tunic.webp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01_Assets_Organizados/UI/items/heroic_moonshroud_tunic.webp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NOV-006041 • heroic_necromancers_soulspire_mantle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1_heroic_necromancers_soulspire_mantl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heroic_necromancers_soulspire_mantle.webp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01_Assets_Organizados/UI/items/heroic_necromancers_soulspire_mantle.webp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NOV-006023 • heroic_necromancers_soulsteps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3_heroic_necromancers_soulsteps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heroic_necromancers_soulsteps.webp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01_Assets_Organizados/UI/items/heroic_necromancers_soulsteps.webp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NOV-006287 • heroic_necromancers_starshroud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7_heroic_necromancers_starshroud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heroic_necromancers_starshroud.webp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01_Assets_Organizados/UI/items/heroic_necromancers_starshroud.webp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NOV-006638 • heroic_nighttalon_crown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8_heroic_nighttalon_crown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heroic_nighttalon_crown.webp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01_Assets_Organizados/UI/items/heroic_nighttalon_crown.webp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NOV-005953 • heroic_nighttalon_shoulderguards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3_heroic_nighttalon_shoulderguards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heroic_nighttalon_shoulderguards.webp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01_Assets_Organizados/UI/items/heroic_nighttalon_shoulderguards.webp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NOV-006443 • heroic_selthes_seastriders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3_heroic_selthes_seastriders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heroic_selthes_seastriders.webp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01_Assets_Organizados/UI/items/heroic_selthes_seastriders.webp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NOV-006166 • heroic_shadowmeld_tunic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6_heroic_shadowmeld_tunic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heroic_shadowmeld_tunic.webp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01_Assets_Organizados/UI/items/heroic_shadowmeld_tunic.webp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NOV-006098 • heroic_soulflame_cowl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8_heroic_soulflame_cowl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heroic_soulflame_cowl.webp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01_Assets_Organizados/UI/items/heroic_soulflame_cowl.webp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NOV-006131 • heroic_soulflame_mantle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1_heroic_soulflame_mantl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heroic_soulflame_mantle.webp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01_Assets_Organizados/UI/items/heroic_soulflame_mantle.webp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NOV-006083 • heroic_stormcallers_crown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3_heroic_stormcallers_crown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heroic_stormcallers_crown.webp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01_Assets_Organizados/UI/items/heroic_stormcallers_crown.webp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NOV-006321 • heroic_stormcallers_spaulders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1_heroic_stormcallers_spaulders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heroic_stormcallers_spaulders.webp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01_Assets_Organizados/UI/items/heroic_stormcallers_spaulders.webp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NOV-006204 • heroic_tideguard_greaves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4_heroic_tideguard_greave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heroic_tideguard_greaves.webp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01_Assets_Organizados/UI/items/heroic_tideguard_greaves.webp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NOV-006176 • heroic_tideguard_sabatons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6_heroic_tideguard_sabaton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heroic_tideguard_sabatons.webp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01_Assets_Organizados/UI/items/heroic_tideguard_sabatons.webp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NOV-006079 • heroic_tidescale_vest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9_heroic_tidescale_vest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heroic_tidescale_vest.webp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01_Assets_Organizados/UI/items/heroic_tidescale_vest.webp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NOV-006565 • heroic_verdant_walkers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5_heroic_verdant_walkers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heroic_verdant_walkers.webp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01_Assets_Organizados/UI/items/heroic_verdant_walkers.webp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NOV-006434 • heroic_wildgrowth_leggings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4_heroic_wildgrowth_legging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heroic_wildgrowth_leggings.webp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01_Assets_Organizados/UI/items/heroic_wildgrowth_leggings.webp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NOV-006239 • heroic_wraithfire_orb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9_heroic_wraithfire_orb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heroic_wraithfire_orb.webp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01_Assets_Organizados/UI/items/heroic_wraithfire_orb.webp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NOV-006138 • heroic_wyrmcult_grand_robe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8_heroic_wyrmcult_grand_rob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heroic_wyrmcult_grand_robe.webp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01_Assets_Organizados/UI/items/heroic_wyrmcult_grand_robe.webp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NOV-006378 • heroic_wyrmcult_soulsteps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8_heroic_wyrmcult_soulsteps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heroic_wyrmcult_soulsteps.webp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01_Assets_Organizados/UI/items/heroic_wyrmcult_soulsteps.webp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NOV-006035 • heroic_wyrmshadow_harness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5_heroic_wyrmshadow_harnes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heroic_wyrmshadow_harness.webp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01_Assets_Organizados/UI/items/heroic_wyrmshadow_harness.webp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NOV-006418 • heroic_wyrmshadow_legguards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8_heroic_wyrmshadow_legguards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heroic_wyrmshadow_legguards.webp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01_Assets_Organizados/UI/items/heroic_wyrmshadow_legguards.webp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NOV-006197 • heroic_wyrmshadow_talongrips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7_heroic_wyrmshadow_talongrips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heroic_wyrmshadow_talongrips.webp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01_Assets_Organizados/UI/items/heroic_wyrmshadow_talongrips.webp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NOV-006310 • heroic_wyrmshadow_treads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0_heroic_wyrmshadow_treads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heroic_wyrmshadow_treads.webp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01_Assets_Organizados/UI/items/heroic_wyrmshadow_treads.webp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NOV-005922 • heroic_ysols_pearl_greaves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2_heroic_ysols_pearl_greaves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heroic_ysols_pearl_greaves.webp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01_Assets_Organizados/UI/items/heroic_ysols_pearl_greaves.webp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NOV-006532 • hickory_shortstaff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2_hickory_shortstaff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hickory_shortstaff.webp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01_Assets_Organizados/UI/items/hickory_shortstaff.webp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NOV-006324 • highwatch_breastplate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4_highwatch_breastplat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highwatch_breastplate.webp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01_Assets_Organizados/UI/items/highwatch_breastplate.webp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NOV-006338 • highwatch_greatsword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8_highwatch_greatsword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highwatch_greatsword.webp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01_Assets_Organizados/UI/items/highwatch_greatsword.webp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NOV-006647 • highwatch_summons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7_highwatch_summons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highwatch_summons.webp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01_Assets_Organizados/UI/items/highwatch_summons.webp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NOV-006444 • highwatch_wallshield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4_highwatch_wallshield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highwatch_wallshield.webp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01_Assets_Organizados/UI/items/highwatch_wallshield.webp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NOV-006459 • highwatch_warblade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9_highwatch_warblad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highwatch_warblade.webp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01_Assets_Organizados/UI/items/highwatch_warblade.webp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NOV-006053 • hoarfrost_edge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3_hoarfrost_ed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hoarfrost_edge.webp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01_Assets_Organizados/UI/items/hoarfrost_edge.webp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NOV-006448 • hobnail_boots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8_hobnail_boots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hobnail_boots.webp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01_Assets_Organizados/UI/items/hobnail_boots.webp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NOV-006092 • hollow_sealstone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2_hollow_sealston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hollow_sealstone.webp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01_Assets_Organizados/UI/items/hollow_sealstone.webp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NOV-006608 • hollow_vigil_staff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8_hollow_vigil_staff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hollow_vigil_staff.webp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01_Assets_Organizados/UI/items/hollow_vigil_staff.webp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NOV-006476 • hollowbone_hauberk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6_hollowbone_hauberk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hollowbone_hauberk.webp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01_Assets_Organizados/UI/items/hollowbone_hauberk.webp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NOV-006270 • hollowbound_legguards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0_hollowbound_legguards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hollowbound_legguards.webp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01_Assets_Organizados/UI/items/hollowbound_legguards.webp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NOV-006003 • homespun_cloth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3_homespun_cloth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homespun_cloth.webp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01_Assets_Organizados/UI/items/homespun_cloth.webp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NOV-006193 • homespun_hood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3_homespun_hood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homespun_hood.webp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01_Assets_Organizados/UI/items/homespun_hood.webp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NOV-006422 • homespun_mitts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2_homespun_mitts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homespun_mitts.webp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01_Assets_Organizados/UI/items/homespun_mitts.webp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NOV-006215 • hunters_game_skewer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5_hunters_game_skewer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hunters_game_skewer.webp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01_Assets_Organizados/UI/items/hunters_game_skewer.webp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NOV-006342 • icevein_dirk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2_icevein_dirk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icevein_dirk.webp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01_Assets_Organizados/UI/items/icevein_dirk.webp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NOV-006146 • imperial_crimson_armor_plate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6_imperial_crimson_armor_plat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imperial_crimson_armor_plate.webp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01_Assets_Organizados/UI/items/imperial_crimson_armor_plate.webp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NOV-006311 • imperial_gold_armor_plate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1_imperial_gold_armor_plat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imperial_gold_armor_plate.webp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01_Assets_Organizados/UI/items/imperial_gold_armor_plate.webp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NOV-006298 • inert_storm_shard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8_inert_storm_shard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inert_storm_shard.webp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01_Assets_Organizados/UI/items/inert_storm_shard.webp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NOV-006343 • iron_mining_pick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3_iron_mining_pick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NOV-006503 • iron_ore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3_iron_ore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NOV-006558 • iron_vow_band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8_iron_vow_band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iron_vow_band.webp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01_Assets_Organizados/UI/items/iron_vow_band.webp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NOV-006366 • ironbark_axe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6_ironbark_axe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ironbark_axe.webp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01_Assets_Organizados/UI/items/ironbark_axe.webp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NOV-005890 • ironbark_boar_spear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0_ironbark_boar_spear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ironbark_boar_spear.webp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01_Assets_Organizados/UI/items/ironbark_boar_spear.webp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NOV-006454 • ironbark_log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4_ironbark_log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ironbark_log.webp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01_Assets_Organizados/UI/items/ironbark_log.webp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NOV-006175 • ironedge_longsword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5_ironedge_longsword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ironedge_longsword.webp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01_Assets_Organizados/UI/items/ironedge_longsword.webp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NOV-006656 • ironlink_hauberk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6_ironlink_hauberk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ironlink_hauberk.webp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01_Assets_Organizados/UI/items/ironlink_hauberk.webp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NOV-006095 • ironlink_legguards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5_ironlink_legguards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ironlink_legguards.webp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01_Assets_Organizados/UI/items/ironlink_legguards.webp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NOV-005949 • ironlink_spaulders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9_ironlink_spaulders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ironlink_spaulders.webp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01_Assets_Organizados/UI/items/ironlink_spaulders.webp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NOV-006084 • ironreel_fishing_rod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4_ironreel_fishing_rod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ironreel_fishing_rod.webp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01_Assets_Organizados/UI/items/ironreel_fishing_rod.webp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NOV-006490 • ironshod_maul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0_ironshod_maul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ironshod_maul.webp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01_Assets_Organizados/UI/items/ironshod_maul.webp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NOV-006396 • ironvein_lantern_staff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6_ironvein_lantern_staff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ironvein_lantern_staff.webp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01_Assets_Organizados/UI/items/ironvein_lantern_staff.webp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NOV-006452 • ironvein_pickblade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2_ironvein_pickblad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ironvein_pickblade.webp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01_Assets_Organizados/UI/items/ironvein_pickblade.webp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NOV-006073 • ivory_copper_armor_plate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3_ivory_copper_armor_plate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ivory_copper_armor_plate.webp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01_Assets_Organizados/UI/items/ivory_copper_armor_plate.webp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NOV-006318 • kazzix_heartshard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8_kazzix_heartshard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kazzix_heartshard.webp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01_Assets_Organizados/UI/items/kazzix_heartshard.webp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NOV-005973 • keen_dirk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3_keen_dirk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keen_dirk.webp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01_Assets_Organizados/UI/items/keen_dirk.webp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NOV-006189 • kings_signet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9_kings_signet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kings_signet.webp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01_Assets_Organizados/UI/items/kings_signet.webp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NOV-005877 • kingsbane_last_oath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7_kingsbane_last_oath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kingsbane_last_oath.webp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01_Assets_Organizados/UI/items/kingsbane_last_oath.webp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NOV-006201 • knight_commanders_greaves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1_knight_commanders_greaves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knight_commanders_greaves.webp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01_Assets_Organizados/UI/items/knight_commanders_greaves.webp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NOV-006412 • korgaths_chainwraps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2_korgaths_chainwrap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korgaths_chainwraps.webp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01_Assets_Organizados/UI/items/korgaths_chainwraps.webp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NOV-006552 • last_keep_signet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2_last_keep_signet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last_keep_signet.webp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01_Assets_Organizados/UI/items/last_keep_signet.webp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NOV-006504 • last_step_signet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4_last_step_signet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last_step_signet.webp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01_Assets_Organizados/UI/items/last_step_signet.webp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NOV-006644 • lesser_healing_potion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4_lesser_healing_potion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lesser_healing_potion.webp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01_Assets_Organizados/UI/items/lesser_healing_potion.webp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NOV-005923 • lesser_mana_potion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3_lesser_mana_potion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lesser_mana_potion.webp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01_Assets_Organizados/UI/items/lesser_mana_potion.webp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NOV-006279 • lilybed_mantle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9_lilybed_mantle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lilybed_mantle.webp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01_Assets_Organizados/UI/items/lilybed_mantle.webp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NOV-006085 • linen_pouch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5_linen_pouch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linen_pouch.webp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01_Assets_Organizados/UI/items/linen_pouch.webp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NOV-006034 • linen_scrap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4_linen_scrap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linen_scrap.webp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01_Assets_Organizados/UI/items/linen_scrap.webp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NOV-006550 • litany_cloth_chest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0_litany_cloth_chest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litany_cloth_chest.webp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01_Assets_Organizados/UI/items/litany_cloth_chest.webp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NOV-005848 • litany_gloves_rog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8_litany_gloves_rog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litany_gloves_rog.webp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01_Assets_Organizados/UI/items/litany_gloves_rog.webp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NOV-006055 • litany_helm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5_litany_helm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01_Assets_Organizados/UI/items/litany_helm.webp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NOV-006120 • litany_leather_chest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0_litany_leather_chest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litany_leather_chest.webp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01_Assets_Organizados/UI/items/litany_leather_chest.webp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NOV-006404 • litany_legs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4_litany_legs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litany_legs.webp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01_Assets_Organizados/UI/items/litany_legs.webp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NOV-006019 • litany_plate_chest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9_litany_plate_chest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litany_plate_chest.webp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01_Assets_Organizados/UI/items/litany_plate_chest.webp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NOV-006004 • litany_shoulder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4_litany_shoulder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01_Assets_Organizados/UI/items/litany_shoulder.webp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NOV-006514 • lost_caravan_goods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4_lost_caravan_goods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lost_caravan_goods.webp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01_Assets_Organizados/UI/items/lost_caravan_goods.webp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NOV-006336 • lunar_choir_leggings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6_lunar_choir_leggings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lunar_choir_leggings.webp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01_Assets_Organizados/UI/items/lunar_choir_leggings.webp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NOV-006086 • lunar_tide_greatstaff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6_lunar_tide_greatstaff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lunar_tide_greatstaff.webp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01_Assets_Organizados/UI/items/lunar_tide_greatstaff.webp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NOV-006477 • lunarward_cinch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7_lunarward_cinch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lunarward_cinch.webp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01_Assets_Organizados/UI/items/lunarward_cinch.webp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NOV-006269 • magenta_cyan_armor_plate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9_magenta_cyan_armor_plate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magenta_cyan_armor_plate.webp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01_Assets_Organizados/UI/items/magenta_cyan_armor_plate.webp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NOV-006115 • maldrecs_soulbinder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5_maldrecs_soulbinder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maldrecs_soulbinder.webp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01_Assets_Organizados/UI/items/maldrecs_soulbinder.webp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NOV-006655 • mana_potion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5_mana_potion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NOV-006126 • mantle_of_the_meredark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6_mantle_of_the_meredark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mantle_of_the_meredark.webp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01_Assets_Organizados/UI/items/mantle_of_the_meredark.webp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NOV-005962 • mantle_of_the_unbroken_shore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2_mantle_of_the_unbroken_shore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mantle_of_the_unbroken_shore.webp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01_Assets_Organizados/UI/items/mantle_of_the_unbroken_shore.webp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NOV-006237 • mantle_of_the_unhorsed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7_mantle_of_the_unhorsed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mantle_of_the_unhorsed.webp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01_Assets_Organizados/UI/items/mantle_of_the_unhorsed.webp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NOV-006578 • marlows_grand_roast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8_marlows_grand_roast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marlows_grand_roast.webp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01_Assets_Organizados/UI/items/marlows_grand_roast.webp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NOV-006144 • marrowlord_boneboots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4_marrowlord_boneboots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marrowlord_boneboots.webp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01_Assets_Organizados/UI/items/marrowlord_boneboots.webp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NOV-006177 • marrowpoint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7_marrowpoint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marrowpoint.webp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01_Assets_Organizados/UI/items/marrowpoint.webp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NOV-006162 • marrowtread_boots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2_marrowtread_boots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marrowtread_boots.webp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01_Assets_Organizados/UI/items/marrowtread_boots.webp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NOV-005937 • marsh_mint_tea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7_marsh_mint_tea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marsh_mint_tea.webp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01_Assets_Organizados/UI/items/marsh_mint_tea.webp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NOV-006428 • marshcloth_robe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8_marshcloth_robe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marshcloth_robe.webp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01_Assets_Organizados/UI/items/marshcloth_robe.webp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NOV-006636 • marshlight_hauberk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6_marshlight_hauberk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marshlight_hauberk.webp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01_Assets_Organizados/UI/items/marshlight_hauberk.webp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NOV-006564 • marshstalker_hood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4_marshstalker_hood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marshstalker_hood.webp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01_Assets_Organizados/UI/items/marshstalker_hood.webp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NOV-005915 • marshstalker_jerkin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5_marshstalker_jerkin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01_Assets_Organizados/UI/items/marshstalker_jerkin.webp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NOV-006576 • marshstalker_spaulders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6_marshstalker_spaulders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marshstalker_spaulders.webp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01_Assets_Organizados/UI/items/marshstalker_spaulders.webp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NOV-006357 • marshstrider_boots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7_marshstrider_boots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marshstrider_boots.webp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01_Assets_Organizados/UI/items/marshstrider_boots.webp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NOV-005975 • maul_of_the_scourged_wilds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5_maul_of_the_scourged_wilds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maul_of_the_scourged_wilds.webp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01_Assets_Organizados/UI/items/maul_of_the_scourged_wilds.webp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NOV-006293 • mawscale_pauldrons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3_mawscale_pauldrons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mawscale_pauldrons.webp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01_Assets_Organizados/UI/items/mawscale_pauldrons.webp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NOV-006044 • medallion_of_endless_profit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4_medallion_of_endless_profit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medallion_of_endless_profit.webp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01_Assets_Organizados/UI/items/medallion_of_endless_profit.webp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NOV-006436 • meltwater_flask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6_meltwater_flask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meltwater_flask.webp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01_Assets_Organizados/UI/items/meltwater_flask.webp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NOV-006078 • mere_ferry_lantern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8_mere_ferry_lantern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mere_ferry_lantern.webp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01_Assets_Organizados/UI/items/mere_ferry_lantern.webp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NOV-006125 • milepost_boots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5_milepost_boots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milepost_boots.webp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01_Assets_Organizados/UI/items/milepost_boots.webp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NOV-006112 • militia_vest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2_militia_vest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militia_vest.webp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01_Assets_Organizados/UI/items/militia_vest.webp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NOV-006472 • minor_healing_potion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2_minor_healing_potion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minor_healing_potion.webp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01_Assets_Organizados/UI/items/minor_healing_potion.webp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NOV-005878 • minor_mana_potion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8_minor_mana_potion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minor_mana_potion.webp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01_Assets_Organizados/UI/items/minor_mana_potion.webp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NOV-005864 • mire_prowler_pelt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4_mire_prowler_pelt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mire_prowler_pelt.webp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01_Assets_Organizados/UI/items/mire_prowler_pelt.webp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NOV-006375 • mirebloom_treads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5_mirebloom_treads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mirebloom_treads.webp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01_Assets_Organizados/UI/items/mirebloom_treads.webp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NOV-006288 • mirefen_skinner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8_mirefen_skinner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mirefen_skinner.webp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01_Assets_Organizados/UI/items/mirefen_skinner.webp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NOV-006510 • mirejaw_biteblade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0_mirejaw_biteblade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mirejaw_biteblade.webp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01_Assets_Organizados/UI/items/mirejaw_biteblade.webp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NOV-006302 • mirejaw_fang_knife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2_mirejaw_fang_knife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mirejaw_fang_knife.webp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01_Assets_Organizados/UI/items/mirejaw_fang_knife.webp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NOV-005857 • mirejaw_oracle_staff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7_mirejaw_oracle_staff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mirejaw_oracle_staff.webp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01_Assets_Organizados/UI/items/mirejaw_oracle_staff.webp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NOV-006423 • mirejaw_scale_vest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3_mirejaw_scale_vest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01_Assets_Organizados/UI/items/mirejaw_scale_vest.webp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NOV-006505 • mirewarden_jerkin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5_mirewarden_jerkin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mirewarden_jerkin.webp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01_Assets_Organizados/UI/items/mirewarden_jerkin.webp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NOV-006574 • mirewarden_leggings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4_mirewarden_leggings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mirewarden_leggings.webp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01_Assets_Organizados/UI/items/mirewarden_leggings.webp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NOV-006612 • mirewarden_treads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2_mirewarden_treads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mirewarden_treads.webp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01_Assets_Organizados/UI/items/mirewarden_treads.webp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NOV-006027 • mistbinder_kris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7_mistbinder_kris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mistbinder_kris.webp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01_Assets_Organizados/UI/items/mistbinder_kris.webp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NOV-006290 • mistcallers_duffel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0_mistcallers_duffel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mistcallers_duffel.webp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01_Assets_Organizados/UI/items/mistcallers_duffel.webp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NOV-006419 • mistcallers_edge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9_mistcallers_edge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mistcallers_edge.webp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01_Assets_Organizados/UI/items/mistcallers_edge.webp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NOV-006178 • mistcallers_fang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8_mistcallers_fang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mistcallers_fang.webp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01_Assets_Organizados/UI/items/mistcallers_fang.webp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NOV-006410 • mistforged_pauldrons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0_mistforged_pauldrons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mistforged_pauldrons.webp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01_Assets_Organizados/UI/items/mistforged_pauldrons.webp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NOV-006170 • mistveil_cord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0_mistveil_cord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mistveil_cord.webp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01_Assets_Organizados/UI/items/mistveil_cord.webp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NOV-006133 • mistveil_grips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3_mistveil_grips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mistveil_grips.webp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01_Assets_Organizados/UI/items/mistveil_grips.webp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NOV-006561 • mithril_mining_pick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1_mithril_mining_pick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mithril_mining_pick.webp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01_Assets_Organizados/UI/items/mithril_mining_pick.webp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NOV-006263 • moggers_copper_cudgel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3_moggers_copper_cudgel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moggers_copper_cudgel.webp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01_Assets_Organizados/UI/items/moggers_copper_cudgel.webp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NOV-006066 • moggers_hide_quiver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6_moggers_hide_quiver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moggers_hide_quiver.webp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01_Assets_Organizados/UI/items/moggers_hide_quiver.webp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NOV-005899 • moggers_shiv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9_moggers_shiv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moggers_shiv.webp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01_Assets_Organizados/UI/items/moggers_shiv.webp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NOV-006171 • moggers_stomper_boots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1_moggers_stomper_boots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moggers_stomper_boots.webp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01_Assets_Organizados/UI/items/moggers_stomper_boots.webp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NOV-005948 • monarch_crown_helm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8_monarch_crown_helm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monarch_crown_helm.webp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01_Assets_Organizados/UI/items/monarch_crown_helm.webp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NOV-006474 • monument_court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4_monument_court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monument_court.webp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01_Assets_Organizados/UI/items/monument_court.webp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NOV-006447 • monument_north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7_monument_north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monument_north.webp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01_Assets_Organizados/UI/items/monument_north.webp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normal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NOV-006039 • monument_overlook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9_monument_overlook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monument_overlook.webp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01_Assets_Organizados/UI/items/monument_overlook.webp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NOV-006495 • moonbark_vestments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5_moonbark_vestments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moonbark_vestments.webp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01_Assets_Organizados/UI/items/moonbark_vestments.webp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NOV-006501 • moonfleece_mitts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1_moonfleece_mitts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moonfleece_mitts.webp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01_Assets_Organizados/UI/items/moonfleece_mitts.webp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NOV-006646 • moonfleece_tuft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6_moonfleece_tuft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moonfleece_tuft.webp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01_Assets_Organizados/UI/items/moonfleece_tuft.webp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NOV-006468 • moongate_rubbing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8_moongate_rubbing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moongate_rubbing.webp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01_Assets_Organizados/UI/items/moongate_rubbing.webp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NOV-006508 • moonpale_scale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8_moonpale_scale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moonpale_scale.webp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01_Assets_Organizados/UI/items/moonpale_scale.webp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NOV-005882 • moonscale_saber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2_moonscale_saber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moonscale_saber.webp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01_Assets_Organizados/UI/items/moonscale_saber.webp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NOV-006586 • moonshroud_breastplate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6_moonshroud_breastplate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moonshroud_breastplate.webp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01_Assets_Organizados/UI/items/moonshroud_breastplate.webp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NOV-005972 • moonshroud_robe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2_moonshroud_robe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moonshroud_robe.webp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01_Assets_Organizados/UI/items/moonshroud_robe.webp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NOV-006253 • moonshroud_tunic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3_moonshroud_tunic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moonshroud_tunic.webp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01_Assets_Organizados/UI/items/moonshroud_tunic.webp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NOV-006594 • morthen_grimoire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4_morthen_grimoire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morthen_grimoire.webp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01_Assets_Organizados/UI/items/morthen_grimoire.webp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NOV-006589 • morthens_cryptforged_hauberk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9_morthens_cryptforged_hauberk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morthens_cryptforged_hauberk.webp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01_Assets_Organizados/UI/items/morthens_cryptforged_hauberk.webp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NOV-006607 • mosshide_vest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7_mosshide_vest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mosshide_vest.webp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01_Assets_Organizados/UI/items/mosshide_vest.webp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NOV-006181 • mossy_handwraps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1_mossy_handwraps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mossy_handwraps.webp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01_Assets_Organizados/UI/items/mossy_handwraps.webp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NOV-005994 • mudfin_scale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4_mudfin_scale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mudfin_scale.webp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01_Assets_Organizados/UI/items/mudfin_scale.webp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NOV-006151 • murloc_hut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1_murloc_hut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murloc_hut.webp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01_Assets_Organizados/UI/items/murloc_hut.webp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NOV-006308 • necromancers_legwraps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8_necromancers_legwraps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necromancers_legwraps.webp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01_Assets_Organizados/UI/items/necromancers_legwraps.webp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NOV-006289 • necromancers_soulspire_mantle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9_necromancers_soulspire_mantle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necromancers_soulspire_mantle.webp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01_Assets_Organizados/UI/items/necromancers_soulspire_mantle.webp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NOV-006475 • necromancers_soulsteps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5_necromancers_soulsteps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necromancers_soulsteps.webp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01_Assets_Organizados/UI/items/necromancers_soulsteps.webp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NOV-005883 • necromancers_starshroud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3_necromancers_starshroud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necromancers_starshroud.webp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01_Assets_Organizados/UI/items/necromancers_starshroud.webp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NOV-006234 • nhalias_bell_maul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4_nhalias_bell_maul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nhalias_bell_maul.webp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01_Assets_Organizados/UI/items/nhalias_bell_maul.webp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NOV-005971 • nhalias_dirgeblade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1_nhalias_dirgeblade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nhalias_dirgeblade.webp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01_Assets_Organizados/UI/items/nhalias_dirgeblade.webp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NOV-006164 • nhalias_funeral_wraps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4_nhalias_funeral_wraps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nhalias_funeral_wraps.webp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01_Assets_Organizados/UI/items/nhalias_funeral_wraps.webp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NOV-006359 • nhalias_litany_rod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9_nhalias_litany_rod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nhalias_litany_rod.webp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01_Assets_Organizados/UI/items/nhalias_litany_rod.webp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NOV-006337 • nielas_coldlight_band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7_nielas_coldlight_band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nielas_coldlight_band.webp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01_Assets_Organizados/UI/items/nielas_coldlight_band.webp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NOV-006042 • nightfangs_greatstaff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2_nightfangs_greatstaff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nightfangs_greatstaff.webp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01_Assets_Organizados/UI/items/nightfangs_greatstaff.webp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NOV-006148 • nighttalon_crown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8_nighttalon_crown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nighttalon_crown.webp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01_Assets_Organizados/UI/items/nighttalon_crown.webp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NOV-005955 • nighttalon_grips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5_nighttalon_grips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nighttalon_grips.webp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01_Assets_Organizados/UI/items/nighttalon_grips.webp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NOV-006094 • nighttalon_shoulderguards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4_nighttalon_shoulderguards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nighttalon_shoulderguards.webp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01_Assets_Organizados/UI/items/nighttalon_shoulderguards.webp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NOV-006440 • nighttalon_waistband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0_nighttalon_waistband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nighttalon_waistband.webp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01_Assets_Organizados/UI/items/nighttalon_waistband.webp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NOV-006033 • nightwalk_jerkin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3_nightwalk_jerkin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nightwalk_jerkin.webp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01_Assets_Organizados/UI/items/nightwalk_jerkin.webp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NOV-006052 • nightweave_tunic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2_nightweave_tunic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nightweave_tunic.webp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01_Assets_Organizados/UI/items/nightweave_tunic.webp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NOV-006464 • oath_of_the_round_table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4_oath_of_the_round_table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oath_of_the_round_table.webp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01_Assets_Organizados/UI/items/oath_of_the_round_table.webp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NOV-006147 • oathbound_greaves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7_oathbound_greaves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oathbound_greaves.webp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01_Assets_Organizados/UI/items/oathbound_greaves.webp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NOV-006451 • ogre_bonecharm_staff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1_ogre_bonecharm_staff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ogre_bonecharm_staff.webp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01_Assets_Organizados/UI/items/ogre_bonecharm_staff.webp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NOV-005954 • ogre_toe_ring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4_ogre_toe_ring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ogre_toe_ring.webp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01_Assets_Organizados/UI/items/ogre_toe_ring.webp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NOV-006502 • ogre_war_totem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2_ogre_war_totem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ogre_war_totem.webp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01_Assets_Organizados/UI/items/ogre_war_totem.webp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NOV-006001 • oiled_boots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1_oiled_boots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oiled_boots.webp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01_Assets_Organizados/UI/items/oiled_boots.webp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NOV-006542 • old_cragmaws_pelt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2_old_cragmaws_pelt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old_cragmaws_pelt.webp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01_Assets_Organizados/UI/items/old_cragmaws_pelt.webp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NOV-005930 • onyx_gold_armor_plate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0_onyx_gold_armor_plate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onyx_gold_armor_plate.webp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01_Assets_Organizados/UI/items/onyx_gold_armor_plate.webp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NOV-006567 • orange_steel_armor_plate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7_orange_steel_armor_plate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orange_steel_armor_plate.webp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01_Assets_Organizados/UI/items/orange_steel_armor_plate.webp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NOV-006265 • orchard_sapbinder_grips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5_orchard_sapbinder_grips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orchard_sapbinder_grips.webp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01_Assets_Organizados/UI/items/orchard_sapbinder_grips.webp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NOV-006064 • outrider_brigandine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4_outrider_brigandine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outrider_brigandine.webp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01_Assets_Organizados/UI/items/outrider_brigandine.webp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NOV-006353 • outrider_legguards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3_outrider_legguards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outrider_legguards.webp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01_Assets_Organizados/UI/items/outrider_legguards.webp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NOV-006251 • outrider_sabatons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1_outrider_sabatons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outrider_sabatons.webp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01_Assets_Organizados/UI/items/outrider_sabatons.webp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NOV-006512 • pactbound_vestments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2_pactbound_vestments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pactbound_vestments.webp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01_Assets_Organizados/UI/items/pactbound_vestments.webp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NOV-006603 • pale_pearl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3_pale_pearl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pale_pearl.webp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01_Assets_Organizados/UI/items/pale_pearl.webp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NOV-006100 • palecoil_heartscale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0_palecoil_heartscale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palecoil_heartscale.webp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01_Assets_Organizados/UI/items/palecoil_heartscale.webp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NOV-006283 • palecoil_rod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3_palecoil_rod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palecoil_rod.webp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01_Assets_Organizados/UI/items/palecoil_rod.webp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NOV-006232 • pan_seared_perch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2_pan_seared_perch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pan_seared_perch.webp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01_Assets_Organizados/UI/items/pan_seared_perch.webp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NOV-006509 • peaksong_helm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9_peaksong_helm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peaksong_helm.webp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01_Assets_Organizados/UI/items/peaksong_helm.webp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NOV-005874 • peakwool_robe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4_peakwool_robe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peakwool_robe.webp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01_Assets_Organizados/UI/items/peakwool_robe.webp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NOV-006198 • pearlwake_cargo_crate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8_pearlwake_cargo_crate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pearlwake_cargo_crate.webp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01_Assets_Organizados/UI/items/pearlwake_cargo_crate.webp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NOV-006226 • pearlward_aegis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6_pearlward_aegis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pearlward_aegis.webp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01_Assets_Organizados/UI/items/pearlward_aegis.webp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NOV-006123 • pilgrims_leggings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3_pilgrims_leggings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pilgrims_leggings.webp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01_Assets_Organizados/UI/items/pilgrims_leggings.webp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NOV-005850 • pink_forest_armor_plate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0_pink_forest_armor_plate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pink_forest_armor_plate.webp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01_Assets_Organizados/UI/items/pink_forest_armor_plate.webp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NOV-006411 • pitlords_cleaver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1_pitlords_cleaver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pitlords_cleaver.webp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01_Assets_Organizados/UI/items/pitlords_cleaver.webp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NOV-006013 • plump_fen_eel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3_plump_fen_eel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plump_fen_eel.webp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01_Assets_Organizados/UI/items/plump_fen_eel.webp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DUP-01187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4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