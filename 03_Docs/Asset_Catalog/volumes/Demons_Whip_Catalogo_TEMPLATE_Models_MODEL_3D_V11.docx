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TEMPLATE - MODELS</w:t>
      </w:r>
    </w:p>
    <w:p>
      <w:pPr>
        <w:jc w:val="center"/>
      </w:pPr>
      <w:r>
        <w:rPr>
          <w:rFonts w:ascii="Arial" w:hAnsi="Arial"/>
          <w:color w:val="6D4C50"/>
          <w:sz w:val="26"/>
        </w:rPr>
        <w:t>MODEL 3D • Volume 11 de 17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70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TEMPLATE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2026-08-17T19:06:07+00:00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TEM-001447  •  crate_wooden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47_crate_woode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TEM-001447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crate_wooden.glb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public/models/props/crate_wooden.glb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1.91 MB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2f312d45979057d89852…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DUP-00229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TEM-001426  •  crystal_amethyst_cluster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26_crystal_amethyst_cluster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TEM-001426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crystal_amethyst_cluster.glb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public/models/props/crystal_amethyst_cluster.glb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186.03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2f6f129930acbd03c7a3…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DUP-00212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TEM-001494  •  crystal_mound_cave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94_crystal_mound_cav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TEM-001494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crystal_mound_cave.glb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public/models/props/crystal_mound_cave.glb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326.23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c14cc708926d3fb6af1c…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DUP-00272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TEM-001524  •  delve_module_exit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24_delve_module_exit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TEM-001524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delve_module_exit.glb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public/models/props/delve_module_exit.glb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378.57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ef278ae5ddb78d3aad02…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DUP-00295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TEM-001482  •  delve_pressure_plate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82_delve_pressure_plat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TEM-001482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delve_pressure_plate.glb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public/models/props/delve_pressure_plate.glb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323.45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c5c6779d7e19a533ff1c…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DUP-00260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TEM-001431  •  delve_rite_shrine_bell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31_delve_rite_shrine_bell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TEM-001431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delve_rite_shrine_bell.glb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public/models/props/delve_rite_shrine_bell.glb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274.05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bb6ef260a5b8f41fa0c3…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DUP-00216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TEM-001439  •  delve_rite_shrine_candle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39_delve_rite_shrine_candl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TEM-001439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delve_rite_shrine_candle.glb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public/models/props/delve_rite_shrine_candle.glb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309.23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d2c4516ea2e9e3e15f17…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DUP-00224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TEM-001454  •  delve_rite_shrine_reed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54_delve_rite_shrine_reed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TEM-001454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delve_rite_shrine_reed.glb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public/models/props/delve_rite_shrine_reed.glb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378.85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2b3339b515e2180ce888…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DUP-00235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TEM-001511  •  delve_rite_shrine_skull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11_delve_rite_shrine_skull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TEM-001511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delve_rite_shrine_skull.glb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public/models/props/delve_rite_shrine_skull.glb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273.24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39ddd2fbb3fd0fe64de2…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DUP-00286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TEM-001531  •  delve_surface_exit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31_delve_surface_exit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TEM-001531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delve_surface_exit.glb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public/models/props/delve_surface_exit.glb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354.92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798b24ca0d10744666c9…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DUP-00302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TEM-001555  •  demon_idol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55_demon_idol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TEM-001555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demon_idol.glb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public/models/props/demon_idol.glb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230.39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1be850d4d441033ad9f1…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DUP-00322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TEM-001461  •  destructible_wall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61_destructible_wall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TEM-001461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destructible_wall.glb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public/models/props/destructible_wall.glb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118.28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048ea99ae38e79fa96be…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DUP-00241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TEM-001526  •  dock_platform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26_dock_platform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TEM-001526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dock_platform.glb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public/models/props/dock_platform.glb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16.93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2cb3839c7cd19782db84…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DUP-00297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TEM-001481  •  dragon_eggs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81_dragon_eggs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TEM-001481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dragon_eggs.glb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public/models/props/dragon_eggs.glb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485.61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abb821520c70ef9b9241…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DUP-00259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TEM-001478  •  dragon_hoard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78_dragon_hoard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TEM-001478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dragon_hoard.glb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public/models/props/dragon_hoard.glb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853.33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ad89ce85c6cb0e7404bf…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DUP-00256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TEM-001428  •  dungeon_door_arch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28_dungeon_door_arch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TEM-001428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dungeon_door_arch.glb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public/models/props/dungeon_door_arch.glb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213.31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b4ee690b34e5d6ec4d37…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DUP-00213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TEM-001420  •  eastbrook_bank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20_eastbrook_bank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TEM-001420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eastbrook_bank.glb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public/models/props/eastbrook_bank.glb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51.28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bfe857a3ef6c0eed73f2…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TEM-001522  •  eastbrook_chapel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22_eastbrook_chapel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TEM-001522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eastbrook_chapel.glb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public/models/props/eastbrook_chapel.glb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64.58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4acd36c2e8c8912a1c78…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TEM-001551  •  eastbrook_civic_well_beacon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51_eastbrook_civic_well_beacon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TEM-001551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eastbrook_civic_well_beacon.glb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public/models/props/eastbrook_civic_well_beacon.glb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12.91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b981383bc71324e8aba3…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TEM-001450  •  eastbrook_grand_armoury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50_eastbrook_grand_armoury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TEM-001450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eastbrook_grand_armoury.glb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public/models/props/eastbrook_grand_armoury.glb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133.80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05c8ecb5eb3a3c22cab1…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TEM-001520  •  eastbrook_inn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20_eastbrook_inn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TEM-001520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eastbrook_inn.glb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public/models/props/eastbrook_inn.glb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66.18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df5b14e6008feffd7ac6…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TEM-001412  •  eastbrook_market_stall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12_eastbrook_market_stall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TEM-001412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eastbrook_market_stall.glb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public/models/props/eastbrook_market_stall.glb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26.44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f7ed4b355a36e1f907ad…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TEM-001500  •  eastbrook_noticeboard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00_eastbrook_noticeboard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TEM-001500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eastbrook_noticeboard.glb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public/models/props/eastbrook_noticeboard.glb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24.11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765ac43c5be4942921aa…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TEM-001545  •  eastbrook_smithy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45_eastbrook_smithy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TEM-001545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eastbrook_smithy.glb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public/models/props/eastbrook_smithy.glb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39.41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a8162dc9b97215d2dd1d…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TEM-001503  •  eastbrook_toolworks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03_eastbrook_toolworks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TEM-001503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eastbrook_toolworks.glb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public/models/props/eastbrook_toolworks.glb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38.98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f138cc3b5f4dd5af56b6…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TEM-001442  •  eastbrook_wall_wing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42_eastbrook_wall_wing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TEM-001442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eastbrook_wall_wing.glb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public/models/props/eastbrook_wall_wing.glb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8.16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1fac50e788cea656f83f…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TEM-001563  •  eastbrook_weaving_workshop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63_eastbrook_weaving_workshop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TEM-001563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eastbrook_weaving_workshop.glb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public/models/props/eastbrook_weaving_workshop.glb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39.45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1bfb51e5818966c34fd1…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TEM-001467  •  ember_lily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67_ember_lily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TEM-001467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ember_lily.glb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public/models/props/ember_lily.glb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427.41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2e116064fef77ff2dce7…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DUP-00247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TEM-001560  •  enchanting_altar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60_enchanting_altar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TEM-001560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enchanting_altar.glb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public/models/props/enchanting_altar.glb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291.49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827678b00a331fdd8f10…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DUP-00327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TEM-001492  •  engineering_workbench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92_engineering_workbench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TEM-001492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engineering_workbench.glb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public/models/props/engineering_workbench.glb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167.65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c1be426a8f47c81d5e75…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DUP-00270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TEM-001567  •  fallback_crate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67_fallback_crat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TEM-001567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fallback_crate.glb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public/models/props/fallback_crate.glb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94.94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089549899ccffe3dcf2e…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DUP-00333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TEM-001452  •  fallen_coconuts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52_fallen_coconuts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TEM-001452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fallen_coconuts.glb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public/models/props/fallen_coconuts.glb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363.51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b5d673bcf2a265f0f4cf…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DUP-00233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TEM-001441  •  farmcrate_apple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41_farmcrate_appl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TEM-001441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farmcrate_apple.glb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public/models/props/farmcrate_apple.glb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3.08 MB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ee13c673f614f05b25fc…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DUP-00226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TEM-001408  •  fen_lilies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08_fen_lilies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TEM-001408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fen_lilies.glb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public/models/props/fen_lilies.glb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333.38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896a94e66c6e252dfd2a…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DUP-00199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TEM-001513  •  fen_log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13_fen_log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TEM-001513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fen_log.glb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public/models/props/fen_log.glb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540.59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6b08008914dd05c23b8d…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DUP-00288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TEM-001455  •  fen_mushrooms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55_fen_mushrooms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TEM-001455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fen_mushrooms.glb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public/models/props/fen_mushrooms.glb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516.71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5ed44efaa85f7d46da28…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DUP-00236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TEM-001548  •  fen_reeds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48_fen_reeds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TEM-001548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fen_reeds.glb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public/models/props/fen_reeds.glb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297.16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1473bee561ada1ef2c31…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DUP-00316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TEM-001446  •  fenbridge_boardwalk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46_fenbridge_boardwalk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TEM-001446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fenbridge_boardwalk.glb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public/models/props/fenbridge_boardwalk.glb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9.05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0e1238051ea7de8682d4…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TEM-001445  •  fenbridge_crooked_reed_inn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45_fenbridge_crooked_reed_inn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TEM-001445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fenbridge_crooked_reed_inn.glb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public/models/props/fenbridge_crooked_reed_inn.glb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145.59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66968f0fefcd56bb44e8…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TEM-001413  •  fenbridge_gate_arch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13_fenbridge_gate_arch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TEM-001413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fenbridge_gate_arch.glb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public/models/props/fenbridge_gate_arch.glb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24.07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d95ef6f59c1368a42ddb…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TEM-001535  •  fenbridge_gilded_strongbox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35_fenbridge_gilded_strongbox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TEM-001535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fenbridge_gilded_strongbox.glb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public/models/props/fenbridge_gilded_strongbox.glb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68.27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7c621a8dd2329e954ccb…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TEM-001517  •  fenbridge_hesk_tannery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17_fenbridge_hesk_tannery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TEM-001517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fenbridge_hesk_tannery.glb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public/models/props/fenbridge_hesk_tannery.glb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194.23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bf059b5ad92c1136dc97…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TEM-001509  •  fenbridge_lantern_chapel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09_fenbridge_lantern_chapel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TEM-001509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fenbridge_lantern_chapel.glb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public/models/props/fenbridge_lantern_chapel.glb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105.21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993893850841462c416f…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TEM-001424  •  fenbridge_mirelight_cistern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24_fenbridge_mirelight_cistern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TEM-001424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fenbridge_mirelight_cistern.glb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public/models/props/fenbridge_mirelight_cistern.glb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47.79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14ea081b4fd6927d7670…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TEM-001519  •  fenbridge_moonwort_apothecary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19_fenbridge_moonwort_apothecary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TEM-001519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fenbridge_moonwort_apothecary.glb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public/models/props/fenbridge_moonwort_apothecary.glb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102.02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9ec8d452a7467446d0f4…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TEM-001427  •  fenbridge_muster_board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27_fenbridge_muster_board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TEM-001427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fenbridge_muster_board.glb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public/models/props/fenbridge_muster_board.glb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17.22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a515ad1d5eeca8eb983e…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TEM-001411  •  fenbridge_palisade_wing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11_fenbridge_palisade_wing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TEM-001411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fenbridge_palisade_wing.glb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public/models/props/fenbridge_palisade_wing.glb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16.40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b90bcf34df69d2ebc7a4…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TEM-001472  •  fenbridge_provision_stall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72_fenbridge_provision_stall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TEM-001472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fenbridge_provision_stall.glb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public/models/props/fenbridge_provision_stall.glb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25.71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4dd1b1fbca430ee621d9…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TEM-001547  •  fenbridge_scout_lodge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47_fenbridge_scout_lodge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TEM-001547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fenbridge_scout_lodge.glb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public/models/props/fenbridge_scout_lodge.glb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108.27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03ea4700275c76d44ce2…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TEM-001459  •  fenbridge_warden_gatehouse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59_fenbridge_warden_gatehouse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TEM-001459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fenbridge_warden_gatehouse.glb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public/models/props/fenbridge_warden_gatehouse.glb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138.99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f8020aeb03f9c397dffc…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TEM-001541  •  fence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41_fence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TEM-001541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fence.glb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public/models/props/fence.glb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4.72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ff22bf2593398774f20e…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DUP-00311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TEM-001518  •  flower_bed_round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18_flower_bed_round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TEM-001518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flower_bed_round.glb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public/models/props/flower_bed_round.glb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293.01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ecd569bea2ebe40acc4e…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DUP-00292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TEM-001559  •  flower_bed_square_a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59_flower_bed_square_a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TEM-001559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flower_bed_square_a.glb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public/models/props/flower_bed_square_a.glb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936.55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0ef8c170e0c8f51d614f…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DUP-00326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TEM-001533  •  flower_bed_square_b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33_flower_bed_square_b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TEM-001533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flower_bed_square_b.glb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public/models/props/flower_bed_square_b.glb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1005.87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7871872c578dda46d079…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DUP-00304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TEM-001542  •  flower_glow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42_flower_glow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TEM-001542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flower_glow.glb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public/models/props/flower_glow.glb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200.35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b80fe1fdc6afdfa1fe6d…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DUP-00312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TEM-001516  •  garden_arch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16_garden_arch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TEM-001516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garden_arch.glb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public/models/props/garden_arch.glb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37.37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652bc56dd70ba44bef2c…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DUP-00291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TEM-001501  •  garden_iron_fence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01_garden_iron_fence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TEM-001501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garden_iron_fence.glb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public/models/props/garden_iron_fence.glb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36.48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003172f4ceacc895f689…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DUP-00278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TEM-001417  •  garden_iron_gate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17_garden_iron_gate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TEM-001417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garden_iron_gate.glb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public/models/props/garden_iron_gate.glb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43.16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53da35cf778468bc0ff0…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DUP-00205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TEM-001498  •  garden_iron_pillar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98_garden_iron_pillar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TEM-001498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garden_iron_pillar.glb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public/models/props/garden_iron_pillar.glb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31.42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0e2c4eab80307badeff0…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DUP-00276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TEM-001540  •  golden_horse_statue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40_golden_horse_statue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TEM-001540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golden_horse_statue.glb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public/models/props/golden_horse_statue.glb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676.19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ee400170bf7711860d4f…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DUP-00310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TEM-001552  •  gravestone_bevel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52_gravestone_bevel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TEM-001552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gravestone_bevel.glb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public/models/props/gravestone_bevel.glb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15.21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75484e36b17c0fadd330…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DUP-00319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TEM-001476  •  gravestone_cross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76_gravestone_cross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TEM-001476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gravestone_cross.glb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public/models/props/gravestone_cross.glb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16.19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e5e80d10917f72d02535…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DUP-00254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TEM-001546  •  gravestone_decorative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46_gravestone_decorative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TEM-001546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gravestone_decorative.glb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public/models/props/gravestone_decorative.glb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14.36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99857d708b17ea5dab01…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DUP-00315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TEM-001479  •  gravestone_round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79_gravestone_round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TEM-001479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gravestone_round.glb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public/models/props/gravestone_round.glb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15.46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a96321115d06d551f49f…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DUP-00257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TEM-001495  •  hanging_cage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95_hanging_cage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TEM-001495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hanging_cage.glb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public/models/props/hanging_cage.glb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188.48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3fbac209b03a1437496b…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DUP-00273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TEM-001429  •  hell_forge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29_hell_forge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TEM-001429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hell_forge.glb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public/models/props/hell_forge.glb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241.06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65f086560fa14241f361…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DUP-00214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TEM-001534  •  herbalism_drying_rack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34_herbalism_drying_rack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TEM-001534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herbalism_drying_rack.glb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public/models/props/herbalism_drying_rack.glb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272.03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2733d17f9180a9af843e…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DUP-00305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TEM-001440  •  hollow_gate_crystal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40_hollow_gate_crystal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TEM-001440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hollow_gate_crystal.glb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public/models/props/hollow_gate_crystal.glb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692.26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db1c41999e77b57a951a…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DUP-00225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TEM-001484  •  hollow_gate_tree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84_hollow_gate_tree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TEM-001484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hollow_gate_tree.glb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public/models/props/hollow_gate_tree.glb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785.92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34c21bb4fa12649ae426…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DUP-00262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TEM-001422  •  house_1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422_house_1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TEM-001422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Props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house_1.glb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public/models/props/house_1.glb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82.50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87c8306f95e335ce0115…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DUP-00209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TEMPLATE - Models</dc:title>
  <dc:subject>MODEL 3D • Volume 11 de 17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