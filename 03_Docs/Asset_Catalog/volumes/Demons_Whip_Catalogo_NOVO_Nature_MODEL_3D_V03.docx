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3 de 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2026-08-17T19:04:33+00:00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NOV-005343  •  kcas_barrel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4_kcas_barre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b2a5281f91f6eec39648…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NOV-005302  •  kcas_barrier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2_barri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141bb94651eb9154b04c…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NOV-005286  •  kcas_barrier_corner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6_barrier_corn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Barrier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cfce8b02e5f31a45c400…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NOV-005332  •  kcas_barrier_half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3_barrier_half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Barrier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eaaec6672e01df074fd6…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NOV-005269  •  kcas_bench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3_benc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37740b7a384e59689461…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NOV-005392  •  kcas_bookcase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1_bookcase_double_decorated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Bookcase.Glb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kcas_bookcase.glb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01_Assets_Organizados/Nature/kcas_bookcase.glb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195c23e42038f4caa5c1…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NOV-005372  •  kcas_chest_gold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4_chest_large_gol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Chest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9c07fe5c40f78adbdbdb…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NOV-005281  •  kcas_column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4_colum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44daf630ac27957677e3…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NOV-005312  •  kcas_floor_large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1_kcas_floor_lar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Floor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kcas_floor_large.glb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01_Assets_Organizados/Nature/kcas_floor_large.glb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aa453fe116c2ba917c4a…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NOV-005325  •  kcas_floor_weeds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8_kcas_floor_weed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Floor 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kcas_floor_weeds.glb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01_Assets_Organizados/Nature/kcas_floor_weeds.glb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804b077b9f9ab936d441…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NOV-005326  •  kcas_foundation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9_kcas_foundati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Foundation.Glb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kcas_foundation.glb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01_Assets_Organizados/Nature/kcas_foundation.glb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5d24e5f081328301d450…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NOV-005289  •  kcas_keg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1_kcas_ke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a8f6ddc9ded406e8a358…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NOV-005433  •  kcas_pillar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5_kcas_pilla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13ab8a8e2cb79b07ff54…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NOV-005376  •  kcas_rocks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9_rock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b32245d03805d9913856…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DUP-00532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NOV-005399  •  kcas_rubble_half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7_kcas_rubble_half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Rubble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38b174f3c51cf4c53857…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NOV-005373  •  kcas_rubble_large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1_rubble_lar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Rubble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1eaf7dbd692f4e93795a…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NOV-005362  •  kcas_stairs_walled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8_stairs_walle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Stairs 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d4340aec7b876aa374f2…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NOV-005436  •  kcas_stairs_wide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6_stairs_wid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Stairs 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11d4b5f96a5c8c265c9c…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NOV-005320  •  kcas_table_long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0_table_long_tablecloth_decorated_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Table 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4ba2c3243ef5d8562d16…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DUP-00593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NOV-005306  •  kcas_torch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8_torch_li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7463c02f24d792167eab…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NOV-005348  •  kcas_torch_mounted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8_kcas_torch_moun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Torch 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9ad13d6956dfe3360705…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NOV-005421  •  kcas_wall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5_kcas_wa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66932cfb800392b50e5b…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NOV-005368  •  kcas_wall_broken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1_wall_broke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7f148d28c6f203800d8a…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NOV-005323  •  kcas_wall_corner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4_wall_corn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34290ebc4d60886c296d…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NOV-005327  •  kcas_wall_cracked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0_kcas_wall_crack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a0b27ccbfb5abf5aa305…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NOV-005240  •  kcas_wall_doorway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4_wall_doorway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6aa02be77185b3be426b…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NOV-005360  •  kcas_wall_gated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1_kcas_wall_gated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d06d731f7bce5cfb739f…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NOV-005242  •  kcas_wall_half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9_wall_half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8c28f9ca31126cabde2d…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NOV-005282  •  kcas_wall_pillar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4_kcas_wall_pill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5be2cc47237990d4d5eb…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NOV-005308  •  kcas_wall_window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5_wall_window_ope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Wall Window.Glb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kcas_wall_window.glb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01_Assets_Organizados/Nature/kcas_wall_window.glb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6002df808dec486513c4…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NOV-005335  •  low_poly_trees_flowers_and_grass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335_low_poly_trees_flowers_and_gras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Low Poly Trees Flowers And 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low_poly_trees_flowers_and_grass.glb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01_Assets_Organizados/Nature/low_poly_trees_flowers_and_grass.glb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19.15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327bc13cba020ab1076d…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NOV-005311  •  mushroom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9_mushroom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Mushroom.Glb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01_Assets_Organizados/Nature/mushroom.glb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99c98498e0f1711d9e44…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NOV-005410  •  oak_1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5_oak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Oak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01_Assets_Organizados/Nature/oak_1.glb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9510f3ba02e6395e7ea0…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NOV-005411  •  oak_2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6_oak_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Oak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01_Assets_Organizados/Nature/oak_2.glb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368.68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eeea227bbd3779ed6b93…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NOV-005428  •  oak_3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9_oak_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Oak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01_Assets_Organizados/Nature/oak_3.glb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352.64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f5c66922b92e5fc5902a…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NOV-005303  •  oak_4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7_oak_4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Oak 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01_Assets_Organizados/Nature/oak_4.glb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343.89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a8d015f28af796a92bbf…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NOV-005310  •  oak_5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8_oak_5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Oak 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01_Assets_Organizados/Nature/oak_5.glb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353.09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6de684b3a783d6406444…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NOV-005299  •  pine_1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6_pine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Pine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323.57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18d21cee2d4141a31ca6…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NOV-005288  •  pine_2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5_pine_2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Pine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e3c2d2a2b06b7ad2fb9d…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NOV-005431  •  pine_3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0_pine_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Pine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01_Assets_Organizados/Nature/pine_3.glb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367.35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e5a0c2c9f70804ccc6be…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NOV-005350  •  pine_4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3_pine_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Pine 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01_Assets_Organizados/Nature/pine_4.glb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25b84be096d31f1ff8d5…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NOV-005432  •  pine_5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1_pine_5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Pine 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01_Assets_Organizados/Nature/pine_5.glb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d01e51913814971091b9…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NOV-005249  •  psx_dead_tree_pack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49_psx_dead_tree_pack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Psx Dead Tree Pack.Glb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psx_dead_tree_pack.glb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01_Assets_Organizados/Nature/psx_dead_tree_pack.glb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145.61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2b7bcbccc68e69103ddf…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NOV-005420  •  psxps1_style_pine_tree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420_psxps1_style_pine_tre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Psxps1 Style Pine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psxps1_style_pine_tree.glb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01_Assets_Organizados/Nature/psxps1_style_pine_tree.glb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8c78422f07c68155c1f8…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NOV-005259  •  rock_1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3_rock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Rock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01_Assets_Organizados/Nature/rock_1.glb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9d07cf3ea59929a20ecd…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NOV-005235  •  rock_2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9_rock_2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Rock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01_Assets_Organizados/Nature/rock_2.glb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29dc43a75cb937a301d6…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NOV-005403  •  rock_3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4_rock_3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Rock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01_Assets_Organizados/Nature/rock_3.glb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6d9f88abfa9af2ebddc2…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NOV-005406  •  sea_anglerfish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3_sea_anglerfish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Anglerfish.Glb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sea_anglerfish.glb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01_Assets_Organizados/Nature/sea_anglerfish.glb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0cb1859b150b4a85fd0c…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NOV-005280  •  sea_blue_tang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2_sea_blue_tang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Blue Tang.Glb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sea_blue_tang.glb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01_Assets_Organizados/Nature/sea_blue_tang.glb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54cc019e35b9352c1c98…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NOV-005382  •  sea_boat_fishing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0_sea_boat_fishing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Boat Fishing.Glb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sea_boat_fishing.glb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01_Assets_Organizados/Nature/sea_boat_fishing.glb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a5e86baf8fb89d9b7720…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NOV-005238  •  sea_boat_sail_a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2_sea_boat_sail_a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Boat Sail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sea_boat_sail_a.glb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01_Assets_Organizados/Nature/sea_boat_sail_a.glb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e9f70e02b3f5179b0198…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NOV-005381  •  sea_boat_sail_b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9_sea_boat_sail_b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Boat Sail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sea_boat_sail_b.glb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01_Assets_Organizados/Nature/sea_boat_sail_b.glb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bd54a71511883caeb491…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NOV-005408  •  sea_buoy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5_sea_buoy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Buoy.Glb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sea_buoy.glb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01_Assets_Organizados/Nature/sea_buoy.glb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5250f213c6a48d8ed206…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NOV-005349  •  sea_buoy_flag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0_sea_buoy_flag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Buoy 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sea_buoy_flag.glb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01_Assets_Organizados/Nature/sea_buoy_flag.glb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5968262a2daf9cf699bf…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NOV-005333  •  sea_clownfish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5_sea_clownfish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Clownfish.Glb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sea_clownfish.glb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01_Assets_Organizados/Nature/sea_clownfish.glb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b5d35cc7ab7a01009a1c…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NOV-005263  •  sea_dolphin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4_sea_dolphin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Dolphin.Glb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sea_dolphin.glb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01_Assets_Organizados/Nature/sea_dolphin.glb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a19505e1cb5327faf56e…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NOV-005397  •  sea_koi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5_sea_koi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Koi.Glb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sea_koi.glb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01_Assets_Organizados/Nature/sea_koi.glb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c917d11e03831d8c67dd…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NOV-005380  •  sea_manta_ray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8_sea_manta_ray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Manta Ray.Glb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sea_manta_ray.glb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01_Assets_Organizados/Nature/sea_manta_ray.glb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21acdd72c7af5c6ee8f9…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NOV-005391  •  sea_puffer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9_sea_puffe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Puffer.Glb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sea_puffer.glb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01_Assets_Organizados/Nature/sea_puffer.glb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03197f18d0605b74af1f…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NOV-005278  •  sea_rowboat_large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0_sea_rowboat_lar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Rowboat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sea_rowboat_large.glb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01_Assets_Organizados/Nature/sea_rowboat_large.glb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a7cdce86b7c25aaf1fe7…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NOV-005357  •  sea_shark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7_sea_shark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Shark.Glb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sea_shark.glb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01_Assets_Organizados/Nature/sea_shark.glb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d848547a49299a30e77a…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NOV-005330  •  sea_swordfish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3_sea_swordfish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Swordfish.Glb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sea_swordfish.glb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01_Assets_Organizados/Nature/sea_swordfish.glb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1817dddb3acaf91ece1e…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NOV-005236  •  sea_whale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0_sea_whal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Sea Whale.Glb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sea_whale.glb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01_Assets_Organizados/Nature/sea_whale.glb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3126c37c7a3eb6e8cbb6…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NOV-005331  •  twisted_1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0_twisted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Twisted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01_Assets_Organizados/Nature/twisted_1.glb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1f63852b64aa9cb44013…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NOV-005239  •  twisted_2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0_twisted_2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Twisted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01_Assets_Organizados/Nature/twisted_2.glb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477.34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6ff31dcb2a9c36ea57c0…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NOV-005413  •  twisted_3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7_twisted_3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Twisted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01_Assets_Organizados/Nature/twisted_3.glb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501.52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1f337078cda9d799c289…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NOV-004566  •  bush01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6_bush0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dc5ad2258d7fc98d9e04…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NOV-004572  •  bush01_winter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2_bush01_wint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00_Packs_Raw/retro_nature_pack/models/FBX/bushes/bush01_winter.fbx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9de3cbc7d64013da34ac…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NOV-004568  •  bush02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8_bush02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2eaf04f9a331acf029e7…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NOV-004565  •  bush02_winter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5_bush02_winter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00_Packs_Raw/retro_nature_pack/models/FBX/bushes/bush02_winter.fbx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e13953d28b9c782ee84f…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MODEL 3D • Volume 3 de 5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