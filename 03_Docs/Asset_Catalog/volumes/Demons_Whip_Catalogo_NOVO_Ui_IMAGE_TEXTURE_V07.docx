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Arial" w:hAnsi="Arial"/>
          <w:b/>
          <w:color w:val="44151A"/>
          <w:sz w:val="60"/>
        </w:rPr>
        <w:t>DEMONS WHIP - NOVO - UI</w:t>
      </w:r>
    </w:p>
    <w:p>
      <w:pPr>
        <w:jc w:val="center"/>
      </w:pPr>
      <w:r>
        <w:rPr>
          <w:rFonts w:ascii="Arial" w:hAnsi="Arial"/>
          <w:color w:val="6D4C50"/>
          <w:sz w:val="26"/>
        </w:rPr>
        <w:t>IMAGE TEXTURE • Volume 7 de 10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Assets neste volume: 220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Origem: NOVO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Gerado em: 2026-08-17T19:05:10+00:00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NOV-006905 • pale_huntsman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905_pale_huntsman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pale_huntsman.webp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01_Assets_Organizados/UI/mobs/pale_huntsman.webp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2.49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NOV-006910 • pearlguard_sentinel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910_pearlguard_sentinel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pearlguard_sentinel.webp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01_Assets_Organizados/UI/mobs/pearlguard_sentinel.webp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1.92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DUP-01573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NOV-006771 • pyre_colossus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771_pyre_colossus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pyre_colossus.webp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01_Assets_Organizados/UI/mobs/pyre_colossus.webp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2.19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NOV-006818 • raised_bonewalker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818_raised_bonewalker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raised_bonewalker.webp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01_Assets_Organizados/UI/mobs/raised_bonewalker.webp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2.76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DUP-02254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NOV-006740 • reedbound_acolyte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740_reedbound_acolyte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reedbound_acolyte.webp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01_Assets_Organizados/UI/mobs/reedbound_acolyte.webp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2.10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NOV-006907 • reliquary_bonewalker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907_reliquary_bonewalker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reliquary_bonewalker.webp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01_Assets_Organizados/UI/mobs/reliquary_bonewalker.webp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2.78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NOV-006825 • reliquary_funeral_ringer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825_reliquary_funeral_ringer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reliquary_funeral_ringer.webp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01_Assets_Organizados/UI/mobs/reliquary_funeral_ringer.webp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2.20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NOV-006900 • reliquary_gravecall_acolyte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900_reliquary_gravecall_acolyte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reliquary_gravecall_acolyte.webp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01_Assets_Organizados/UI/mobs/reliquary_gravecall_acolyte.webp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2.01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NOV-006824 • reliquary_ledger_wraith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824_reliquary_ledger_wraith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reliquary_ledger_wraith.webp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01_Assets_Organizados/UI/mobs/reliquary_ledger_wraith.webp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2.58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NOV-006895 • reliquary_saintless_effigy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895_reliquary_saintless_effigy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reliquary_saintless_effigy.webp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01_Assets_Organizados/UI/mobs/reliquary_saintless_effigy.webp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2.16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NOV-006917 • restless_bones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917_restless_bones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restless_bones.webp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01_Assets_Organizados/UI/mobs/restless_bones.webp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2.77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NOV-006866 • ridge_stalker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866_ridge_stalker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ridge_stalker.webp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01_Assets_Organizados/UI/mobs/ridge_stalker.webp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1.89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NOV-006859 • rift_boneclad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859_rift_boneclad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rift_boneclad.webp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01_Assets_Organizados/UI/mobs/rift_boneclad.webp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2.79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NOV-006694 • rift_bonewalker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818_raised_bonewalker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rift_bonewalker.webp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01_Assets_Organizados/UI/mobs/rift_bonewalker.webp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2.76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DUP-02254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NOV-006807 • rift_boss_arcane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807_rift_boss_arcane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rift_boss_arcane.webp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01_Assets_Organizados/UI/mobs/rift_boss_arcane.webp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2.18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DUP-02255 (12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NOV-006901 • rift_boss_brute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901_rift_boss_brute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rift_boss_brute.webp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01_Assets_Organizados/UI/mobs/rift_boss_brute.webp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1.65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NOV-006730 • rift_boss_ember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730_rift_boss_ember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rift_boss_ember.webp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01_Assets_Organizados/UI/mobs/rift_boss_ember.webp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2.02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NOV-006886 • rift_boss_frost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886_rift_boss_frost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rift_boss_frost.webp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01_Assets_Organizados/UI/mobs/rift_boss_frost.webp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2.75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NOV-006802 • rift_boss_necro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802_rift_boss_necro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rift_boss_necro.webp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01_Assets_Organizados/UI/mobs/rift_boss_necro.webp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2.78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NOV-006812 • rift_boss_pitlord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812_rift_boss_pitlord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rift_boss_pitlord.webp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01_Assets_Organizados/UI/mobs/rift_boss_pitlord.webp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2.02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NOV-006841 • rift_boss_ritualist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841_rift_boss_ritualist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rift_boss_ritualist.webp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01_Assets_Organizados/UI/mobs/rift_boss_ritualist.webp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2.18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NOV-006870 • rift_boss_storm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870_rift_boss_storm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rift_boss_storm.webp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01_Assets_Organizados/UI/mobs/rift_boss_storm.webp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2.03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NOV-006767 • rift_boss_tide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767_rift_boss_tide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rift_boss_tide.webp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01_Assets_Organizados/UI/mobs/rift_boss_tide.webp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1.79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NOV-006819 • rift_boss_venom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819_rift_boss_venom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rift_boss_venom.webp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01_Assets_Organizados/UI/mobs/rift_boss_venom.webp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1.76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NOV-006884 • rift_deep_lurker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884_rift_deep_lurker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rift_deep_lurker.webp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01_Assets_Organizados/UI/mobs/rift_deep_lurker.webp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1.68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NOV-006772 • rift_dread_stalker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772_rift_dread_stalker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rift_dread_stalker.webp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01_Assets_Organizados/UI/mobs/rift_dread_stalker.webp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1.68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NOV-006838 • rift_ember_fiend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838_rift_ember_fiend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rift_ember_fiend.webp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01_Assets_Organizados/UI/mobs/rift_ember_fiend.webp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2.02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NOV-006911 • rift_frost_revenant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911_rift_frost_revenant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rift_frost_revenant.webp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01_Assets_Organizados/UI/mobs/rift_frost_revenant.webp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2.77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NOV-006773 • rift_hellguard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773_rift_hellguard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rift_hellguard.webp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01_Assets_Organizados/UI/mobs/rift_hellguard.webp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NOV-006874 • rift_magma_brute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874_rift_magma_brute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rift_magma_brute.webp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01_Assets_Organizados/UI/mobs/rift_magma_brute.webp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2.18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NOV-006795 • rift_marrow_troll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795_rift_marrow_troll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rift_marrow_troll.webp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01_Assets_Organizados/UI/mobs/rift_marrow_troll.webp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1.98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NOV-006755 • rift_pact_acolyte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755_rift_pact_acolyte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rift_pact_acolyte.webp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01_Assets_Organizados/UI/mobs/rift_pact_acolyte.webp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2.09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NOV-006741 • rift_rime_elemental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741_rift_rime_elemental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rift_rime_elemental.webp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01_Assets_Organizados/UI/mobs/rift_rime_elemental.webp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2.03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NOV-006759 • rift_spawnling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759_rift_spawnling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rift_spawnling.webp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01_Assets_Organizados/UI/mobs/rift_spawnling.webp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1.72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NOV-006745 • rift_stone_ogre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745_rift_stone_ogre.jp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rift_stone_ogre.webp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01_Assets_Organizados/UI/mobs/rift_stone_ogre.webp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1.65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NOV-006781 • rift_storm_caller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781_rift_storm_caller.jp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rift_storm_caller.webp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01_Assets_Organizados/UI/mobs/rift_storm_caller.webp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2.02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NOV-006837 • rift_stormscale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837_rift_stormscale.jp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rift_stormscale.webp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01_Assets_Organizados/UI/mobs/rift_stormscale.webp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NOV-006753 • rift_thornback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753_rift_thornback.jp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rift_thornback.webp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01_Assets_Organizados/UI/mobs/rift_thornback.webp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1.88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NOV-006789 • rift_tide_thrall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789_rift_tide_thrall.jp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rift_tide_thrall.webp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01_Assets_Organizados/UI/mobs/rift_tide_thrall.webp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1.79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NOV-006691 • rift_venom_weaver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691_rift_venom_weaver.jp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rift_venom_weaver.webp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01_Assets_Organizados/UI/mobs/rift_venom_weaver.webp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1.77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NOV-006799 • rift_void_acolyte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807_rift_boss_arcane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rift_void_acolyte.webp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01_Assets_Organizados/UI/mobs/rift_void_acolyte.webp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2.18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DUP-02255 (12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NOV-006716 • riftspawn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716_riftspawn.jp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riftspawn.webp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01_Assets_Organizados/UI/mobs/riftspawn.webp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1.76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NOV-006800 • rime_elemental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800_rime_elemental.jp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rime_elemental.webp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01_Assets_Organizados/UI/mobs/rime_elemental.webp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1.98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NOV-006873 • sanctum_boneguard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873_sanctum_boneguard.jp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sanctum_boneguard.webp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01_Assets_Organizados/UI/mobs/sanctum_boneguard.webp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2.25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NOV-006846 • sanctum_drakonid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846_sanctum_drakonid.jp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sanctum_drakonid.webp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01_Assets_Organizados/UI/mobs/sanctum_drakonid.webp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2.14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DUP-01563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NOV-006810 • sethrael_palecoil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810_sethrael_palecoil.jp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sethrael_palecoil.webp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01_Assets_Organizados/UI/mobs/sethrael_palecoil.webp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2.13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DUP-01558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NOV-006754 • sexton_marrow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754_sexton_marrow.jp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sexton_marrow.webp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01_Assets_Organizados/UI/mobs/sexton_marrow.webp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2.17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NOV-006731 • shardlord_kazzix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731_shardlord_kazzix.jp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shardlord_kazzix.webp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01_Assets_Organizados/UI/mobs/shardlord_kazzix.webp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2.02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DUP-01544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NOV-006770 • shoal_scuttler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770_shoal_scuttler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shoal_scuttler.webp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01_Assets_Organizados/UI/mobs/shoal_scuttler.webp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2.01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NOV-006814 • sister_nhalia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814_sister_nhalia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sister_nhalia.webp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01_Assets_Organizados/UI/mobs/sister_nhalia.webp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2.07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NOV-006847 • sister_nhalia_drowned_canticle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847_sister_nhalia_drowned_canticle.jp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sister_nhalia_drowned_canticle.webp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01_Assets_Organizados/UI/mobs/sister_nhalia_drowned_canticle.webp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2.06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NOV-006712 • sloomtooth_the_drowned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712_sloomtooth_the_drowned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sloomtooth_the_drowned.webp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01_Assets_Organizados/UI/mobs/sloomtooth_the_drowned.webp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1.69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DUP-01540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NOV-006764 • snowdrift_wolf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764_snowdrift_wolf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snowdrift_wolf.webp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01_Assets_Organizados/UI/mobs/snowdrift_wolf.webp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1.91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NOV-006882 • spider_egg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882_spider_egg.jp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spider_egg.webp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01_Assets_Organizados/UI/mobs/spider_egg.webp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2.24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NOV-006918 • spider_egg_sac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918_spider_egg_sac.jp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spider_egg_sac.webp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01_Assets_Organizados/UI/mobs/spider_egg_sac.webp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2.22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NOV-006852 • sporeling_gatherer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852_sporeling_gatherer.jp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sporeling_gatherer.webp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01_Assets_Organizados/UI/mobs/sporeling_gatherer.webp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1.62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NOV-006734 • stable_horse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734_stable_horse.jp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stable_horse.webp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01_Assets_Organizados/UI/mobs/stable_horse.webp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1.92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NOV-006878 • stormcrag_elemental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878_stormcrag_elemental.jp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stormcrag_elemental.webp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01_Assets_Organizados/UI/mobs/stormcrag_elemental.webp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1.91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DUP-01566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NOV-006896 • sump_troll_devourer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896_sump_troll_devourer.jp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sump_troll_devourer.webp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01_Assets_Organizados/UI/mobs/sump_troll_devourer.webp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2.02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DUP-01570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NOV-006700 • sundered_horror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700_sundered_horror.jp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sundered_horror.webp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01_Assets_Organizados/UI/mobs/sundered_horror.webp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1.62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NOV-006835 • terrace_howler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835_terrace_howler.jp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terrace_howler.webp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01_Assets_Organizados/UI/mobs/terrace_howler.webp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1.89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NOV-006855 • the_meredark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855_the_meredark.jp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the_meredark.webp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01_Assets_Organizados/UI/mobs/the_meredark.webp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1.77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NOV-006757 • the_topiary_bull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757_the_topiary_bull.jp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the_topiary_bull.webp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01_Assets_Organizados/UI/mobs/the_topiary_bull.webp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1.51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NOV-006751 • the_wreck_warden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751_the_wreck_warden.jp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the_wreck_warden.webp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01_Assets_Organizados/UI/mobs/the_wreck_warden.webp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2.55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NOV-006891 • thicket_boar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891_thicket_boar.jp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thicket_boar.webp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01_Assets_Organizados/UI/mobs/thicket_boar.webp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2.75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NOV-006811 • thornpeak_ogre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811_thornpeak_ogre.jp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thornpeak_ogre.webp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01_Assets_Organizados/UI/mobs/thornpeak_ogre.webp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1.65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NOV-006714 • threnos_first_voice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807_rift_boss_arcane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threnos_first_voice.webp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01_Assets_Organizados/UI/mobs/threnos_first_voice.webp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2.18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DUP-02255 (12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NOV-006720 • thunzharr_stormling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720_thunzharr_stormling.jp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thunzharr_stormling.webp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01_Assets_Organizados/UI/mobs/thunzharr_stormling.webp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1.96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DUP-01542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NOV-006830 • thunzharr_waking_peak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830_thunzharr_waking_peak.jp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thunzharr_waking_peak.webp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01_Assets_Organizados/UI/mobs/thunzharr_waking_peak.webp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1.93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DUP-01560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NOV-006845 • tide_scuttler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845_tide_scuttler.jp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tide_scuttler.webp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01_Assets_Organizados/UI/mobs/tide_scuttler.webp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2.26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NOV-006709 • tidebound_acolyte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807_rift_boss_arcane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tidebound_acolyte.webp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01_Assets_Organizados/UI/mobs/tidebound_acolyte.webp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2.18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DUP-02255 (12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NOV-006869 • tolling_bell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869_tolling_bell.jp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tolling_bell.webp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01_Assets_Organizados/UI/mobs/tolling_bell.webp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1.57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NOV-006865 • topiary_stag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865_topiary_stag.jp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topiary_stag.webp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01_Assets_Organizados/UI/mobs/topiary_stag.webp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1.88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NOV-006913 • topiary_wolf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913_topiary_wolf.jp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topiary_wolf.webp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01_Assets_Organizados/UI/mobs/topiary_wolf.webp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1.88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NOV-006871 • training_dummy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871_training_dummy.jp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training_dummy.webp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01_Assets_Organizados/UI/mobs/training_dummy.webp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1.77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NOV-006703 • treant_elder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703_treant_elder.jp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treant_elder.webp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01_Assets_Organizados/UI/mobs/treant_elder.webp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1.69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NOV-006909 • tunnel_rat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909_tunnel_rat.jp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tunnel_rat.webp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01_Assets_Organizados/UI/mobs/tunnel_rat.webp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2.50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NOV-006768 • vael_the_mistcaller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768_vael_the_mistcaller.jpg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vael_the_mistcaller.webp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01_Assets_Organizados/UI/mobs/vael_the_mistcaller.webp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2.12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NOV-006746 • vale_bandit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807_rift_boss_arcane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vale_bandit.webp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01_Assets_Organizados/UI/mobs/vale_bandit.webp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2.18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DUP-02255 (12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NOV-006723 • vale_cup_ball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723_vale_cup_ball.jp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vale_cup_ball.webp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01_Assets_Organizados/UI/mobs/vale_cup_ball.webp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1.93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NOV-006739 • varkas_boneguard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739_varkas_boneguard.jpg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varkas_boneguard.webp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01_Assets_Organizados/UI/mobs/varkas_boneguard.webp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2.79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NOV-006774 • veiled_doe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774_veiled_doe.jpg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veiled_doe.webp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01_Assets_Organizados/UI/mobs/veiled_doe.webp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1.77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NOV-006705 • veiled_stag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705_veiled_stag.jpg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veiled_stag.webp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01_Assets_Organizados/UI/mobs/veiled_stag.webp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2.46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NOV-006698 • vision_aldren_warrior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698_vision_aldren_warrior.jpg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vision_aldren_warrior.webp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01_Assets_Organizados/UI/mobs/vision_aldren_warrior.webp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2.17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NOV-006889 • vision_deathstalker_voss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5" name="Picture 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889_vision_deathstalker_voss.jpg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vision_deathstalker_voss.webp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01_Assets_Organizados/UI/mobs/vision_deathstalker_voss.webp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2.34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NOV-006849 • vision_malric_mage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6" name="Picture 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849_vision_malric_mage.jpg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vision_malric_mage.webp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01_Assets_Organizados/UI/mobs/vision_malric_mage.webp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2.24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NOV-006777 • void_stalker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7" name="Picture 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777_void_stalker.jpg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void_stalker.webp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01_Assets_Organizados/UI/mobs/void_stalker.webp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1.78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NOV-006906 • voskar_emberwing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8" name="Picture 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906_voskar_emberwing.jpg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voskar_emberwing.webp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01_Assets_Organizados/UI/mobs/voskar_emberwing.webp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2.22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DUP-01572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NOV-006733 • waking_warden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9" name="Picture 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733_waking_warden.jpg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waking_warden.webp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01_Assets_Organizados/UI/mobs/waking_warden.webp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2.81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NOV-006778 • warlock_imp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0" name="Picture 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778_warlock_imp.jpg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warlock_imp.webp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01_Assets_Organizados/UI/mobs/warlock_imp.webp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2.08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DUP-01553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NOV-006815 • warlock_voidwalker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1" name="Picture 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815_warlock_voidwalker.jpg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warlock_voidwalker.webp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01_Assets_Organizados/UI/mobs/warlock_voidwalker.webp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1.73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DUP-01559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NOV-006908 • warlord_drogmar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2" name="Picture 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908_warlord_drogmar.jpg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warlord_drogmar.webp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01_Assets_Organizados/UI/mobs/warlord_drogmar.webp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1.64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NOV-006867 • water_elemental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3" name="Picture 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867_water_elemental.jpg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water_elemental.webp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01_Assets_Organizados/UI/mobs/water_elemental.webp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2.06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NOV-006756 • webwood_spider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4" name="Picture 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756_webwood_spider.jpg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webwood_spider.webp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01_Assets_Organizados/UI/mobs/webwood_spider.webp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1.48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DUP-01548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NOV-006750 • widow_hatchling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5" name="Picture 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750_widow_hatchling.jpg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widow_hatchling.webp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01_Assets_Organizados/UI/mobs/widow_hatchling.webp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1.50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NOV-006801 • widowsilk_spinner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6" name="Picture 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801_widowsilk_spinner.jpg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widowsilk_spinner.webp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01_Assets_Organizados/UI/mobs/widowsilk_spinner.webp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1.50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DUP-01557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NOV-006890 • wild_boar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7" name="Picture 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890_wild_boar.jpg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wild_boar.webp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01_Assets_Organizados/UI/mobs/wild_boar.webp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2.77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NOV-006786 • wildheart_beastmaster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8" name="Picture 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786_wildheart_beastmaster.jpg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wildheart_beastmaster.webp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01_Assets_Organizados/UI/mobs/wildheart_beastmaster.webp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3.18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NOV-006848 • wildheart_hexcaller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9" name="Picture 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848_wildheart_hexcaller.jpg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wildheart_hexcaller.webp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01_Assets_Organizados/UI/mobs/wildheart_hexcaller.webp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3.20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NOV-006864 • wildheart_high_priest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0" name="Picture 1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864_wildheart_high_priest.jpg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wildheart_high_priest.webp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01_Assets_Organizados/UI/mobs/wildheart_high_priest.webp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3.46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NOV-006904 • wildheart_ravager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1" name="Picture 1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904_wildheart_ravager.jpg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wildheart_ravager.webp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01_Assets_Organizados/UI/mobs/wildheart_ravager.webp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3.35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NOV-006692 • wildheart_stalker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2" name="Picture 1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692_wildheart_stalker.jpg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wildheart_stalker.webp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01_Assets_Organizados/UI/mobs/wildheart_stalker.webp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2.14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NOV-006851 • willow_sprite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3" name="Picture 1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851_willow_sprite.jpg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willow_sprite.webp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01_Assets_Organizados/UI/mobs/willow_sprite.webp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1.70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NOV-006836 • wood_wraith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4" name="Picture 1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836_wood_wraith.jpg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wood_wraith.webp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01_Assets_Organizados/UI/mobs/wood_wraith.webp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1.51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NOV-006696 • wraithbinder_maldrec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5" name="Picture 1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696_wraithbinder_maldrec.jpg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wraithbinder_maldrec.webp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01_Assets_Organizados/UI/mobs/wraithbinder_maldrec.webp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2.71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NOV-006742 • wreck_thief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6" name="Picture 1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742_wreck_thief.jpg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wreck_thief.webp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01_Assets_Organizados/UI/mobs/wreck_thief.webp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1.68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DUP-02257 (3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NOV-006919 • wyrmcult_necromancer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7" name="Picture 1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919_wyrmcult_necromancer.jpg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wyrmcult_necromancer.webp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01_Assets_Organizados/UI/mobs/wyrmcult_necromancer.webp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2.08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NOV-006808 • wyrmcult_zealot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8" name="Picture 1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807_rift_boss_arcane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wyrmcult_zealot.webp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01_Assets_Organizados/UI/mobs/wyrmcult_zealot.webp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2.18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DUP-02255 (12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NOV-006761 • ysolei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9" name="Picture 1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761_ysolei.jpg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ysolei.webp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01_Assets_Organizados/UI/mobs/ysolei.webp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2.13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DUP-01549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NOV-006796 • yumi_cat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0" name="Picture 1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796_yumi_cat.jpg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yumi_cat.webp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01_Assets_Organizados/UI/mobs/yumi_cat.webp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2.96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NOV-006661 • vale_cup_ball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1" name="Picture 1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661_vale_cup_ball.jpg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Portraits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vale_cup_ball.webp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01_Assets_Organizados/UI/portraits/vale_cup_ball.webp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2.02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NOV-007324 • chronomancy-phoenix-v2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2" name="Picture 1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324_chronomancy-phoenix-v2.jpg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Procs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chronomancy-phoenix-v2.webp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01_Assets_Organizados/UI/procs/chronomancy-phoenix-v2.webp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320.32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768 × 512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1.50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DUP-01925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NOV-007323 • fire-phoenix-v2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3" name="Picture 1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323_fire-phoenix-v2.jpg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Procs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fire-phoenix-v2.webp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01_Assets_Organizados/UI/procs/fire-phoenix-v2.webp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279.77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683 × 512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1.33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DUP-01924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NOV-007322 • frost-phoenix-v1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4" name="Picture 1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322_frost-phoenix-v1.jpg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Procs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frost-phoenix-v1.webp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01_Assets_Organizados/UI/procs/frost-phoenix-v1.webp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133.66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768 × 576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1.69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DUP-01923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NOV-007298 • archetype_apothecary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5" name="Picture 1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298_archetype_apothecary.jpg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Professions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archetype_apothecary.webp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01_Assets_Organizados/UI/professions/archetype_apothecary.webp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5.32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DUP-01899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NOV-007315 • archetype_arcanist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6" name="Picture 1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315_archetype_arcanist.jpg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Professions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archetype_arcanist.webp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01_Assets_Organizados/UI/professions/archetype_arcanist.webp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4.84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DUP-01916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NOV-007316 • archetype_bladewright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7" name="Picture 1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316_archetype_bladewright.jpg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Professions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archetype_bladewright.webp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01_Assets_Organizados/UI/professions/archetype_bladewright.webp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4.01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DUP-01917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NOV-007296 • archetype_bombardier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8" name="Picture 1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296_archetype_bombardier.jpg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Professions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archetype_bombardier.webp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01_Assets_Organizados/UI/professions/archetype_bombardier.webp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4.98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DUP-01897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NOV-007308 • archetype_cogsmith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9" name="Picture 1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308_archetype_cogsmith.jpg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Professions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archetype_cogsmith.webp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01_Assets_Organizados/UI/professions/archetype_cogsmith.webp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5.38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DUP-01909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NOV-007300 • archetype_gembinder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0" name="Picture 1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300_archetype_gembinder.jpg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Professions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archetype_gembinder.webp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01_Assets_Organizados/UI/professions/archetype_gembinder.webp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4.93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DUP-01901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NOV-007301 • archetype_mageweaver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1" name="Picture 1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301_archetype_mageweaver.jpg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Professions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archetype_mageweaver.webp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01_Assets_Organizados/UI/professions/archetype_mageweaver.webp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4.50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DUP-01902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NOV-007307 • archetype_outfitter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2" name="Picture 1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307_archetype_outfitter.jpg"/>
                          <pic:cNvPicPr/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Professions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archetype_outfitter.webp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01_Assets_Organizados/UI/professions/archetype_outfitter.webp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5.24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DUP-01908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NOV-007303 • archetype_smith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3" name="Picture 1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303_archetype_smith.jpg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Professions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archetype_smith.webp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01_Assets_Organizados/UI/professions/archetype_smith.webp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5.41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DUP-01904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NOV-007311 • archetype_trapper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4" name="Picture 1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311_archetype_trapper.jpg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Professions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archetype_trapper.webp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01_Assets_Organizados/UI/professions/archetype_trapper.webp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4.68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DUP-01912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NOV-007314 • gather_fishing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5" name="Picture 1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314_gather_fishing.jpg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Professions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gather_fishing.webp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01_Assets_Organizados/UI/professions/gather_fishing.webp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6.55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DUP-01915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NOV-007305 • gather_herbalism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6" name="Picture 1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305_gather_herbalism.jpg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Professions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gather_herbalism.webp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01_Assets_Organizados/UI/professions/gather_herbalism.webp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5.42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DUP-01906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NOV-007319 • gather_logging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7" name="Picture 1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319_gather_logging.jpg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Professions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gather_logging.webp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01_Assets_Organizados/UI/professions/gather_logging.webp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5.18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DUP-01920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NOV-007299 • gather_mining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8" name="Picture 1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299_gather_mining.jpg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Professions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gather_mining.webp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01_Assets_Organizados/UI/professions/gather_mining.webp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4.99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DUP-01900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NOV-007313 • masterwork_seal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9" name="Picture 1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313_masterwork_seal.jpg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Professions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masterwork_seal.webp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01_Assets_Organizados/UI/professions/masterwork_seal.webp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4.56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DUP-01914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NOV-007312 • prof_alchemy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0" name="Picture 1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312_prof_alchemy.jpg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Professions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prof_alchemy.webp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01_Assets_Organizados/UI/professions/prof_alchemy.webp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5.18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DUP-01913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NOV-007317 • prof_armorcrafting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1" name="Picture 1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317_prof_armorcrafting.jpg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Professions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prof_armorcrafting.webp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01_Assets_Organizados/UI/professions/prof_armorcrafting.webp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3.55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orm_packed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DUP-01918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NOV-007309 • prof_cooking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2" name="Picture 1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309_prof_cooking.jpg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Professions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prof_cooking.webp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01_Assets_Organizados/UI/professions/prof_cooking.webp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4.80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DUP-01910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NOV-007302 • prof_enchanting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3" name="Picture 1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302_prof_enchanting.jpg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Professions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prof_enchanting.webp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01_Assets_Organizados/UI/professions/prof_enchanting.webp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4.68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DUP-01903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NOV-007295 • prof_engineering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4" name="Picture 1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295_prof_engineering.jpg"/>
                          <pic:cNvPicPr/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Professions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prof_engineering.webp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01_Assets_Organizados/UI/professions/prof_engineering.webp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5.89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DUP-01896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NOV-007297 • prof_inscription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5" name="Picture 1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297_prof_inscription.jpg"/>
                          <pic:cNvPicPr/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Professions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prof_inscription.webp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01_Assets_Organizados/UI/professions/prof_inscription.webp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4.66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DUP-01898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NOV-007310 • prof_jewelcrafting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6" name="Picture 1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310_prof_jewelcrafting.jpg"/>
                          <pic:cNvPicPr/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Professions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prof_jewelcrafting.webp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01_Assets_Organizados/UI/professions/prof_jewelcrafting.webp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4.87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DUP-01911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NOV-007318 • prof_leatherworking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7" name="Picture 1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318_prof_leatherworking.jpg"/>
                          <pic:cNvPicPr/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Professions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prof_leatherworking.webp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01_Assets_Organizados/UI/professions/prof_leatherworking.webp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4.01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DUP-01919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NOV-007304 • prof_tailoring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8" name="Picture 1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304_prof_tailoring.jpg"/>
                          <pic:cNvPicPr/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Professions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prof_tailoring.webp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01_Assets_Organizados/UI/professions/prof_tailoring.webp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3.45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DUP-01905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NOV-007306 • prof_weaponcrafting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9" name="Picture 1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306_prof_weaponcrafting.jpg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Professions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prof_weaponcrafting.webp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01_Assets_Organizados/UI/professions/prof_weaponcrafting.webp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3.83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DUP-01907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NOV-007320 • elite-dragon-frame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0" name="Picture 1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320_elite-dragon-frame.jpg"/>
                          <pic:cNvPicPr/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Ranks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elite-dragon-frame.webp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01_Assets_Organizados/UI/ranks/elite-dragon-frame.webp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16.72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DUP-01921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NOV-007696 • barkskin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1" name="Picture 1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696_barkskin.jpg"/>
                          <pic:cNvPicPr/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barkskin.webp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01_Assets_Organizados/UI/skills/druid/barkskin.webp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4.81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DUP-02127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NOV-007706 • bash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2" name="Picture 1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706_bash.jpg"/>
                          <pic:cNvPicPr/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bash.webp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01_Assets_Organizados/UI/skills/druid/bash.webp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4.42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DUP-02135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NOV-007711 • bear_charge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3" name="Picture 1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711_bear_charge.jpg"/>
                          <pic:cNvPicPr/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bear_charge.webp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01_Assets_Organizados/UI/skills/druid/bear_charge.webp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5.18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DUP-02139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NOV-007703 • bear_form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4" name="Picture 1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703_bear_form.jpg"/>
                          <pic:cNvPicPr/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bear_form.webp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01_Assets_Organizados/UI/skills/druid/bear_form.webp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4.18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DUP-02132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NOV-007699 • berserk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5" name="Picture 1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699_berserk.jpg"/>
                          <pic:cNvPicPr/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berserk.webp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01_Assets_Organizados/UI/skills/druid/berserk.webp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5.46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DUP-02129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NOV-007715 • cat_form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6" name="Picture 1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715_cat_form.jpg"/>
                          <pic:cNvPicPr/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cat_form.webp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01_Assets_Organizados/UI/skills/druid/cat_form.webp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4.22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DUP-02143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NOV-007719 • challenging_roar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7" name="Picture 1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719_challenging_roar.jpg"/>
                          <pic:cNvPicPr/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challenging_roar.webp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01_Assets_Organizados/UI/skills/druid/challenging_roar.webp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3.84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NOV-007728 • claw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8" name="Picture 1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728_claw.jpg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claw.webp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01_Assets_Organizados/UI/skills/druid/claw.webp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3.79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DUP-02155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NOV-007712 • dash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9" name="Picture 1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712_dash.jpg"/>
                          <pic:cNvPicPr/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dash.webp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01_Assets_Organizados/UI/skills/druid/dash.webp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3.28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DUP-02140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NOV-007723 • demoralizing_roar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0" name="Picture 1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723_demoralizing_roar.jpg"/>
                          <pic:cNvPicPr/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demoralizing_roar.webp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01_Assets_Organizados/UI/skills/druid/demoralizing_roar.webp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4.76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DUP-02150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NOV-007690 • enrage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1" name="Picture 1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690_enrage.jpg"/>
                          <pic:cNvPicPr/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enrage.webp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01_Assets_Organizados/UI/skills/druid/enrage.webp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4.74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DUP-02122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NOV-007732 • entangling_roots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2" name="Picture 1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732_entangling_roots.jpg"/>
                          <pic:cNvPicPr/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entangling_roots.webp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01_Assets_Organizados/UI/skills/druid/entangling_roots.webp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4.30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DUP-02158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NOV-007707 • faerie_fire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3" name="Picture 1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707_faerie_fire.jpg"/>
                          <pic:cNvPicPr/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faerie_fire.webp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01_Assets_Organizados/UI/skills/druid/faerie_fire.webp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3.98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DUP-02136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NOV-007694 • feral_charge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4" name="Picture 1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694_feral_charge.jpg"/>
                          <pic:cNvPicPr/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feral_charge.webp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01_Assets_Organizados/UI/skills/druid/feral_charge.webp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5.53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DUP-02126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NOV-007714 • ferocious_bite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5" name="Picture 1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714_ferocious_bite.jpg"/>
                          <pic:cNvPicPr/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ferocious_bite.webp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01_Assets_Organizados/UI/skills/druid/ferocious_bite.webp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5.74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DUP-02142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NOV-007725 • frenzied_regeneration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6" name="Picture 1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725_frenzied_regeneration.jpg"/>
                          <pic:cNvPicPr/>
                        </pic:nvPicPr>
                        <pic:blipFill>
                          <a:blip r:embed="rId1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frenzied_regeneration.webp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01_Assets_Organizados/UI/skills/druid/frenzied_regeneration.webp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5.66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DUP-02152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NOV-007734 • growl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7" name="Picture 1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734_growl.jpg"/>
                          <pic:cNvPicPr/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growl.webp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01_Assets_Organizados/UI/skills/druid/growl.webp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3.93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DUP-02160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NOV-007701 • healing_touch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8" name="Picture 1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701_healing_touch.jpg"/>
                          <pic:cNvPicPr/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healing_touch.webp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01_Assets_Organizados/UI/skills/druid/healing_touch.webp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4.20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DUP-02130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NOV-007697 • hibernate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9" name="Picture 1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697_hibernate.jpg"/>
                          <pic:cNvPicPr/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hibernate.webp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01_Assets_Organizados/UI/skills/druid/hibernate.webp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5.92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DUP-02128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NOV-007721 • hurricane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0" name="Picture 1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721_hurricane.jpg"/>
                          <pic:cNvPicPr/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hurricane.webp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01_Assets_Organizados/UI/skills/druid/hurricane.webp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5.93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DUP-02148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NOV-007710 • innervate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1" name="Picture 1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710_innervate.jpg"/>
                          <pic:cNvPicPr/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innervate.webp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01_Assets_Organizados/UI/skills/druid/innervate.webp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5.47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DUP-02138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NOV-007720 • insect_swarm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2" name="Picture 1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720_insect_swarm.jpg"/>
                          <pic:cNvPicPr/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insect_swarm.webp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01_Assets_Organizados/UI/skills/druid/insect_swarm.webp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4.22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orm_packed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DUP-02147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NOV-007733 • mark_of_the_wild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3" name="Picture 1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733_mark_of_the_wild.jpg"/>
                          <pic:cNvPicPr/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mark_of_the_wild.webp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01_Assets_Organizados/UI/skills/druid/mark_of_the_wild.webp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4.73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DUP-02159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NOV-007700 • marrowbreak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4" name="Picture 1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700_marrowbreak.jpg"/>
                          <pic:cNvPicPr/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marrowbreak.webp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01_Assets_Organizados/UI/skills/druid/marrowbreak.webp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4.42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NOV-007713 • maul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5" name="Picture 1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713_maul.jpg"/>
                          <pic:cNvPicPr/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maul.webp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01_Assets_Organizados/UI/skills/druid/maul.webp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3.74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DUP-02141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NOV-007689 • moonfire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6" name="Picture 1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689_moonfire.jpg"/>
                          <pic:cNvPicPr/>
                        </pic:nvPicPr>
                        <pic:blipFill>
                          <a:blip r:embed="rId1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moonfire.webp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01_Assets_Organizados/UI/skills/druid/moonfire.webp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1.53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DUP-02121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NOV-007692 • moonkin_form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7" name="Picture 1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692_moonkin_form.jpg"/>
                          <pic:cNvPicPr/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moonkin_form.webp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01_Assets_Organizados/UI/skills/druid/moonkin_form.webp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5.36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DUP-02124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NOV-007686 • moonlash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8" name="Picture 1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686_moonlash.jpg"/>
                          <pic:cNvPicPr/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moonlash.webp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01_Assets_Organizados/UI/skills/druid/moonlash.webp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4.71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NOV-007695 • moonseed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9" name="Picture 1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695_moonseed.jpg"/>
                          <pic:cNvPicPr/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moonseed.webp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01_Assets_Organizados/UI/skills/druid/moonseed.webp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4.10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NOV-007709 • overbloom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0" name="Picture 1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709_overbloom.jpg"/>
                          <pic:cNvPicPr/>
                        </pic:nvPicPr>
                        <pic:blipFill>
                          <a:blip r:embed="rId1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overbloom.webp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01_Assets_Organizados/UI/skills/druid/overbloom.webp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5.95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NOV-007708 • pounce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1" name="Picture 1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708_pounce.jpg"/>
                          <pic:cNvPicPr/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pounce.webp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01_Assets_Organizados/UI/skills/druid/pounce.webp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5.74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DUP-02137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NOV-007716 • primal_reflexes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2" name="Picture 1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716_primal_reflexes.jpg"/>
                          <pic:cNvPicPr/>
                        </pic:nvPicPr>
                        <pic:blipFill>
                          <a:blip r:embed="rId1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primal_reflexes.webp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01_Assets_Organizados/UI/skills/druid/primal_reflexes.webp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5.05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DUP-02144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NOV-007722 • prowl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3" name="Picture 1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722_prowl.jpg"/>
                          <pic:cNvPicPr/>
                        </pic:nvPicPr>
                        <pic:blipFill>
                          <a:blip r:embed="rId1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prowl.webp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01_Assets_Organizados/UI/skills/druid/prowl.webp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3.65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DUP-02149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NOV-007702 • rake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4" name="Picture 1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702_rake.jpg"/>
                          <pic:cNvPicPr/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rake.webp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01_Assets_Organizados/UI/skills/druid/rake.webp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4.95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DUP-02131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NOV-007729 • redharvest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5" name="Picture 1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729_redharvest.jpg"/>
                          <pic:cNvPicPr/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redharvest.webp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01_Assets_Organizados/UI/skills/druid/redharvest.webp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4.15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NOV-007688 • regrowth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6" name="Picture 1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688_regrowth.jpg"/>
                          <pic:cNvPicPr/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regrowth.webp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01_Assets_Organizados/UI/skills/druid/regrowth.webp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5.06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DUP-02120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NOV-007704 • rejuvenation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7" name="Picture 1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704_rejuvenation.jpg"/>
                          <pic:cNvPicPr/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rejuvenation.webp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01_Assets_Organizados/UI/skills/druid/rejuvenation.webp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4.04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DUP-02133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NOV-007705 • rip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8" name="Picture 1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705_rip.jpg"/>
                          <pic:cNvPicPr/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rip.webp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01_Assets_Organizados/UI/skills/druid/rip.webp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3.92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DUP-02134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NOV-007693 • skull_bash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9" name="Picture 1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693_skull_bash.jpg"/>
                          <pic:cNvPicPr/>
                        </pic:nvPicPr>
                        <pic:blipFill>
                          <a:blip r:embed="rId1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skull_bash.webp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01_Assets_Organizados/UI/skills/druid/skull_bash.webp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5.77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DUP-02125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NOV-007731 • starfire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0" name="Picture 1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731_starfire.jpg"/>
                          <pic:cNvPicPr/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starfire.webp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01_Assets_Organizados/UI/skills/druid/starfire.webp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3.21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DUP-02157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NOV-007698 • sunlance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1" name="Picture 1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698_sunlance.jpg"/>
                          <pic:cNvPicPr/>
                        </pic:nvPicPr>
                        <pic:blipFill>
                          <a:blip r:embed="rId1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sunlance.webp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01_Assets_Organizados/UI/skills/druid/sunlance.webp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4.63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NOV-007730 • swiftmend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2" name="Picture 1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730_swiftmend.jpg"/>
                          <pic:cNvPicPr/>
                        </pic:nvPicPr>
                        <pic:blipFill>
                          <a:blip r:embed="rId1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swiftmend.webp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01_Assets_Organizados/UI/skills/druid/swiftmend.webp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5.22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DUP-02156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NOV-007724 • swipe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3" name="Picture 1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724_swipe.jpg"/>
                          <pic:cNvPicPr/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swipe.webp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01_Assets_Organizados/UI/skills/druid/swipe.webp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3.54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DUP-02151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NOV-007691 • thorns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4" name="Picture 1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691_thorns.jpg"/>
                          <pic:cNvPicPr/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thorns.webp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01_Assets_Organizados/UI/skills/druid/thorns.webp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4.74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DUP-02123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NOV-007687 • tigers_fury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5" name="Picture 1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687_tigers_fury.jpg"/>
                          <pic:cNvPicPr/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tigers_fury.webp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01_Assets_Organizados/UI/skills/druid/tigers_fury.webp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3.46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DUP-02119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NOV-007718 • tranquility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6" name="Picture 1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718_tranquility.jpg"/>
                          <pic:cNvPicPr/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tranquility.webp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01_Assets_Organizados/UI/skills/druid/tranquility.webp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5.54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DUP-02146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NOV-007726 • travel_form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7" name="Picture 1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726_travel_form.jpg"/>
                          <pic:cNvPicPr/>
                        </pic:nvPicPr>
                        <pic:blipFill>
                          <a:blip r:embed="rId1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travel_form.webp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01_Assets_Organizados/UI/skills/druid/travel_form.webp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5.01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DUP-02153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NOV-007717 • typhoon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8" name="Picture 1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717_typhoon.jpg"/>
                          <pic:cNvPicPr/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typhoon.webp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01_Assets_Organizados/UI/skills/druid/typhoon.webp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5.50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DUP-02145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NOV-007727 • wrath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9" name="Picture 1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727_wrath.jpg"/>
                          <pic:cNvPicPr/>
                        </pic:nvPicPr>
                        <pic:blipFill>
                          <a:blip r:embed="rId1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wrath.webp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01_Assets_Organizados/UI/skills/druid/wrath.webp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3.17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DUP-02154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NOV-007592 • aimed_shot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0" name="Picture 1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592_aimed_shot.jpg"/>
                          <pic:cNvPicPr/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aimed_shot.webp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01_Assets_Organizados/UI/skills/hunter/aimed_shot.webp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4.19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DUP-02085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NOV-007573 • arcane_shot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1" name="Picture 1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573_arcane_shot.jpg"/>
                          <pic:cNvPicPr/>
                        </pic:nvPicPr>
                        <pic:blipFill>
                          <a:blip r:embed="rId1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arcane_shot.webp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01_Assets_Organizados/UI/skills/hunter/arcane_shot.webp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3.96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DUP-02070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NOV-007581 • aspect_of_the_cheetah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2" name="Picture 1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581_aspect_of_the_cheetah.jpg"/>
                          <pic:cNvPicPr/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aspect_of_the_cheetah.webp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01_Assets_Organizados/UI/skills/hunter/aspect_of_the_cheetah.webp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3.72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DUP-02077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NOV-007603 • aspect_of_the_hawk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3" name="Picture 1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603_aspect_of_the_hawk.jpg"/>
                          <pic:cNvPicPr/>
                        </pic:nvPicPr>
                        <pic:blipFill>
                          <a:blip r:embed="rId1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aspect_of_the_hawk.webp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01_Assets_Organizados/UI/skills/hunter/aspect_of_the_hawk.webp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4.45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DUP-02090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NOV-007599 • aspect_of_the_monkey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4" name="Picture 1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599_aspect_of_the_monkey.jpg"/>
                          <pic:cNvPicPr/>
                        </pic:nvPicPr>
                        <pic:blipFill>
                          <a:blip r:embed="rId1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aspect_of_the_monkey.webp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01_Assets_Organizados/UI/skills/hunter/aspect_of_the_monkey.webp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3.16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DUP-02088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NOV-007593 • aspect_of_the_wild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5" name="Picture 1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593_aspect_of_the_wild.jpg"/>
                          <pic:cNvPicPr/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aspect_of_the_wild.webp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01_Assets_Organizados/UI/skills/hunter/aspect_of_the_wild.webp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4.47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DUP-02086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NOV-007587 • bestial_wrath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6" name="Picture 1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587_bestial_wrath.jpg"/>
                          <pic:cNvPicPr/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bestial_wrath.webp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01_Assets_Organizados/UI/skills/hunter/bestial_wrath.webp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4.27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DUP-02082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NOV-007588 • bloodhook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7" name="Picture 1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588_bloodhook.jpg"/>
                          <pic:cNvPicPr/>
                        </pic:nvPicPr>
                        <pic:blipFill>
                          <a:blip r:embed="rId2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bloodhook.webp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01_Assets_Organizados/UI/skills/hunter/bloodhook.webp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3.86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NOV-007605 • bloodtrail_assault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8" name="Picture 1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605_bloodtrail_assault.jpg"/>
                          <pic:cNvPicPr/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bloodtrail_assault.webp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01_Assets_Organizados/UI/skills/hunter/bloodtrail_assault.webp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3.39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NOV-007591 • cold_focus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9" name="Picture 1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591_cold_focus.jpg"/>
                          <pic:cNvPicPr/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cold_focus.webp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01_Assets_Organizados/UI/skills/hunter/cold_focus.webp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5.30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NOV-007575 • concussive_shot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0" name="Picture 2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575_concussive_shot.jpg"/>
                          <pic:cNvPicPr/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concussive_shot.webp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01_Assets_Organizados/UI/skills/hunter/concussive_shot.webp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4.27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DUP-02072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NOV-007577 • counter_shot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1" name="Picture 2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577_counter_shot.jpg"/>
                          <pic:cNvPicPr/>
                        </pic:nvPicPr>
                        <pic:blipFill>
                          <a:blip r:embed="rId2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counter_shot.webp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01_Assets_Organizados/UI/skills/hunter/counter_shot.webp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4.71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DUP-02074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NOV-007600 • deterrence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2" name="Picture 2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600_deterrence.jpg"/>
                          <pic:cNvPicPr/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deterrence.webp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01_Assets_Organizados/UI/skills/hunter/deterrence.webp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4.41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DUP-02089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NOV-007584 • dismiss_pet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3" name="Picture 2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584_dismiss_pet.jpg"/>
                          <pic:cNvPicPr/>
                        </pic:nvPicPr>
                        <pic:blipFill>
                          <a:blip r:embed="rId2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dismiss_pet.webp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01_Assets_Organizados/UI/skills/hunter/dismiss_pet.webp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3.42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DUP-02080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NOV-007571 • fieldcraft_reentry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4" name="Picture 2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571_fieldcraft_reentry.jpg"/>
                          <pic:cNvPicPr/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fieldcraft_reentry.webp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01_Assets_Organizados/UI/skills/hunter/fieldcraft_reentry.webp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3.53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NOV-007576 • frost_trap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5" name="Picture 2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576_frost_trap.jpg"/>
                          <pic:cNvPicPr/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frost_trap.webp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01_Assets_Organizados/UI/skills/hunter/frost_trap.webp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3.33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DUP-02073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NOV-007567 • frostjaw_trap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6" name="Picture 2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567_frostjaw_trap.jpg"/>
                          <pic:cNvPicPr/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frostjaw_trap.webp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01_Assets_Organizados/UI/skills/hunter/frostjaw_trap.webp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6.12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NOV-007572 • hunting_momentum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7" name="Picture 2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572_hunting_momentum.jpg"/>
                          <pic:cNvPicPr/>
                        </pic:nvPicPr>
                        <pic:blipFill>
                          <a:blip r:embed="rId2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hunting_momentum.webp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01_Assets_Organizados/UI/skills/hunter/hunting_momentum.webp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4.69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NOV-007569 • measured_shot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8" name="Picture 2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569_measured_shot.jpg"/>
                          <pic:cNvPicPr/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measured_shot.webp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01_Assets_Organizados/UI/skills/hunter/measured_shot.webp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4.19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NOV-007580 • mend_pet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9" name="Picture 2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580_mend_pet.jpg"/>
                          <pic:cNvPicPr/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mend_pet.webp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01_Assets_Organizados/UI/skills/hunter/mend_pet.webp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3.60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DUP-02076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NOV-007566 • mongoose_bite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0" name="Picture 2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566_mongoose_bite.jpg"/>
                          <pic:cNvPicPr/>
                        </pic:nvPicPr>
                        <pic:blipFill>
                          <a:blip r:embed="rId2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mongoose_bite.webp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01_Assets_Organizados/UI/skills/hunter/mongoose_bite.webp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3.22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DUP-02067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NOV-007568 • multi_shot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1" name="Picture 2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568_multi_shot.jpg"/>
                          <pic:cNvPicPr/>
                        </pic:nvPicPr>
                        <pic:blipFill>
                          <a:blip r:embed="rId2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multi_shot.webp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01_Assets_Organizados/UI/skills/hunter/multi_shot.webp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5.36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DUP-02068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NOV-007594 • pack_command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2" name="Picture 2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594_pack_command.jpg"/>
                          <pic:cNvPicPr/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pack_command.webp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01_Assets_Organizados/UI/skills/hunter/pack_command.webp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5.11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NOV-007579 • pack_rally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3" name="Picture 2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579_pack_rally.jpg"/>
                          <pic:cNvPicPr/>
                        </pic:nvPicPr>
                        <pic:blipFill>
                          <a:blip r:embed="rId2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pack_rally.webp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01_Assets_Organizados/UI/skills/hunter/pack_rally.webp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4.96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NOV-007570 • rapid_fire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4" name="Picture 2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570_rapid_fire.jpg"/>
                          <pic:cNvPicPr/>
                        </pic:nvPicPr>
                        <pic:blipFill>
                          <a:blip r:embed="rId2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rapid_fire.webp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01_Assets_Organizados/UI/skills/hunter/rapid_fire.webp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4.26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DUP-02069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NOV-007578 • raptor_strike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5" name="Picture 2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578_raptor_strike.jpg"/>
                          <pic:cNvPicPr/>
                        </pic:nvPicPr>
                        <pic:blipFill>
                          <a:blip r:embed="rId2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raptor_strike.webp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01_Assets_Organizados/UI/skills/hunter/raptor_strike.webp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4.25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DUP-02075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NOV-007582 • revive_pet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6" name="Picture 2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582_revive_pet.jpg"/>
                          <pic:cNvPicPr/>
                        </pic:nvPicPr>
                        <pic:blipFill>
                          <a:blip r:embed="rId2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revive_pet.webp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01_Assets_Organizados/UI/skills/hunter/revive_pet.webp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4.34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DUP-02078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NOV-007589 • serpent_sting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7" name="Picture 2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589_serpent_sting.jpg"/>
                          <pic:cNvPicPr/>
                        </pic:nvPicPr>
                        <pic:blipFill>
                          <a:blip r:embed="rId2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serpent_sting.webp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01_Assets_Organizados/UI/skills/hunter/serpent_sting.webp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2.24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DUP-02083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NOV-007602 • shellskin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8" name="Picture 2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602_shellskin.jpg"/>
                          <pic:cNvPicPr/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shellskin.webp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01_Assets_Organizados/UI/skills/hunter/shellskin.webp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4.94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NOV-007586 • shrapnel_charge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9" name="Picture 2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586_shrapnel_charge.jpg"/>
                          <pic:cNvPicPr/>
                        </pic:nvPicPr>
                        <pic:blipFill>
                          <a:blip r:embed="rId2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shrapnel_charge.webp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01_Assets_Organizados/UI/skills/hunter/shrapnel_charge.webp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4.45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NOV-007598 • stampede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20" name="Picture 2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598_stampede.jpg"/>
                          <pic:cNvPicPr/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stampede.webp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01_Assets_Organizados/UI/skills/hunter/stampede.webp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6.33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765" w:right="765" w:bottom="709" w:left="765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Uso interno •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6D6A70"/>
        <w:sz w:val="16"/>
      </w:rPr>
      <w:t>PIXLAND  •  DEMONS WHIP  •  CATÁLOGO DE ASSETS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4A171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6D232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7A39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51C1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6A4A4E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Relationship Id="rId28" Type="http://schemas.openxmlformats.org/officeDocument/2006/relationships/image" Target="media/image18.jpg"/><Relationship Id="rId29" Type="http://schemas.openxmlformats.org/officeDocument/2006/relationships/image" Target="media/image19.jpg"/><Relationship Id="rId30" Type="http://schemas.openxmlformats.org/officeDocument/2006/relationships/image" Target="media/image20.jpg"/><Relationship Id="rId31" Type="http://schemas.openxmlformats.org/officeDocument/2006/relationships/image" Target="media/image21.jpg"/><Relationship Id="rId32" Type="http://schemas.openxmlformats.org/officeDocument/2006/relationships/image" Target="media/image22.jpg"/><Relationship Id="rId33" Type="http://schemas.openxmlformats.org/officeDocument/2006/relationships/image" Target="media/image23.jpg"/><Relationship Id="rId34" Type="http://schemas.openxmlformats.org/officeDocument/2006/relationships/image" Target="media/image24.jpg"/><Relationship Id="rId35" Type="http://schemas.openxmlformats.org/officeDocument/2006/relationships/image" Target="media/image25.jpg"/><Relationship Id="rId36" Type="http://schemas.openxmlformats.org/officeDocument/2006/relationships/image" Target="media/image26.jpg"/><Relationship Id="rId37" Type="http://schemas.openxmlformats.org/officeDocument/2006/relationships/image" Target="media/image27.jpg"/><Relationship Id="rId38" Type="http://schemas.openxmlformats.org/officeDocument/2006/relationships/image" Target="media/image28.jpg"/><Relationship Id="rId39" Type="http://schemas.openxmlformats.org/officeDocument/2006/relationships/image" Target="media/image29.jpg"/><Relationship Id="rId40" Type="http://schemas.openxmlformats.org/officeDocument/2006/relationships/image" Target="media/image30.jpg"/><Relationship Id="rId41" Type="http://schemas.openxmlformats.org/officeDocument/2006/relationships/image" Target="media/image31.jpg"/><Relationship Id="rId42" Type="http://schemas.openxmlformats.org/officeDocument/2006/relationships/image" Target="media/image32.jpg"/><Relationship Id="rId43" Type="http://schemas.openxmlformats.org/officeDocument/2006/relationships/image" Target="media/image33.jpg"/><Relationship Id="rId44" Type="http://schemas.openxmlformats.org/officeDocument/2006/relationships/image" Target="media/image34.jpg"/><Relationship Id="rId45" Type="http://schemas.openxmlformats.org/officeDocument/2006/relationships/image" Target="media/image35.jpg"/><Relationship Id="rId46" Type="http://schemas.openxmlformats.org/officeDocument/2006/relationships/image" Target="media/image36.jpg"/><Relationship Id="rId47" Type="http://schemas.openxmlformats.org/officeDocument/2006/relationships/image" Target="media/image37.jpg"/><Relationship Id="rId48" Type="http://schemas.openxmlformats.org/officeDocument/2006/relationships/image" Target="media/image38.jpg"/><Relationship Id="rId49" Type="http://schemas.openxmlformats.org/officeDocument/2006/relationships/image" Target="media/image39.jpg"/><Relationship Id="rId50" Type="http://schemas.openxmlformats.org/officeDocument/2006/relationships/image" Target="media/image40.jpg"/><Relationship Id="rId51" Type="http://schemas.openxmlformats.org/officeDocument/2006/relationships/image" Target="media/image41.jpg"/><Relationship Id="rId52" Type="http://schemas.openxmlformats.org/officeDocument/2006/relationships/image" Target="media/image42.jpg"/><Relationship Id="rId53" Type="http://schemas.openxmlformats.org/officeDocument/2006/relationships/image" Target="media/image43.jpg"/><Relationship Id="rId54" Type="http://schemas.openxmlformats.org/officeDocument/2006/relationships/image" Target="media/image44.jpg"/><Relationship Id="rId55" Type="http://schemas.openxmlformats.org/officeDocument/2006/relationships/image" Target="media/image45.jpg"/><Relationship Id="rId56" Type="http://schemas.openxmlformats.org/officeDocument/2006/relationships/image" Target="media/image46.jpg"/><Relationship Id="rId57" Type="http://schemas.openxmlformats.org/officeDocument/2006/relationships/image" Target="media/image47.jpg"/><Relationship Id="rId58" Type="http://schemas.openxmlformats.org/officeDocument/2006/relationships/image" Target="media/image48.jpg"/><Relationship Id="rId59" Type="http://schemas.openxmlformats.org/officeDocument/2006/relationships/image" Target="media/image49.jpg"/><Relationship Id="rId60" Type="http://schemas.openxmlformats.org/officeDocument/2006/relationships/image" Target="media/image50.jpg"/><Relationship Id="rId61" Type="http://schemas.openxmlformats.org/officeDocument/2006/relationships/image" Target="media/image51.jpg"/><Relationship Id="rId62" Type="http://schemas.openxmlformats.org/officeDocument/2006/relationships/image" Target="media/image52.jpg"/><Relationship Id="rId63" Type="http://schemas.openxmlformats.org/officeDocument/2006/relationships/image" Target="media/image53.jpg"/><Relationship Id="rId64" Type="http://schemas.openxmlformats.org/officeDocument/2006/relationships/image" Target="media/image54.jpg"/><Relationship Id="rId65" Type="http://schemas.openxmlformats.org/officeDocument/2006/relationships/image" Target="media/image55.jpg"/><Relationship Id="rId66" Type="http://schemas.openxmlformats.org/officeDocument/2006/relationships/image" Target="media/image56.jpg"/><Relationship Id="rId67" Type="http://schemas.openxmlformats.org/officeDocument/2006/relationships/image" Target="media/image57.jpg"/><Relationship Id="rId68" Type="http://schemas.openxmlformats.org/officeDocument/2006/relationships/image" Target="media/image58.jpg"/><Relationship Id="rId69" Type="http://schemas.openxmlformats.org/officeDocument/2006/relationships/image" Target="media/image59.jpg"/><Relationship Id="rId70" Type="http://schemas.openxmlformats.org/officeDocument/2006/relationships/image" Target="media/image60.jpg"/><Relationship Id="rId71" Type="http://schemas.openxmlformats.org/officeDocument/2006/relationships/image" Target="media/image61.jpg"/><Relationship Id="rId72" Type="http://schemas.openxmlformats.org/officeDocument/2006/relationships/image" Target="media/image62.jpg"/><Relationship Id="rId73" Type="http://schemas.openxmlformats.org/officeDocument/2006/relationships/image" Target="media/image63.jpg"/><Relationship Id="rId74" Type="http://schemas.openxmlformats.org/officeDocument/2006/relationships/image" Target="media/image64.jpg"/><Relationship Id="rId75" Type="http://schemas.openxmlformats.org/officeDocument/2006/relationships/image" Target="media/image65.jpg"/><Relationship Id="rId76" Type="http://schemas.openxmlformats.org/officeDocument/2006/relationships/image" Target="media/image66.jpg"/><Relationship Id="rId77" Type="http://schemas.openxmlformats.org/officeDocument/2006/relationships/image" Target="media/image67.jpg"/><Relationship Id="rId78" Type="http://schemas.openxmlformats.org/officeDocument/2006/relationships/image" Target="media/image68.jpg"/><Relationship Id="rId79" Type="http://schemas.openxmlformats.org/officeDocument/2006/relationships/image" Target="media/image69.jpg"/><Relationship Id="rId80" Type="http://schemas.openxmlformats.org/officeDocument/2006/relationships/image" Target="media/image70.jpg"/><Relationship Id="rId81" Type="http://schemas.openxmlformats.org/officeDocument/2006/relationships/image" Target="media/image71.jpg"/><Relationship Id="rId82" Type="http://schemas.openxmlformats.org/officeDocument/2006/relationships/image" Target="media/image72.jpg"/><Relationship Id="rId83" Type="http://schemas.openxmlformats.org/officeDocument/2006/relationships/image" Target="media/image73.jpg"/><Relationship Id="rId84" Type="http://schemas.openxmlformats.org/officeDocument/2006/relationships/image" Target="media/image74.jpg"/><Relationship Id="rId85" Type="http://schemas.openxmlformats.org/officeDocument/2006/relationships/image" Target="media/image75.jpg"/><Relationship Id="rId86" Type="http://schemas.openxmlformats.org/officeDocument/2006/relationships/image" Target="media/image76.jpg"/><Relationship Id="rId87" Type="http://schemas.openxmlformats.org/officeDocument/2006/relationships/image" Target="media/image77.jpg"/><Relationship Id="rId88" Type="http://schemas.openxmlformats.org/officeDocument/2006/relationships/image" Target="media/image78.jpg"/><Relationship Id="rId89" Type="http://schemas.openxmlformats.org/officeDocument/2006/relationships/image" Target="media/image79.jpg"/><Relationship Id="rId90" Type="http://schemas.openxmlformats.org/officeDocument/2006/relationships/image" Target="media/image80.jpg"/><Relationship Id="rId91" Type="http://schemas.openxmlformats.org/officeDocument/2006/relationships/image" Target="media/image81.jpg"/><Relationship Id="rId92" Type="http://schemas.openxmlformats.org/officeDocument/2006/relationships/image" Target="media/image82.jpg"/><Relationship Id="rId93" Type="http://schemas.openxmlformats.org/officeDocument/2006/relationships/image" Target="media/image83.jpg"/><Relationship Id="rId94" Type="http://schemas.openxmlformats.org/officeDocument/2006/relationships/image" Target="media/image84.jpg"/><Relationship Id="rId95" Type="http://schemas.openxmlformats.org/officeDocument/2006/relationships/image" Target="media/image85.jpg"/><Relationship Id="rId96" Type="http://schemas.openxmlformats.org/officeDocument/2006/relationships/image" Target="media/image86.jpg"/><Relationship Id="rId97" Type="http://schemas.openxmlformats.org/officeDocument/2006/relationships/image" Target="media/image87.jpg"/><Relationship Id="rId98" Type="http://schemas.openxmlformats.org/officeDocument/2006/relationships/image" Target="media/image88.jpg"/><Relationship Id="rId99" Type="http://schemas.openxmlformats.org/officeDocument/2006/relationships/image" Target="media/image89.jpg"/><Relationship Id="rId100" Type="http://schemas.openxmlformats.org/officeDocument/2006/relationships/image" Target="media/image90.jpg"/><Relationship Id="rId101" Type="http://schemas.openxmlformats.org/officeDocument/2006/relationships/image" Target="media/image91.jpg"/><Relationship Id="rId102" Type="http://schemas.openxmlformats.org/officeDocument/2006/relationships/image" Target="media/image92.jpg"/><Relationship Id="rId103" Type="http://schemas.openxmlformats.org/officeDocument/2006/relationships/image" Target="media/image93.jpg"/><Relationship Id="rId104" Type="http://schemas.openxmlformats.org/officeDocument/2006/relationships/image" Target="media/image94.jpg"/><Relationship Id="rId105" Type="http://schemas.openxmlformats.org/officeDocument/2006/relationships/image" Target="media/image95.jpg"/><Relationship Id="rId106" Type="http://schemas.openxmlformats.org/officeDocument/2006/relationships/image" Target="media/image96.jpg"/><Relationship Id="rId107" Type="http://schemas.openxmlformats.org/officeDocument/2006/relationships/image" Target="media/image97.jpg"/><Relationship Id="rId108" Type="http://schemas.openxmlformats.org/officeDocument/2006/relationships/image" Target="media/image98.jpg"/><Relationship Id="rId109" Type="http://schemas.openxmlformats.org/officeDocument/2006/relationships/image" Target="media/image99.jpg"/><Relationship Id="rId110" Type="http://schemas.openxmlformats.org/officeDocument/2006/relationships/image" Target="media/image100.jpg"/><Relationship Id="rId111" Type="http://schemas.openxmlformats.org/officeDocument/2006/relationships/image" Target="media/image101.jpg"/><Relationship Id="rId112" Type="http://schemas.openxmlformats.org/officeDocument/2006/relationships/image" Target="media/image102.jpg"/><Relationship Id="rId113" Type="http://schemas.openxmlformats.org/officeDocument/2006/relationships/image" Target="media/image103.jpg"/><Relationship Id="rId114" Type="http://schemas.openxmlformats.org/officeDocument/2006/relationships/image" Target="media/image104.jpg"/><Relationship Id="rId115" Type="http://schemas.openxmlformats.org/officeDocument/2006/relationships/image" Target="media/image105.jpg"/><Relationship Id="rId116" Type="http://schemas.openxmlformats.org/officeDocument/2006/relationships/image" Target="media/image106.jpg"/><Relationship Id="rId117" Type="http://schemas.openxmlformats.org/officeDocument/2006/relationships/image" Target="media/image107.jpg"/><Relationship Id="rId118" Type="http://schemas.openxmlformats.org/officeDocument/2006/relationships/image" Target="media/image108.jpg"/><Relationship Id="rId119" Type="http://schemas.openxmlformats.org/officeDocument/2006/relationships/image" Target="media/image109.jpg"/><Relationship Id="rId120" Type="http://schemas.openxmlformats.org/officeDocument/2006/relationships/image" Target="media/image110.jpg"/><Relationship Id="rId121" Type="http://schemas.openxmlformats.org/officeDocument/2006/relationships/image" Target="media/image111.jpg"/><Relationship Id="rId122" Type="http://schemas.openxmlformats.org/officeDocument/2006/relationships/image" Target="media/image112.jpg"/><Relationship Id="rId123" Type="http://schemas.openxmlformats.org/officeDocument/2006/relationships/image" Target="media/image113.jpg"/><Relationship Id="rId124" Type="http://schemas.openxmlformats.org/officeDocument/2006/relationships/image" Target="media/image114.jpg"/><Relationship Id="rId125" Type="http://schemas.openxmlformats.org/officeDocument/2006/relationships/image" Target="media/image115.jpg"/><Relationship Id="rId126" Type="http://schemas.openxmlformats.org/officeDocument/2006/relationships/image" Target="media/image116.jpg"/><Relationship Id="rId127" Type="http://schemas.openxmlformats.org/officeDocument/2006/relationships/image" Target="media/image117.jpg"/><Relationship Id="rId128" Type="http://schemas.openxmlformats.org/officeDocument/2006/relationships/image" Target="media/image118.jpg"/><Relationship Id="rId129" Type="http://schemas.openxmlformats.org/officeDocument/2006/relationships/image" Target="media/image119.jpg"/><Relationship Id="rId130" Type="http://schemas.openxmlformats.org/officeDocument/2006/relationships/image" Target="media/image120.jpg"/><Relationship Id="rId131" Type="http://schemas.openxmlformats.org/officeDocument/2006/relationships/image" Target="media/image121.jpg"/><Relationship Id="rId132" Type="http://schemas.openxmlformats.org/officeDocument/2006/relationships/image" Target="media/image122.jpg"/><Relationship Id="rId133" Type="http://schemas.openxmlformats.org/officeDocument/2006/relationships/image" Target="media/image123.jpg"/><Relationship Id="rId134" Type="http://schemas.openxmlformats.org/officeDocument/2006/relationships/image" Target="media/image124.jpg"/><Relationship Id="rId135" Type="http://schemas.openxmlformats.org/officeDocument/2006/relationships/image" Target="media/image125.jpg"/><Relationship Id="rId136" Type="http://schemas.openxmlformats.org/officeDocument/2006/relationships/image" Target="media/image126.jpg"/><Relationship Id="rId137" Type="http://schemas.openxmlformats.org/officeDocument/2006/relationships/image" Target="media/image127.jpg"/><Relationship Id="rId138" Type="http://schemas.openxmlformats.org/officeDocument/2006/relationships/image" Target="media/image128.jpg"/><Relationship Id="rId139" Type="http://schemas.openxmlformats.org/officeDocument/2006/relationships/image" Target="media/image129.jpg"/><Relationship Id="rId140" Type="http://schemas.openxmlformats.org/officeDocument/2006/relationships/image" Target="media/image130.jpg"/><Relationship Id="rId141" Type="http://schemas.openxmlformats.org/officeDocument/2006/relationships/image" Target="media/image131.jpg"/><Relationship Id="rId142" Type="http://schemas.openxmlformats.org/officeDocument/2006/relationships/image" Target="media/image132.jpg"/><Relationship Id="rId143" Type="http://schemas.openxmlformats.org/officeDocument/2006/relationships/image" Target="media/image133.jpg"/><Relationship Id="rId144" Type="http://schemas.openxmlformats.org/officeDocument/2006/relationships/image" Target="media/image134.jpg"/><Relationship Id="rId145" Type="http://schemas.openxmlformats.org/officeDocument/2006/relationships/image" Target="media/image135.jpg"/><Relationship Id="rId146" Type="http://schemas.openxmlformats.org/officeDocument/2006/relationships/image" Target="media/image136.jpg"/><Relationship Id="rId147" Type="http://schemas.openxmlformats.org/officeDocument/2006/relationships/image" Target="media/image137.jpg"/><Relationship Id="rId148" Type="http://schemas.openxmlformats.org/officeDocument/2006/relationships/image" Target="media/image138.jpg"/><Relationship Id="rId149" Type="http://schemas.openxmlformats.org/officeDocument/2006/relationships/image" Target="media/image139.jpg"/><Relationship Id="rId150" Type="http://schemas.openxmlformats.org/officeDocument/2006/relationships/image" Target="media/image140.jpg"/><Relationship Id="rId151" Type="http://schemas.openxmlformats.org/officeDocument/2006/relationships/image" Target="media/image141.jpg"/><Relationship Id="rId152" Type="http://schemas.openxmlformats.org/officeDocument/2006/relationships/image" Target="media/image142.jpg"/><Relationship Id="rId153" Type="http://schemas.openxmlformats.org/officeDocument/2006/relationships/image" Target="media/image143.jpg"/><Relationship Id="rId154" Type="http://schemas.openxmlformats.org/officeDocument/2006/relationships/image" Target="media/image144.jpg"/><Relationship Id="rId155" Type="http://schemas.openxmlformats.org/officeDocument/2006/relationships/image" Target="media/image145.jpg"/><Relationship Id="rId156" Type="http://schemas.openxmlformats.org/officeDocument/2006/relationships/image" Target="media/image146.jpg"/><Relationship Id="rId157" Type="http://schemas.openxmlformats.org/officeDocument/2006/relationships/image" Target="media/image147.jpg"/><Relationship Id="rId158" Type="http://schemas.openxmlformats.org/officeDocument/2006/relationships/image" Target="media/image148.jpg"/><Relationship Id="rId159" Type="http://schemas.openxmlformats.org/officeDocument/2006/relationships/image" Target="media/image149.jpg"/><Relationship Id="rId160" Type="http://schemas.openxmlformats.org/officeDocument/2006/relationships/image" Target="media/image150.jpg"/><Relationship Id="rId161" Type="http://schemas.openxmlformats.org/officeDocument/2006/relationships/image" Target="media/image151.jpg"/><Relationship Id="rId162" Type="http://schemas.openxmlformats.org/officeDocument/2006/relationships/image" Target="media/image152.jpg"/><Relationship Id="rId163" Type="http://schemas.openxmlformats.org/officeDocument/2006/relationships/image" Target="media/image153.jpg"/><Relationship Id="rId164" Type="http://schemas.openxmlformats.org/officeDocument/2006/relationships/image" Target="media/image154.jpg"/><Relationship Id="rId165" Type="http://schemas.openxmlformats.org/officeDocument/2006/relationships/image" Target="media/image155.jpg"/><Relationship Id="rId166" Type="http://schemas.openxmlformats.org/officeDocument/2006/relationships/image" Target="media/image156.jpg"/><Relationship Id="rId167" Type="http://schemas.openxmlformats.org/officeDocument/2006/relationships/image" Target="media/image157.jpg"/><Relationship Id="rId168" Type="http://schemas.openxmlformats.org/officeDocument/2006/relationships/image" Target="media/image158.jpg"/><Relationship Id="rId169" Type="http://schemas.openxmlformats.org/officeDocument/2006/relationships/image" Target="media/image159.jpg"/><Relationship Id="rId170" Type="http://schemas.openxmlformats.org/officeDocument/2006/relationships/image" Target="media/image160.jpg"/><Relationship Id="rId171" Type="http://schemas.openxmlformats.org/officeDocument/2006/relationships/image" Target="media/image161.jpg"/><Relationship Id="rId172" Type="http://schemas.openxmlformats.org/officeDocument/2006/relationships/image" Target="media/image162.jpg"/><Relationship Id="rId173" Type="http://schemas.openxmlformats.org/officeDocument/2006/relationships/image" Target="media/image163.jpg"/><Relationship Id="rId174" Type="http://schemas.openxmlformats.org/officeDocument/2006/relationships/image" Target="media/image164.jpg"/><Relationship Id="rId175" Type="http://schemas.openxmlformats.org/officeDocument/2006/relationships/image" Target="media/image165.jpg"/><Relationship Id="rId176" Type="http://schemas.openxmlformats.org/officeDocument/2006/relationships/image" Target="media/image166.jpg"/><Relationship Id="rId177" Type="http://schemas.openxmlformats.org/officeDocument/2006/relationships/image" Target="media/image167.jpg"/><Relationship Id="rId178" Type="http://schemas.openxmlformats.org/officeDocument/2006/relationships/image" Target="media/image168.jpg"/><Relationship Id="rId179" Type="http://schemas.openxmlformats.org/officeDocument/2006/relationships/image" Target="media/image169.jpg"/><Relationship Id="rId180" Type="http://schemas.openxmlformats.org/officeDocument/2006/relationships/image" Target="media/image170.jpg"/><Relationship Id="rId181" Type="http://schemas.openxmlformats.org/officeDocument/2006/relationships/image" Target="media/image171.jpg"/><Relationship Id="rId182" Type="http://schemas.openxmlformats.org/officeDocument/2006/relationships/image" Target="media/image172.jpg"/><Relationship Id="rId183" Type="http://schemas.openxmlformats.org/officeDocument/2006/relationships/image" Target="media/image173.jpg"/><Relationship Id="rId184" Type="http://schemas.openxmlformats.org/officeDocument/2006/relationships/image" Target="media/image174.jpg"/><Relationship Id="rId185" Type="http://schemas.openxmlformats.org/officeDocument/2006/relationships/image" Target="media/image175.jpg"/><Relationship Id="rId186" Type="http://schemas.openxmlformats.org/officeDocument/2006/relationships/image" Target="media/image176.jpg"/><Relationship Id="rId187" Type="http://schemas.openxmlformats.org/officeDocument/2006/relationships/image" Target="media/image177.jpg"/><Relationship Id="rId188" Type="http://schemas.openxmlformats.org/officeDocument/2006/relationships/image" Target="media/image178.jpg"/><Relationship Id="rId189" Type="http://schemas.openxmlformats.org/officeDocument/2006/relationships/image" Target="media/image179.jpg"/><Relationship Id="rId190" Type="http://schemas.openxmlformats.org/officeDocument/2006/relationships/image" Target="media/image180.jpg"/><Relationship Id="rId191" Type="http://schemas.openxmlformats.org/officeDocument/2006/relationships/image" Target="media/image181.jpg"/><Relationship Id="rId192" Type="http://schemas.openxmlformats.org/officeDocument/2006/relationships/image" Target="media/image182.jpg"/><Relationship Id="rId193" Type="http://schemas.openxmlformats.org/officeDocument/2006/relationships/image" Target="media/image183.jpg"/><Relationship Id="rId194" Type="http://schemas.openxmlformats.org/officeDocument/2006/relationships/image" Target="media/image184.jpg"/><Relationship Id="rId195" Type="http://schemas.openxmlformats.org/officeDocument/2006/relationships/image" Target="media/image185.jpg"/><Relationship Id="rId196" Type="http://schemas.openxmlformats.org/officeDocument/2006/relationships/image" Target="media/image186.jpg"/><Relationship Id="rId197" Type="http://schemas.openxmlformats.org/officeDocument/2006/relationships/image" Target="media/image187.jpg"/><Relationship Id="rId198" Type="http://schemas.openxmlformats.org/officeDocument/2006/relationships/image" Target="media/image188.jpg"/><Relationship Id="rId199" Type="http://schemas.openxmlformats.org/officeDocument/2006/relationships/image" Target="media/image189.jpg"/><Relationship Id="rId200" Type="http://schemas.openxmlformats.org/officeDocument/2006/relationships/image" Target="media/image190.jpg"/><Relationship Id="rId201" Type="http://schemas.openxmlformats.org/officeDocument/2006/relationships/image" Target="media/image191.jpg"/><Relationship Id="rId202" Type="http://schemas.openxmlformats.org/officeDocument/2006/relationships/image" Target="media/image192.jpg"/><Relationship Id="rId203" Type="http://schemas.openxmlformats.org/officeDocument/2006/relationships/image" Target="media/image193.jpg"/><Relationship Id="rId204" Type="http://schemas.openxmlformats.org/officeDocument/2006/relationships/image" Target="media/image194.jpg"/><Relationship Id="rId205" Type="http://schemas.openxmlformats.org/officeDocument/2006/relationships/image" Target="media/image195.jpg"/><Relationship Id="rId206" Type="http://schemas.openxmlformats.org/officeDocument/2006/relationships/image" Target="media/image196.jpg"/><Relationship Id="rId207" Type="http://schemas.openxmlformats.org/officeDocument/2006/relationships/image" Target="media/image197.jpg"/><Relationship Id="rId208" Type="http://schemas.openxmlformats.org/officeDocument/2006/relationships/image" Target="media/image198.jpg"/><Relationship Id="rId209" Type="http://schemas.openxmlformats.org/officeDocument/2006/relationships/image" Target="media/image199.jpg"/><Relationship Id="rId210" Type="http://schemas.openxmlformats.org/officeDocument/2006/relationships/image" Target="media/image200.jpg"/><Relationship Id="rId211" Type="http://schemas.openxmlformats.org/officeDocument/2006/relationships/image" Target="media/image201.jpg"/><Relationship Id="rId212" Type="http://schemas.openxmlformats.org/officeDocument/2006/relationships/image" Target="media/image202.jpg"/><Relationship Id="rId213" Type="http://schemas.openxmlformats.org/officeDocument/2006/relationships/image" Target="media/image203.jpg"/><Relationship Id="rId214" Type="http://schemas.openxmlformats.org/officeDocument/2006/relationships/image" Target="media/image204.jpg"/><Relationship Id="rId215" Type="http://schemas.openxmlformats.org/officeDocument/2006/relationships/image" Target="media/image205.jpg"/><Relationship Id="rId216" Type="http://schemas.openxmlformats.org/officeDocument/2006/relationships/image" Target="media/image206.jpg"/><Relationship Id="rId217" Type="http://schemas.openxmlformats.org/officeDocument/2006/relationships/image" Target="media/image207.jpg"/><Relationship Id="rId218" Type="http://schemas.openxmlformats.org/officeDocument/2006/relationships/image" Target="media/image208.jpg"/><Relationship Id="rId219" Type="http://schemas.openxmlformats.org/officeDocument/2006/relationships/image" Target="media/image209.jpg"/><Relationship Id="rId220" Type="http://schemas.openxmlformats.org/officeDocument/2006/relationships/image" Target="media/image210.jpg"/><Relationship Id="rId221" Type="http://schemas.openxmlformats.org/officeDocument/2006/relationships/image" Target="media/image211.jpg"/><Relationship Id="rId222" Type="http://schemas.openxmlformats.org/officeDocument/2006/relationships/image" Target="media/image212.jpg"/><Relationship Id="rId223" Type="http://schemas.openxmlformats.org/officeDocument/2006/relationships/image" Target="media/image213.jpg"/><Relationship Id="rId224" Type="http://schemas.openxmlformats.org/officeDocument/2006/relationships/image" Target="media/image21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Demons Whip - NOVO - Ui</dc:title>
  <dc:subject>IMAGE TEXTURE • Volume 7 de 10</dc:subject>
  <dc:creator>Pixlland</dc:creator>
  <cp:keywords>Demons Whip, asset catalog, technical audit, PSX, Pixlland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