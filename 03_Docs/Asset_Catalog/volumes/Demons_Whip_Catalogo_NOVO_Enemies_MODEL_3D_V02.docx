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ENEMIES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2 de 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29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2026-08-17T19:04:21+00:00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NOV-005173  •  veiled_doe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6_veiled_do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Veiled Doe.Glb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veiled_doe.glb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01_Assets_Organizados/Enemies/veiled_doe.glb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ee0dd9450b96d58215b3…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NOV-005225  •  veiled_stag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8_veiled_sta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Veiled 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veiled_stag.glb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01_Assets_Organizados/Enemies/veiled_stag.glb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329.75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4854cf2afd697a68be4c…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NOV-005227  •  velociraptor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0_velocirapto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Velociraptor.Glb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velociraptor.glb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01_Assets_Organizados/Enemies/velociraptor.glb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108.44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3385fbba757a7d923a98…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NOV-005191  •  water_elemental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6_water_element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Water Elemental.Glb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water_elemental.glb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01_Assets_Organizados/Enemies/water_elemental.glb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249.31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8b02b114d81492d66d4f…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NOV-005172  •  wild_boar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5_wild_boa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 Boar.Glb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wild_boar.glb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01_Assets_Organizados/Enemies/wild_boar.glb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de4e128ddd963b580456…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NOV-005138  •  wildheart_beastmaster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6_wildheart_beastmast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Beastmaster.Glb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wildheart_beastmaster.glb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01_Assets_Organizados/Enemies/wildheart_beastmaster.glb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399c39ab6c959dfe8c55…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NOV-005207  •  wildheart_beastmaster_hit_variety_anims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7_wildheart_beastmaster_hit_variety_anim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Beastmaster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wildheart_beastmaster_hit_variety_anims.glb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01_Assets_Organizados/Enemies/wildheart_beastmaster_hit_variety_anims.glb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3fe1bb737abd603b6404…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NOV-005163  •  wildheart_hexcaller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0_wildheart_hexcall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Hexcaller.Glb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wildheart_hexcaller.glb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01_Assets_Organizados/Enemies/wildheart_hexcaller.glb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1.01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f25e9ea2acad458b9761…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NOV-005216  •  wildheart_hexcaller_ability_anims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16_wildheart_hexcaller_ability_anim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Hexcaller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wildheart_hexcaller_ability_anims.glb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01_Assets_Organizados/Enemies/wildheart_hexcaller_ability_anims.glb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e9771819f8f1f71e3b57…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NOV-005159  •  wildheart_hexcaller_hit_variety_anims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59_wildheart_hexcaller_hit_variety_anim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Hexcaller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wildheart_hexcaller_hit_variety_anims.glb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01_Assets_Organizados/Enemies/wildheart_hexcaller_hit_variety_anims.glb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48abda8e3815a93b67ec…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NOV-005152  •  wildheart_high_priest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2_wildheart_high_pries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High Priest.Glb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wildheart_high_priest.glb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01_Assets_Organizados/Enemies/wildheart_high_priest.glb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1.20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a43393cb43b91cecb5e4…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NOV-005217  •  wildheart_high_priest_ability_anims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17_wildheart_high_priest_ability_anim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High Priest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wildheart_high_priest_ability_anims.glb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01_Assets_Organizados/Enemies/wildheart_high_priest_ability_anims.glb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38c2c1788e40c79262c0…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NOV-005205  •  wildheart_high_priest_hit_variety_anims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5_wildheart_high_priest_hit_variety_anim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High Priest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wildheart_high_priest_hit_variety_anims.glb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01_Assets_Organizados/Enemies/wildheart_high_priest_hit_variety_anims.glb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00fd573d03a71a55853f…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NOV-005161  •  wildheart_ravager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78_wildheart_ravag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Ravager.Glb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wildheart_ravager.glb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01_Assets_Organizados/Enemies/wildheart_ravager.glb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1.20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1d07968792a6a60f8b0f…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NOV-005186  •  wildheart_ravager_ability_anims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86_wildheart_ravager_ability_anim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Ravager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wildheart_ravager_ability_anims.glb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01_Assets_Organizados/Enemies/wildheart_ravager_ability_anims.glb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bc278ac1148ecf7dd076…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NOV-005211  •  wildheart_ravager_hit_variety_anims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11_wildheart_ravager_hit_variety_anim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Ravager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wildheart_ravager_hit_variety_anims.glb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01_Assets_Organizados/Enemies/wildheart_ravager_hit_variety_anims.glb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edb6cc284005ae76566e…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NOV-005174  •  wildheart_stalker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7_wildheart_stalke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Stalker.Glb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wildheart_stalker.glb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01_Assets_Organizados/Enemies/wildheart_stalker.glb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1.14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7b999b51c99b55cc128a…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NOV-005143  •  wildheart_stalker_ability_anims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43_wildheart_stalker_ability_anim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Stalker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wildheart_stalker_ability_anims.glb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01_Assets_Organizados/Enemies/wildheart_stalker_ability_anims.glb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00aa5fcf9966177b96fe…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NOV-005202  •  wildheart_stalker_hit_variety_anims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2_wildheart_stalker_hit_variety_anim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Wildheart Stalker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wildheart_stalker_hit_variety_anims.glb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01_Assets_Organizados/Enemies/wildheart_stalker_hit_variety_anims.glb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8c8e61caf62f729f8183…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NOV-005184  •  wolf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1_wolf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Wolf.Glb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01_Assets_Organizados/Enemies/wolf.glb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328.57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9ae2ad8b2ab23a1aa650…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NOV-005193  •  wolf_basic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97_wolf_basic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Wolf Basic.Glb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wolf_basic.glb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01_Assets_Organizados/Enemies/wolf_basic.glb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327.04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0edf50b21a051f79c412…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NOV-005230  •  yeti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3_yeti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Yeti.Glb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yeti.glb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01_Assets_Organizados/Enemies/yeti.glb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acbf79f899d21a5e611e…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NOV-005145  •  yeti_ability_anims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45_yeti_ability_anim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Yeti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yeti_ability_anims.glb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01_Assets_Organizados/Enemies/yeti_ability_anims.glb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0a0b7f08832069399450…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NOV-005203  •  yeti_hit_variety_anims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203_yeti_hit_variety_anim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Yeti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yeti_hit_variety_anims.glb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01_Assets_Organizados/Enemies/yeti_hit_variety_anims.glb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6302c53235ce97b19530…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NOV-005168  •  yetialt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83_yetial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Yetialt.Glb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yetialt.glb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01_Assets_Organizados/Enemies/yetialt.glb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146.27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6c14f370c2aff231186a…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NOV-005192  •  yetialt_hit_variety_anims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192_yetialt_hit_variety_anim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Yetialt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yetialt_hit_variety_anims.glb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01_Assets_Organizados/Enemies/yetialt_hit_variety_anims.glb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9b88410ce042f3a96483…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NOV-005200  •  yumi_cat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02_yumi_ca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Enemies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Yumi Cat.Glb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yumi_cat.glb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01_Assets_Organizados/Enemies/yumi_cat.glb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420.28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7583712c2d3c08fbf7a2…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TEM-002002.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NOV-004607  •  anomalyfbx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07_anomalyfbx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Anomalymonster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anomalyfbx.fbx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Megapack/AnomalyMonster/anomalyfbx.fbx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904.73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1980177bfc0b903cb92f…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NOV-004609  •  anomalygodot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09_anomalygodo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Enemies / Anomalymonster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anomalygodot.glb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Megapack/AnomalyMonster/anomalygodot.glb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1ca3e41a9c3da14dd413…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Enemies</dc:title>
  <dc:subject>MODEL 3D • Volume 2 de 2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