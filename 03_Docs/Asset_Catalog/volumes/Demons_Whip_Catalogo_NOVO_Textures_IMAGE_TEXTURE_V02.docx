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TEXTURES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2 de 3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2026-08-17T19:04:50+00:00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NOV-008022 • Ground093A_Color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22_Ground093A_Color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Ground093A_Color.jpg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01_Assets_Organizados/Textures/textures/terrain/Ground093A_Color.jpg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DUP-00131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NOV-008018 • Ground093A_NormalGL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18_Ground093A_NormalGL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Ground093A_NormalGL.jpg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01_Assets_Organizados/Textures/textures/terrain/Ground093A_NormalGL.jpg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66.81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DUP-00128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NOV-008031 • Ground095A_Color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31_Ground095A_Colo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Ground095A_Color.jpg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01_Assets_Organizados/Textures/textures/terrain/Ground095A_Color.jpg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DUP-00140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NOV-008001 • Ground095A_NormalGL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01_Ground095A_NormalGL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Ground095A_NormalGL.jpg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01_Assets_Organizados/Textures/textures/terrain/Ground095A_NormalGL.jpg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73.62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DUP-00112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NOV-007989 • GroundAO_Packed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89_GroundAO_Packed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GroundAO_Packed.png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01_Assets_Organizados/Textures/textures/terrain/GroundAO_Packed.png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894.48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DUP-00103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NOV-008045 • Lava004_Color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45_Lava004_Color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Lava004_Color.jpg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01_Assets_Organizados/Textures/textures/terrain/Lava004_Color.jpg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144.55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DUP-00151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NOV-008024 • Lava004_NormalGL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24_Lava004_NormalGL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Lava004_NormalGL.jpg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01_Assets_Organizados/Textures/textures/terrain/Lava004_NormalGL.jpg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122.94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DUP-00133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NOV-008042 • PavingStones046_AmbientOcclusion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42_PavingStones046_AmbientOcclusion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PavingStones046_AmbientOcclusion.jpg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01_Assets_Organizados/Textures/textures/terrain/PavingStones046_AmbientOcclusion.jpg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394.85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DUP-00149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NOV-008023 • PavingStones046_Color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23_PavingStones046_Color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PavingStones046_Color.jpg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01_Assets_Organizados/Textures/textures/terrain/PavingStones046_Color.jpg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1.03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DUP-00132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NOV-008011 • PavingStones046_NormalGL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11_PavingStones046_NormalGL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PavingStones046_NormalGL.jpg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01_Assets_Organizados/Textures/textures/terrain/PavingStones046_NormalGL.jpg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2.08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DUP-00122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NOV-008013 • PavingStones046_Roughness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13_PavingStones046_Roughness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PavingStones046_Roughness.jpg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01_Assets_Organizados/Textures/textures/terrain/PavingStones046_Roughness.jpg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621.27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DUP-00124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NOV-008025 • Rock026_AmbientOcclusion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25_Rock026_AmbientOcclusion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Rock026_AmbientOcclusion.jpg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01_Assets_Organizados/Textures/textures/terrain/Rock026_AmbientOcclusion.jpg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265.66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DUP-00134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NOV-008034 • Rock026_AmbientOcclusion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34_Rock026_AmbientOcclusion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Rock026_AmbientOcclusion.ktx2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01_Assets_Organizados/Textures/textures/terrain/Rock026_AmbientOcclusion.ktx2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377.51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'/home/runner/work/PSX_demons_whip/PSX_demons_whip/workspace/demons/01_Assets_Organizados/Textures/textures/terrain/Rock026_AmbientOcclusion.ktx2'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NOV-008036 • Rock026_Color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36_Rock026_Color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Rock026_Color.jpg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01_Assets_Organizados/Textures/textures/terrain/Rock026_Color.jpg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DUP-00143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NOV-008029 • Rock026_Displacement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29_Rock026_Displacement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Rock026_Displacement.jpg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01_Assets_Organizados/Textures/textures/terrain/Rock026_Displacement.jpg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209.41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DUP-00138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NOV-007999 • Rock026_Displacement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99_Rock026_Displacement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Rock026_Displacement.ktx2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01_Assets_Organizados/Textures/textures/terrain/Rock026_Displacement.ktx2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602.36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'/home/runner/work/PSX_demons_whip/PSX_demons_whip/workspace/demons/01_Assets_Organizados/Textures/textures/terrain/Rock026_Displacement.ktx2'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NOV-007997 • Rock026_NormalGL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97_Rock026_NormalGL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Rock026_NormalGL.jpg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01_Assets_Organizados/Textures/textures/terrain/Rock026_NormalGL.jpg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DUP-00110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NOV-008000 • Rock026_NormalGL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00_Rock026_NormalGL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Rock026_NormalGL.ktx2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01_Assets_Organizados/Textures/textures/terrain/Rock026_NormalGL.ktx2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1.17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'/home/runner/work/PSX_demons_whip/PSX_demons_whip/workspace/demons/01_Assets_Organizados/Textures/textures/terrain/Rock026_NormalGL.ktx2'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NOV-008014 • Rock026_Roughness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14_Rock026_Roughness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Rock026_Roughness.jpg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01_Assets_Organizados/Textures/textures/terrain/Rock026_Roughness.jpg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312.42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DUP-00125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NOV-008033 • Rock026_Roughness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33_Rock026_Roughness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Rock026_Roughness.ktx2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01_Assets_Organizados/Textures/textures/terrain/Rock026_Roughness.ktx2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'/home/runner/work/PSX_demons_whip/PSX_demons_whip/workspace/demons/01_Assets_Organizados/Textures/textures/terrain/Rock026_Roughness.ktx2'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NOV-008028 • Rock029_Color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28_Rock029_Colo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Rock029_Color.jpg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01_Assets_Organizados/Textures/textures/terrain/Rock029_Color.jpg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194.32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DUP-00137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NOV-007998 • Rock029_NormalGL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98_Rock029_NormalGL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Rock029_NormalGL.jpg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01_Assets_Organizados/Textures/textures/terrain/Rock029_NormalGL.jpg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DUP-00111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NOV-008040 • Rock035_Color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40_Rock035_Color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Rock035_Color.jpg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01_Assets_Organizados/Textures/textures/terrain/Rock035_Color.jpg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DUP-00147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NOV-008005 • Rock035_NormalGL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05_Rock035_NormalGL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Rock035_NormalGL.jpg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01_Assets_Organizados/Textures/textures/terrain/Rock035_NormalGL.jpg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279.89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DUP-00116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NOV-007996 • Rock051_AmbientOcclusion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96_Rock051_AmbientOcclusion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Rock051_AmbientOcclusion.jpg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01_Assets_Organizados/Textures/textures/terrain/Rock051_AmbientOcclusion.jpg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655.86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DUP-00109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NOV-008004 • Rock051_Color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04_Rock051_Color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Rock051_Color.jpg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01_Assets_Organizados/Textures/textures/terrain/Rock051_Color.jpg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DUP-00115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NOV-007991 • Rock051_NormalGL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91_Rock051_NormalGL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Rock051_NormalGL.jpg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01_Assets_Organizados/Textures/textures/terrain/Rock051_NormalGL.jpg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DUP-00105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NOV-008020 • Rock051_NormalGL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20_Rock051_NormalGL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Rock051_NormalGL.ktx2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01_Assets_Organizados/Textures/textures/terrain/Rock051_NormalGL.ktx2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KTX2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1.26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ERROR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N/D × N/D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N/D / N/D / 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Falha ao abrir/renderizar imagem: UnidentifiedImageError: cannot identify image file '/home/runner/work/PSX_demons_whip/PSX_demons_whip/workspace/demons/01_Assets_Organizados/Textures/textures/terrain/Rock051_NormalGL.ktx2'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NOV-008041 • Rock051_Roughness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41_Rock051_Roughness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Rock051_Roughness.jpg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01_Assets_Organizados/Textures/textures/terrain/Rock051_Roughness.jpg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564.32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DUP-00148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NOV-008012 • Rock060_AmbientOcclusion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12_Rock060_AmbientOcclusion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Rock060_AmbientOcclusion.jpg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01_Assets_Organizados/Textures/textures/terrain/Rock060_AmbientOcclusion.jpg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589.71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DUP-00123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NOV-008017 • Rock060_Color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17_Rock060_Color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Rock060_Color.jpg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01_Assets_Organizados/Textures/textures/terrain/Rock060_Color.jpg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1004.35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DUP-00127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NOV-007994 • Rock060_Displacement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94_Rock060_Displacement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Rock060_Displacement.jpg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01_Assets_Organizados/Textures/textures/terrain/Rock060_Displacement.jpg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287.37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height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DUP-00108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NOV-008006 • Rock060_NormalGL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06_Rock060_NormalGL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Rock060_NormalGL.jpg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01_Assets_Organizados/Textures/textures/terrain/Rock060_NormalGL.jpg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DUP-00117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NOV-008048 • Rock060_Roughness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48_Rock060_Roughness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Rock060_Roughness.jpg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01_Assets_Organizados/Textures/textures/terrain/Rock060_Roughness.jpg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765.27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DUP-00154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NOV-007992 • Snow010A_AmbientOcclusion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92_Snow010A_AmbientOcclusion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Snow010A_AmbientOcclusion.jpg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01_Assets_Organizados/Textures/textures/terrain/Snow010A_AmbientOcclusion.jpg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347.55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ambient_occlusion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DUP-00106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NOV-008047 • Snow010A_Color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47_Snow010A_Color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Snow010A_Color.jpg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01_Assets_Organizados/Textures/textures/terrain/Snow010A_Color.jpg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857.49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DUP-00153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NOV-008010 • Snow010A_NormalGL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10_Snow010A_NormalGL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Snow010A_NormalGL.jpg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01_Assets_Organizados/Textures/textures/terrain/Snow010A_NormalGL.jpg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DUP-00121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NOV-007990 • Snow010A_Roughness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990_Snow010A_Roughness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Snow010A_Roughness.jpg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01_Assets_Organizados/Textures/textures/terrain/Snow010A_Roughness.jpg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755.67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DUP-00104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NOV-008050 • water_1_normal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50_water_1_normal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water_1_normal.jpg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01_Assets_Organizados/Textures/textures/water/water_1_normal.jpg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396.84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DUP-00156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NOV-008051 • water_2_normal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51_water_2_normal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water_2_normal.jpg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01_Assets_Organizados/Textures/textures/water/water_2_normal.jpg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427.64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DUP-00157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NOV-008049 • waternormals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049_waternormals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waternormals.jpg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01_Assets_Organizados/Textures/textures/water/waternormals.jpg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242.98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DUP-00155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NOV-004683 • Iron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83_Iron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Castel 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00_Packs_Raw/Castel Pack/Textures/Iron.png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NOV-004682 • Walls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82_Walls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Castel 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Walls.png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00_Packs_Raw/Castel Pack/Textures/Walls.png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133.23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NOV-004681 • Window_1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81_Window_1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Castel 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Window_1.png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00_Packs_Raw/Castel Pack/Textures/Window_1.png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283.18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NOV-004680 • Window_iron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80_Window_ir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Castel 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Window_iron.png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00_Packs_Raw/Castel Pack/Textures/Window_iron.png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112.77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192.00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NOV-004688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88_bakedtextur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clownspack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00_Packs_Raw/clownspack/1/bakedtexture.png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199.59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DUP-02249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NOV-004685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85_bakedtextur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clownspack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00_Packs_Raw/clownspack/2/bakedtexture.png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275.65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DUP-02246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NOV-004690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90_bakedtexture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clownspack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00_Packs_Raw/clownspack/3/bakedtexture.png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NOV-004718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718_bakedtexture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darkknights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00_Packs_Raw/darkknights/1/bakedtexture.png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67.62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NOV-004716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716_bakedtexture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darkknights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00_Packs_Raw/darkknights/2/bakedtexture.png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80.87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NOV-004731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731_bakedtexture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darkknights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00_Packs_Raw/darkknights/3/bakedtexture.png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115.84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NOV-004727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727_bakedtextur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darkknights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00_Packs_Raw/darkknights/4/bakedtexture.png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97.23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NOV-004721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721_bakedtextur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darkknights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00_Packs_Raw/darkknights/5/bakedtexture.png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100.75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NOV-004724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724_bakedtextur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darkknights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00_Packs_Raw/darkknights/6/bakedtexture.png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91.02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NOV-004712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712_bakedtextur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darkknights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00_Packs_Raw/darkknights/7/bakedtexture.png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95.86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NOV-004677 • alpaca1_texture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77_alpaca1_textur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ps1_alpaca_capybara_byobliviist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Alpaca Model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alpaca1_texture.png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00_Packs_Raw/ps1_alpaca_capybara_byobliviist/alpaca_model/alpaca1_texture.png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83.30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268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201.00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NOV-004679 • alpaca2_texture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79_alpaca2_texture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ps1_alpaca_capybara_byobliviist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Alpaca Model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alpaca2_texture.png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00_Packs_Raw/ps1_alpaca_capybara_byobliviist/alpaca_model/alpaca2_texture.png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112.48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223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167.25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NOV-004676 • alpaca3_texture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76_alpaca3_texture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ps1_alpaca_capybara_byobliviist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Alpaca Model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alpaca3_texture.png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00_Packs_Raw/ps1_alpaca_capybara_byobliviist/alpaca_model/alpaca3_texture.png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92.99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459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459.00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NOV-004672 • capybara1_texture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72_capybara1_texture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ps1_alpaca_capybara_byobliviist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Capybara Model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capybara1_texture.png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00_Packs_Raw/ps1_alpaca_capybara_byobliviist/capybara_model/capybara1_texture.png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114.05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308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231.00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NOV-004673 • capybara2_texture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73_capybara2_texture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ps1_alpaca_capybara_byobliviist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Capybara Model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capybara2_texture.png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00_Packs_Raw/ps1_alpaca_capybara_byobliviist/capybara_model/capybara2_texture.png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107.11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271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203.25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NOV-004650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50_bakedtextur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Abomination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Megapack/abomination/bakedtexture.png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NOV-004636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36_bakedtexture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Alieninvader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Megapack/alieninvader/bakedtexture.png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74.20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NOV-004621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21_bakedtexture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Bigabomination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Megapack/bigabomination/bakedtexture.png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99.08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NOV-004605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05_bakedtexture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Bigfoot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Megapack/bigfoot/bakedtexture.png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88.81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NOV-004623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23_bakedtexture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Black Butcher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Megapack/black butcher/bakedtexture.png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97.46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NOV-004643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43_bakedtexture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Bloodwraith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Megapack/bloodwraith/bakedtexture.png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NOV-004666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88_bakedtextur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Clowns 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Megapack/clowns pack/1/bakedtexture.png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199.59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DUP-02249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NOV-004663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85_bakedtextur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Clowns 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Megapack/clowns pack/2/bakedtexture.png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275.65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DUP-02246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NOV-004668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90_bakedtexture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Clowns 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Megapack/clowns pack/3/bakedtexture.png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NOV-004616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16_bakedtexture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Devil Demon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Megapack/Devil Demon/bakedtexture.png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81.73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NOV-004631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31_bakedtexture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Elkdemon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Megapack/elkdemon/bakedtexture.png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196.36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NOV-004629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29_bakedtextur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Eyehead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Megapack/eyehead/bakedtexture.png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NOV-004648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48_bakedtexture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Green Cyclope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Megapack/green cyclope/bakedtexture.png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94.60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NOV-004615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15_bakedtexture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Greengoliath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Megapack/greengoliath/bakedtexture.png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81.32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NOV-004660 • 1_texture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60_1_texture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Horror Dolls 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1_texture.png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Megapack/horror dolls pack/1/1_texture.png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NOV-004656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56_bakedtexture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Horror Dolls 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Megapack/horror dolls pack/2/bakedtexture.png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99.18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NOV-004657 • bakedtexture2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57_bakedtexture2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Horror Dolls 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Megapack/horror dolls pack/2/bakedtexture2.png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NOV-004641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41_bakedtexture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Killer Pig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Megapack/killer pig/bakedtexture.png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96.24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NOV-004638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38_bakedtexture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Mrz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Megapack/mrZ/bakedtexture.png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NOV-004599 • texture1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599_texture1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Muscular Abomination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texture1.png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Megapack/muscular abomination/texture1.png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120.56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NOV-004653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53_bakedtexture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Plague Doctor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Megapack/plague doctor/bakedtexture.png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80.82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NOV-004611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11_bakedtexture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PSX Horror-Fantasy Megapack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Werewolf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00_Packs_Raw/PSX Horror-Fantasy Megapack/werewolf/bakedtexture.png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NOV-008160 • CoverEx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60_CoverEx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CoverEx.png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Textures/CoverEx.png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464.62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630 × 500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1.20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NOV-008305 • +0str_bloodfall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05_0str_bloodfall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+0str_bloodfall.bmp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Palette/+0str_bloodfall.bmp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NOV-008286 • +1str_bloodfall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86_1str_bloodfall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+1str_bloodfall.bmp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Palette/+1str_bloodfall.bmp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NOV-008268 • +2str_bloodfall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68_2str_bloodfall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+2str_bloodfall.bmp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Palette/+2str_bloodfall.bmp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NOV-008316 • +3str_bloodfall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16_3str_bloodfall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+3str_bloodfall.bmp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Palette/+3str_bloodfall.bmp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NOV-008264 • +4str_bloodfall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64_4str_bloodfall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+4str_bloodfall.bmp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Palette/+4str_bloodfall.bmp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NOV-008300 • +5str_bloodfall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00_5str_bloodfall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+5str_bloodfall.bmp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Palette/+5str_bloodfall.bmp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NOV-008324 • +6str_bloodfall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24_6str_bloodfall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+6str_bloodfall.bmp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Palette/+6str_bloodfall.bmp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NOV-008302 • +7str_bloodfall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02_7str_bloodfall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+7str_bloodfall.bmp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Palette/+7str_bloodfall.bmp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NOV-008327 • str_blood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27_str_blood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Palette/str_blood.bmp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NOV-008279 • str_blood_large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79_str_blood_large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str_blood_large.bmp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Palette/str_blood_large.bmp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NOV-008323 • str_bloodvein1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23_str_bloodvein1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Palette/str_bloodvein1.bmp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NOV-008341 • str_bloodvein2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41_str_bloodvein2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Palette/str_bloodvein2.bmp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NOV-008336 • str_bloodvein3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36_str_bloodvein3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Palette/str_bloodvein3.bmp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NOV-008287 • str_bloodvein4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87_str_bloodvein4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Palette/str_bloodvein4.bmp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NOV-008340 • str_bloodvein5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40_str_bloodvein5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Palette/str_bloodvein5.bmp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NOV-008298 • str_bloodvein6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98_str_bloodvein6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Palette/str_bloodvein6.bmp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NOV-008275 • str_bloodvein7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75_str_bloodvein7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str_bloodvein7.bmp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Palette/str_bloodvein7.bmp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NOV-008293 • str_bloodvein8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93_str_bloodvein8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str_bloodvein8.bmp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Palette/str_bloodvein8.bmp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NOV-008334 • str_bloodvein9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34_str_bloodvein9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str_bloodvein9.bmp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Palette/str_bloodvein9.bmp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NOV-008299 • str_metalflr1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99_str_metalflr1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str_metalflr1.bmp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Palette/str_metalflr1.bmp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NOV-008262 • str_metalflr2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62_str_metalflr2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str_metalflr2.bmp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Palette/str_metalflr2.bmp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NOV-008312 • str_metalflr3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12_str_metalflr3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str_metalflr3.bmp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Palette/str_metalflr3.bmp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NOV-008310 • str_metalflr4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10_str_metalflr4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str_metalflr4.bmp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Palette/str_metalflr4.bmp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NOV-008260 • str_metalflr5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60_str_metalflr5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str_metalflr5.bmp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Palette/str_metalflr5.bmp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NOV-008285 • str_metalflr6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85_str_metalflr6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str_metalflr6.bmp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Palette/str_metalflr6.bmp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NOV-008271 • str_metalflr7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71_str_metalflr7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str_metalflr7.bmp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Palette/str_metalflr7.bmp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NOV-008328 • str_metalflr8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28_str_metalflr8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str_metalflr8.bmp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Palette/str_metalflr8.bmp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NOV-008254 • str_metalgen1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54_str_metalgen1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str_metalgen1.bmp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Palette/str_metalgen1.bmp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NOV-008284 • str_metalgen2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84_str_metalgen2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str_metalgen2.bmp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Palette/str_metalgen2.bmp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NOV-008261 • str_metalgen3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61_str_metalgen3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str_metalgen3.bmp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Palette/str_metalgen3.bmp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NOV-008322 • str_metalgen4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22_str_metalgen4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str_metalgen4.bmp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Palette/str_metalgen4.bmp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NOV-008338 • str_metalgen5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38_str_metalgen5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str_metalgen5.bmp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Palette/str_metalgen5.bmp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NOV-008344 • str_metalgen6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44_str_metalgen6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str_metalgen6.bmp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Palette/str_metalgen6.bmp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NOV-008317 • str_metalgrbl1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17_str_metalgrbl1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str_metalgrbl1.bmp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Palette/str_metalgrbl1.bmp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NOV-008280 • str_metalgrbl2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80_str_metalgrbl2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str_metalgrbl2.bmp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Palette/str_metalgrbl2.bmp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NOV-008292 • str_metalgrbl3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92_str_metalgrbl3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str_metalgrbl3.bmp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Palette/str_metalgrbl3.bmp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NOV-008333 • str_metalgrbl4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33_str_metalgrbl4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str_metalgrbl4.bmp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Palette/str_metalgrbl4.bmp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NOV-008277 • str_metalgrbl5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77_str_metalgrbl5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str_metalgrbl5.bmp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Palette/str_metalgrbl5.bmp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NOV-008330 • str_metalgrbl6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30_str_metalgrbl6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str_metalgrbl6.bmp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Palette/str_metalgrbl6.bmp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NOV-008296 • str_metalgrbl7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96_str_metalgrbl7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str_metalgrbl7.bmp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Palette/str_metalgrbl7.bmp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NOV-008306 • str_metalgrbl8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06_str_metalgrbl8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str_metalgrbl8.bmp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Palette/str_metalgrbl8.bmp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NOV-008335 • str_metalpan1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35_str_metalpan1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str_metalpan1.bmp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Palette/str_metalpan1.bmp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NOV-008283 • str_metalpan2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83_str_metalpan2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str_metalpan2.bmp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Palette/str_metalpan2.bmp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NOV-008319 • str_metalpan3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19_str_metalpan3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str_metalpan3.bmp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Palette/str_metalpan3.bmp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NOV-008274 • str_metalpan4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74_str_metalpan4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str_metalpan4.bmp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Palette/str_metalpan4.bmp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NOV-008320 • str_metalpan5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20_str_metalpan5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str_metalpan5.bmp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Palette/str_metalpan5.bmp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NOV-008343 • str_metalpan6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43_str_metalpan6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str_metalpan6.bmp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Palette/str_metalpan6.bmp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NOV-008329 • str_metalpan7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29_str_metalpan7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str_metalpan7.bmp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Palette/str_metalpan7.bmp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NOV-008339 • str_metalpan8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39_str_metalpan8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str_metalpan8.bmp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Palette/str_metalpan8.bmp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NOV-008289 • str_rotwoodgen1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89_str_rotwoodgen1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str_rotwoodgen1.bmp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Palette/str_rotwoodgen1.bmp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NOV-008342 • str_rotwoodgen2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42_str_rotwoodgen2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str_rotwoodgen2.bmp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Palette/str_rotwoodgen2.bmp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NOV-008318 • str_rotwoodgen3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18_str_rotwoodgen3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str_rotwoodgen3.bmp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Palette/str_rotwoodgen3.bmp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NOV-008290 • str_stonebrk1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90_str_stonebrk1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str_stonebrk1.bmp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Palette/str_stonebrk1.bmp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NOV-008337 • str_stonebrk2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37_str_stonebrk2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str_stonebrk2.bmp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Palette/str_stonebrk2.bmp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NOV-008257 • str_stonebrk3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57_str_stonebrk3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str_stonebrk3.bmp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Palette/str_stonebrk3.bmp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NOV-008281 • str_stonebrk4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81_str_stonebrk4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str_stonebrk4.bmp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Palette/str_stonebrk4.bmp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NOV-008308 • str_stonebrk5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08_str_stonebrk5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str_stonebrk5.bmp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Palette/str_stonebrk5.bmp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NOV-008276 • str_stonebrk6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76_str_stonebrk6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str_stonebrk6.bmp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Palette/str_stonebrk6.bmp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NOV-008267 • str_stonebrk7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67_str_stonebrk7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str_stonebrk7.bmp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Palette/str_stonebrk7.bmp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NOV-008269 • str_stonebrk8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69_str_stonebrk8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str_stonebrk8.bmp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Palette/str_stonebrk8.bmp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NOV-008288 • str_stoneflr1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88_str_stoneflr1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str_stoneflr1.bmp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Palette/str_stoneflr1.bmp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NOV-008291 • str_stoneflr2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91_str_stoneflr2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str_stoneflr2.bmp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Palette/str_stoneflr2.bmp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NOV-008321 • str_stoneflr3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21_str_stoneflr3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str_stoneflr3.bmp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Palette/str_stoneflr3.bmp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NOV-008325 • str_stoneflr4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25_str_stoneflr4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str_stoneflr4.bmp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Palette/str_stoneflr4.bmp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NOV-008294 • str_stoneflr5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94_str_stoneflr5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str_stoneflr5.bmp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Palette/str_stoneflr5.bmp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NOV-008331 • str_stoneflr6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31_str_stoneflr6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str_stoneflr6.bmp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Palette/str_stoneflr6.bmp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NOV-008272 • str_stonegen1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72_str_stonegen1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str_stonegen1.bmp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Palette/str_stonegen1.bmp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NOV-008265 • str_stonegen2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65_str_stonegen2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str_stonegen2.bmp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Palette/str_stonegen2.bmp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NOV-008314 • str_stonegen3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14_str_stonegen3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str_stonegen3.bmp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Palette/str_stonegen3.bmp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NOV-008282 • str_stonegen4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82_str_stonegen4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str_stonegen4.bmp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Palette/str_stonegen4.bmp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NOV-008255 • str_stonegen5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55_str_stonegen5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str_stonegen5.bmp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Palette/str_stonegen5.bmp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NOV-008326 • str_stonegen6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26_str_stonegen6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str_stonegen6.bmp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Palette/str_stonegen6.bmp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NOV-008273 • str_stonerubble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73_str_stonerubble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str_stonerubble.bmp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Palette/str_stonerubble.bmp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NOV-008270 • str_stonewall1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70_str_stonewall1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str_stonewall1.bmp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Palette/str_stonewall1.bmp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NOV-008332 • str_stonewall2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32_str_stonewall2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str_stonewall2.bmp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Palette/str_stonewall2.bmp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NOV-008313 • str_stonewall3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13_str_stonewall3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str_stonewall3.bmp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Palette/str_stonewall3.bmp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NOV-008295 • str_stonewall4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95_str_stonewall4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str_stonewall4.bmp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Palette/str_stonewall4.bmp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NOV-008307 • str_stonewall5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07_str_stonewall5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str_stonewall5.bmp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Palette/str_stonewall5.bmp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NOV-008297 • str_stonewall6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97_str_stonewall6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str_stonewall6.bmp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Palette/str_stonewall6.bmp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NOV-008259 • str_stonewall7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59_str_stonewall7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str_stonewall7.bmp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Palette/str_stonewall7.bmp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NOV-008315 • str_stonewall8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15_str_stonewall8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str_stonewall8.bmp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Palette/str_stonewall8.bmp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NOV-008263 • {str_bloodgunk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63_str_bloodgunk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{str_bloodgunk.bmp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Palette/{str_bloodgunk.bmp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NOV-008278 • {str_bloodweb1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78_str_bloodweb1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{str_bloodweb1.bmp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Palette/{str_bloodweb1.bmp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NOV-008303 • {str_bloodweb2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03_str_bloodweb2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{str_bloodweb2.bmp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Palette/{str_bloodweb2.bmp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NOV-008304 • {str_bloodweb3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04_str_bloodweb3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{str_bloodweb3.bmp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Palette/{str_bloodweb3.bmp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NOV-008301 • {str_grating1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01_str_grating1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{str_grating1.bmp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Palette/{str_grating1.bmp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NOV-008311 • {str_grating2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11_str_grating2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{str_grating2.bmp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Palette/{str_grating2.bmp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NOV-008256 • {str_grating3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56_str_grating3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{str_grating3.bmp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Palette/{str_grating3.bmp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NOV-008309 • {str_grating4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309_str_grating4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{str_grating4.bmp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Palette/{str_grating4.bmp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NOV-008258 • {str_grating5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58_str_grating5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{str_grating5.bmp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Palette/{str_grating5.bmp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NOV-008266 • {str_grating6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66_str_grating6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{str_grating6.bmp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Textures/Quake Palette/{str_grating6.bmp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BMP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NOV-008229 • +0str_bloodfall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29_0str_bloodfall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+0str_bloodfall.png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Colour/+0str_bloodfall.png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NOV-008171 • +1str_bloodfall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71_1str_bloodfall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+1str_bloodfall.png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Colour/+1str_bloodfall.png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NOV-008169 • +2str_bloodfall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69_2str_bloodfall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+2str_bloodfall.png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Colour/+2str_bloodfall.png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NOV-008173 • +3str_bloodfall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73_3str_bloodfall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+3str_bloodfall.png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Colour/+3str_bloodfall.png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NOV-008234 • +4str_bloodfall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34_4str_bloodfall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+4str_bloodfall.png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Colour/+4str_bloodfall.png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NOV-008213 • +5str_bloodfall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13_5str_bloodfall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+5str_bloodfall.png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Colour/+5str_bloodfall.png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NOV-008253 • +6str_bloodfall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53_6str_bloodfall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+6str_bloodfall.png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Colour/+6str_bloodfall.png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NOV-008249 • +7str_bloodfall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49_7str_bloodfall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+7str_bloodfall.png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Colour/+7str_bloodfall.png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NOV-008209 • str_blood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09_str_blood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Colour/str_blood.png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NOV-008210 • str_blood_large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10_str_blood_large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str_blood_large.png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Colour/str_blood_large.png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49.18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NOV-008218 • str_bloodvein1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18_str_bloodvein1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Colour/str_bloodvein1.png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98.49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NOV-008246 • str_bloodvein2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46_str_bloodvein2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Colour/str_bloodvein2.png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122.17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NOV-008214 • str_bloodvein3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14_str_bloodvein3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Colour/str_bloodvein3.png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132.73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NOV-008162 • str_bloodvein4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62_str_bloodvein4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Colour/str_bloodvein4.png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121.09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NOV-008172 • str_bloodvein5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72_str_bloodvein5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Colour/str_bloodvein5.png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NOV-008166 • str_bloodvein6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66_str_bloodvein6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Colour/str_bloodvein6.png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137.18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NOV-008204 • str_bloodvein7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04_str_bloodvein7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Colour/str_bloodvein7.png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142.19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NOV-008244 • str_bloodvein8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44_str_bloodvein8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str_bloodvein8.png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Colour/str_bloodvein8.png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105.83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NOV-008232 • str_bloodvein9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32_str_bloodvein9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str_bloodvein9.png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Colour/str_bloodvein9.png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148.50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NOV-008231 • str_bloodvein_mask1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31_str_bloodvein_mask1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str_bloodvein_mask1.png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Colour/str_bloodvein_mask1.png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opacity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NOV-008211 • str_bloodvein_mask2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11_str_bloodvein_mask2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str_bloodvein_mask2.png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Colour/str_bloodvein_mask2.png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41.59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opacity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L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NOV-008236 • str_metalflr1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36_str_metalflr1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str_metalflr1.png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Colour/str_metalflr1.png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168.51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NOV-008184 • str_metalflr2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84_str_metalflr2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str_metalflr2.png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Colour/str_metalflr2.png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177.63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NOV-008193 • str_metalflr3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93_str_metalflr3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str_metalflr3.png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Colour/str_metalflr3.png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134.21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NOV-008176 • str_metalflr4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76_str_metalflr4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str_metalflr4.png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Colour/str_metalflr4.png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152.73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NOV-008199 • str_metalflr5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99_str_metalflr5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str_metalflr5.png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Colour/str_metalflr5.png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170.64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NOV-008197 • str_metalflr6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97_str_metalflr6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str_metalflr6.png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Colour/str_metalflr6.png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177.41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NOV-008221 • str_metalflr7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21_str_metalflr7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str_metalflr7.png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Colour/str_metalflr7.png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166.10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NOV-008250 • str_metalflr8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50_str_metalflr8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str_metalflr8.png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Colour/str_metalflr8.png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174.48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NOV-008187 • str_metalgen1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87_str_metalgen1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str_metalgen1.png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Colour/str_metalgen1.png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142.17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NOV-008185 • str_metalgen2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85_str_metalgen2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str_metalgen2.png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Colour/str_metalgen2.png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141.59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NOV-008177 • str_metalgen3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77_str_metalgen3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str_metalgen3.png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Colour/str_metalgen3.png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141.25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NOV-008200 • str_metalgen4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00_str_metalgen4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str_metalgen4.png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Colour/str_metalgen4.png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139.75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NOV-008239 • str_metalgen5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39_str_metalgen5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str_metalgen5.png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Colour/str_metalgen5.png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138.93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NOV-008189 • str_metalgen6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89_str_metalgen6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str_metalgen6.png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Colour/str_metalgen6.png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137.65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NOV-008198 • str_metalgrbl1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98_str_metalgrbl1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str_metalgrbl1.png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Colour/str_metalgrbl1.png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138.19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NOV-008163 • str_metalgrbl2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63_str_metalgrbl2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str_metalgrbl2.png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Colour/str_metalgrbl2.png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130.18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NOV-008224 • str_metalgrbl3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24_str_metalgrbl3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str_metalgrbl3.png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Colour/str_metalgrbl3.png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139.81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NOV-008188 • str_metalgrbl4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88_str_metalgrbl4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str_metalgrbl4.png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Colour/str_metalgrbl4.png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143.70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NOV-008181 • str_metalgrbl5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81_str_metalgrbl5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str_metalgrbl5.png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Colour/str_metalgrbl5.png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144.81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NOV-008245 • str_metalgrbl6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45_str_metalgrbl6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str_metalgrbl6.png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Colour/str_metalgrbl6.png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148.60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NOV-008238 • str_metalgrbl7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38_str_metalgrbl7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str_metalgrbl7.png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Colour/str_metalgrbl7.png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147.98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NOV-008240 • str_metalgrbl8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40_str_metalgrbl8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str_metalgrbl8.png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Colour/str_metalgrbl8.png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150.58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NOV-008225 • str_metalpan1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25_str_metalpan1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str_metalpan1.png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Colour/str_metalpan1.png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149.22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NOV-008241 • str_metalpan2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41_str_metalpan2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str_metalpan2.png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Colour/str_metalpan2.png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153.46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NOV-008230 • str_metalpan3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30_str_metalpan3.jp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str_metalpan3.png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Colour/str_metalpan3.png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149.85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image" Target="media/image211.jpg"/><Relationship Id="rId222" Type="http://schemas.openxmlformats.org/officeDocument/2006/relationships/image" Target="media/image212.jpg"/><Relationship Id="rId223" Type="http://schemas.openxmlformats.org/officeDocument/2006/relationships/image" Target="media/image213.jpg"/><Relationship Id="rId224" Type="http://schemas.openxmlformats.org/officeDocument/2006/relationships/image" Target="media/image214.jpg"/><Relationship Id="rId225" Type="http://schemas.openxmlformats.org/officeDocument/2006/relationships/image" Target="media/image215.jpg"/><Relationship Id="rId226" Type="http://schemas.openxmlformats.org/officeDocument/2006/relationships/image" Target="media/image216.jpg"/><Relationship Id="rId227" Type="http://schemas.openxmlformats.org/officeDocument/2006/relationships/image" Target="media/image2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Textures</dc:title>
  <dc:subject>IMAGE TEXTURE • Volume 2 de 3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