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APPLE-TOUCH-ICON.PNG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2026-08-17T19:05:25+00:00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TEM-000005 • apple-touch-icon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5_apple-touch-ic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Apple-Touch-Icon.Png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apple-touch-icon.png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public/apple-touch-icon.png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70.82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180 × 180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126.56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Apple-Touch-Icon.Png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