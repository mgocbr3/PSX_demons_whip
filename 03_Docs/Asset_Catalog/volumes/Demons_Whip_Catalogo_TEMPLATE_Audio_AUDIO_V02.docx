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2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2026-08-17T19:05:26+00:00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TEM-000358 • melee_bow_2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8_melee_bow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melee_bow_2.mp3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public/audio/sfx/melee_bow_2.mp3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TEM-000375 • melee_bow_3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5_melee_bow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melee_bow_3.mp3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public/audio/sfx/melee_bow_3.mp3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TEM-000434 • melee_bow_4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4_melee_bow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melee_bow_4.mp3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public/audio/sfx/melee_bow_4.mp3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TEM-000618 • melee_bow_5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8_melee_bow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melee_bow_5.mp3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public/audio/sfx/melee_bow_5.mp3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TEM-000495 • melee_swing_blade_1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5_melee_swing_blade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TEM-000452 • melee_swing_blade_2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2_melee_swing_blade_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TEM-000591 • melee_swing_blade_3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1_melee_swing_blade_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TEM-000703 • melee_swing_blade_4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3_melee_swing_blade_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TEM-000592 • melee_swing_blade_5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2_melee_swing_blade_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TEM-000235 • melee_swing_blade_6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5_melee_swing_blade_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TEM-000254 • melee_swing_blade_7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4_melee_swing_blade_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melee_swing_blade_7.mp3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public/audio/sfx/melee_swing_blade_7.mp3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TEM-000617 • melee_swing_heavy_1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7_melee_swing_heavy_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TEM-000448 • melee_swing_heavy_2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8_melee_swing_heavy_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TEM-000575 • melee_swing_heavy_3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5_melee_swing_heavy_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TEM-000486 • melee_swing_heavy_4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6_melee_swing_heavy_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TEM-000660 • melee_swing_heavy_5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0_melee_swing_heavy_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TEM-000693 • melee_swing_heavy_6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3_melee_swing_heavy_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TEM-000499 • melee_swing_heavy_7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9_melee_swing_heavy_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melee_swing_heavy_7.mp3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public/audio/sfx/melee_swing_heavy_7.mp3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TEM-000643 • melee_swing_light_1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3_melee_swing_light_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TEM-000512 • melee_swing_light_2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2_melee_swing_light_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TEM-000565 • melee_swing_light_3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5_melee_swing_light_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TEM-000489 • melee_swing_light_4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9_melee_swing_light_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TEM-000451 • melee_swing_light_5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1_melee_swing_light_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TEM-000615 • melee_swing_light_6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5_melee_swing_light_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TEM-000700 • melee_swing_light_7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0_melee_swing_light_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melee_swing_light_7.mp3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public/audio/sfx/melee_swing_light_7.mp3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TEM-000535 • melee_unarmed_1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5_melee_unarmed_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TEM-000305 • melee_unarmed_2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5_melee_unarmed_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TEM-000588 • melee_unarmed_3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8_melee_unarmed_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TEM-000571 • melee_unarmed_4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1_melee_unarmed_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TEM-000567 • melee_unarmed_5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7_melee_unarmed_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TEM-000359 • melee_unarmed_6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9_melee_unarmed_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public/audio/sfx/melee_unarmed_6.mp3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TEM-000599 • melee_unarmed_7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9_melee_unarmed_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melee_unarmed_7.mp3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public/audio/sfx/melee_unarmed_7.mp3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TEM-000526 • mob_beast_aggro_1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6_mob_beast_aggro_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TEM-000688 • mob_beast_aggro_2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8_mob_beast_aggro_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TEM-000648 • mob_beast_attack_1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8_mob_beast_attack_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TEM-000542 • mob_beast_attack_2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2_mob_beast_attack_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TEM-000662 • mob_beast_attack_3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2_mob_beast_attack_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TEM-000470 • mob_beast_death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0_mob_beast_death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TEM-000292 • mob_beast_hurt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2_mob_beast_hur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TEM-000418 • mob_beast_idle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8_mob_beast_idl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TEM-000665 • mob_beast_wolf_aggro_1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5_mob_beast_wolf_aggro_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TEM-000457 • mob_beast_wolf_aggro_2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7_mob_beast_wolf_aggro_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TEM-000629 • mob_beast_wolf_attack_1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9_mob_beast_wolf_attack_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TEM-000507 • mob_beast_wolf_attack_2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7_mob_beast_wolf_attack_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TEM-000692 • mob_beast_wolf_attack_3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2_mob_beast_wolf_attack_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TEM-000558 • mob_beast_wolf_death_1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8_mob_beast_wolf_death_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TEM-000593 • mob_beast_wolf_death_2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3_mob_beast_wolf_death_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TEM-000522 • mob_beast_wolf_hurt_1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2_mob_beast_wolf_hurt_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TEM-000365 • mob_beast_wolf_idle_1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5_mob_beast_wolf_idle_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TEM-000488 • mob_beast_wolf_idle_2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8_mob_beast_wolf_idle_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TEM-000500 • mob_beast_wolf_idle_3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0_mob_beast_wolf_idle_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mob_beast_wolf_idle_3.mp3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public/audio/sfx/mob_beast_wolf_idle_3.mp3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TEM-000570 • mob_boar_aggro_1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0_mob_boar_aggro_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TEM-000493 • mob_boar_aggro_2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3_mob_boar_aggro_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TEM-000333 • mob_boar_aggro_3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3_mob_boar_aggro_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TEM-000295 • mob_boar_attack_1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5_mob_boar_attack_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TEM-000400 • mob_boar_attack_2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0_mob_boar_attack_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TEM-000297 • mob_boar_attack_3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7_mob_boar_attack_3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TEM-000602 • mob_boar_attack_4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2_mob_boar_attack_4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mob_boar_attack_4.mp3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public/audio/sfx/mob_boar_attack_4.mp3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TEM-000481 • mob_boar_death_1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1_mob_boar_death_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TEM-000677 • mob_boar_death_2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7_mob_boar_death_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TEM-000261 • mob_boar_hurt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1_mob_boar_hurt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TEM-000633 • mob_boar_idle_1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3_mob_boar_idle_1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TEM-000553 • mob_boar_idle_2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3_mob_boar_idle_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public/audio/sfx/mob_boar_idle_2.mp3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TEM-000264 • mob_burrower_aggro_1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4_mob_burrower_aggro_1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TEM-000283 • mob_burrower_aggro_2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3_mob_burrower_aggro_2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TEM-000430 • mob_burrower_attack_1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0_mob_burrower_attack_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TEM-000350 • mob_burrower_attack_2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0_mob_burrower_attack_2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TEM-000544 • mob_burrower_attack_3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4_mob_burrower_attack_3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TEM-000432 • mob_burrower_death_1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2_mob_burrower_death_1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TEM-000667 • mob_burrower_death_2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7_mob_burrower_death_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TEM-000639 • mob_burrower_hurt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9_mob_burrower_hurt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TEM-000699 • mob_burrower_idle_1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9_mob_burrower_idle_1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TEM-000352 • mob_burrower_idle_2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2_mob_burrower_idle_2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mob_burrower_idle_2.mp3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public/audio/sfx/mob_burrower_idle_2.mp3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TEM-000459 • mob_demon_aggro_1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9_mob_demon_aggro_1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TEM-000445 • mob_demon_aggro_2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5_mob_demon_aggro_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TEM-000257 • mob_demon_attack_1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7_mob_demon_attack_1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TEM-000632 • mob_demon_attack_2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2_mob_demon_attack_2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TEM-000237 • mob_demon_attack_3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7_mob_demon_attack_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TEM-000626 • mob_demon_death_1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6_mob_demon_death_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TEM-000314 • mob_demon_death_2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4_mob_demon_death_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00:02.14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TEM-000284 • mob_demon_hurt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4_mob_demon_hurt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TEM-000547 • mob_demon_idle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7_mob_demon_idl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public/audio/sfx/mob_demon_idle.mp3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TEM-000234 • mob_dragonkin_aggro_1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4_mob_dragonkin_aggro_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TEM-000249 • mob_dragonkin_aggro_2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9_mob_dragonkin_aggro_2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TEM-000562 • mob_dragonkin_aggro_3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2_mob_dragonkin_aggro_3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TEM-000564 • mob_dragonkin_attack_1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4_mob_dragonkin_attack_1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TEM-000236 • mob_dragonkin_attack_2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6_mob_dragonkin_attack_2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TEM-000530 • mob_dragonkin_attack_3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0_mob_dragonkin_attack_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TEM-000304 • mob_dragonkin_attack_4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4_mob_dragonkin_attack_4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mob_dragonkin_attack_4.mp3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public/audio/sfx/mob_dragonkin_attack_4.mp3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TEM-000659 • mob_dragonkin_death_1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9_mob_dragonkin_death_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TEM-000577 • mob_dragonkin_death_2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7_mob_dragonkin_death_2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TEM-000282 • mob_dragonkin_hurt_1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2_mob_dragonkin_hurt_1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TEM-000608 • mob_dragonkin_hurt_2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8_mob_dragonkin_hurt_2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TEM-000444 • mob_dragonkin_idle_1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4_mob_dragonkin_idle_1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TEM-000467 • mob_dragonkin_idle_2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7_mob_dragonkin_idle_2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public/audio/sfx/mob_dragonkin_idle_2.mp3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TEM-000442 • mob_elemental_aggro_1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2_mob_elemental_aggro_1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TEM-000561 • mob_elemental_aggro_2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1_mob_elemental_aggro_2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TEM-000363 • mob_elemental_aggro_3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3_mob_elemental_aggro_3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TEM-000701 • mob_elemental_attack_1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1_mob_elemental_attack_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TEM-000310 • mob_elemental_attack_2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0_mob_elemental_attack_2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TEM-000371 • mob_elemental_attack_3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1_mob_elemental_attack_3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TEM-000552 • mob_elemental_death_1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2_mob_elemental_death_1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TEM-000587 • mob_elemental_death_2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7_mob_elemental_death_2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TEM-000529 • mob_elemental_hurt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9_mob_elemental_hurt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TEM-000483 • mob_elemental_idle_1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3_mob_elemental_idle_1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TEM-000342 • mob_elemental_idle_2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2_mob_elemental_idle_2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public/audio/sfx/mob_elemental_idle_2.mp3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TEM-000435 • mob_humanoid_aggro_1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5_mob_humanoid_aggro_1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TEM-000681 • mob_humanoid_aggro_2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1_mob_humanoid_aggro_2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TEM-000463 • mob_humanoid_attack_1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3_mob_humanoid_attack_1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TEM-000382 • mob_humanoid_attack_2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2_mob_humanoid_attack_2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TEM-000590 • mob_humanoid_attack_3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0_mob_humanoid_attack_3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TEM-000275 • mob_humanoid_death_1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5_mob_humanoid_death_1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TEM-000584 • mob_humanoid_death_2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4_mob_humanoid_death_2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TEM-000568 • mob_humanoid_hurt_1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8_mob_humanoid_hurt_1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TEM-000616 • mob_humanoid_hurt_2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6_mob_humanoid_hurt_2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TEM-000398 • mob_humanoid_idle_1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8_mob_humanoid_idle_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TEM-000280 • mob_humanoid_idle_2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0_mob_humanoid_idle_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mob_humanoid_idle_2.mp3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public/audio/sfx/mob_humanoid_idle_2.mp3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TEM-000680 • mob_mudfin_aggro_1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0_mob_mudfin_aggro_1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TEM-000308 • mob_mudfin_aggro_2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8_mob_mudfin_aggro_2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TEM-000437 • mob_mudfin_aggro_3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7_mob_mudfin_aggro_3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TEM-000335 • mob_mudfin_aggro_4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5_mob_mudfin_aggro_4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mob_mudfin_aggro_4.mp3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public/audio/sfx/mob_mudfin_aggro_4.mp3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TEM-000251 • mob_mudfin_attack_1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1_mob_mudfin_attack_1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TEM-000490 • mob_mudfin_attack_2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0_mob_mudfin_attack_2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TEM-000485 • mob_mudfin_attack_3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5_mob_mudfin_attack_3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TEM-000513 • mob_mudfin_attack_4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3_mob_mudfin_attack_4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mob_mudfin_attack_4.mp3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public/audio/sfx/mob_mudfin_attack_4.mp3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TEM-000421 • mob_mudfin_death_1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1_mob_mudfin_death_1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TEM-000248 • mob_mudfin_death_2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8_mob_mudfin_death_2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TEM-000447 • mob_mudfin_death_3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7_mob_mudfin_death_3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mob_mudfin_death_3.mp3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public/audio/sfx/mob_mudfin_death_3.mp3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TEM-000647 • mob_mudfin_death_4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7_mob_mudfin_death_4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mob_mudfin_death_4.mp3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public/audio/sfx/mob_mudfin_death_4.mp3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TEM-000353 • mob_mudfin_hurt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3_mob_mudfin_hurt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TEM-000471 • mob_mudfin_idle_1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1_mob_mudfin_idle_1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TEM-000641 • mob_mudfin_idle_2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1_mob_mudfin_idle_2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mob_mudfin_idle_2.mp3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public/audio/sfx/mob_mudfin_idle_2.mp3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TEM-000607 • mob_ogre_aggro_1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7_mob_ogre_aggro_1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TEM-000698 • mob_ogre_aggro_2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8_mob_ogre_aggro_2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TEM-000494 • mob_ogre_aggro_3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4_mob_ogre_aggro_3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TEM-000504 • mob_ogre_attack_1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4_mob_ogre_attack_1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TEM-000569 • mob_ogre_attack_2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9_mob_ogre_attack_2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TEM-000473 • mob_ogre_attack_3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3_mob_ogre_attack_3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TEM-000351 • mob_ogre_death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1_mob_ogre_death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TEM-000636 • mob_ogre_hurt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6_mob_ogre_hurt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2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