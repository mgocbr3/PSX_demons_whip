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UI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5 de 8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220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2026-08-17T19:06:38+00:00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TEM-002903 • tanned_leather_jerkin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03_tanned_leather_jerkin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tanned_leather_jerkin.webp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public/ui/items/tanned_leather_jerkin.webp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TEM-002924 • tanning_agent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24_tanning_agent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tanning_agent.webp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public/ui/items/tanning_agent.webp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DUP-01285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TEM-002834 • the_codfather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34_the_codfather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the_codfather.webp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public/ui/items/the_codfather.webp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TEM-002957 • thick_winter_pelt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57_thick_winter_pelt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thick_winter_pelt.webp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public/ui/items/thick_winter_pelt.webp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DUP-01307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TEM-003113 • thorium_mining_pick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13_thorium_mining_pick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thorium_mining_pick.webp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public/ui/items/thorium_mining_pick.webp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DUP-01403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TEM-002971 • thorium_ore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71_thorium_ore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thorium_ore.webp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public/ui/items/thorium_ore.webp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DUP-01317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TEM-003192 • thoriumscale_cuirass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92_thoriumscale_cuirass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thoriumscale_cuirass.webp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public/ui/items/thoriumscale_cuirass.webp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DUP-01451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TEM-003087 • thoriumscale_greathelm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87_thoriumscale_greathelm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thoriumscale_greathelm.webp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public/ui/items/thoriumscale_greathelm.webp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DUP-01384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TEM-002928 • thoriumscale_leggings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28_thoriumscale_leggings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thoriumscale_leggings.webp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public/ui/items/thoriumscale_leggings.webp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DUP-01287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TEM-002708 • thornling_grips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08_thornling_grips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thornling_grips.webp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public/ui/items/thornling_grips.webp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DUP-01165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TEM-003019 • thornpeak_wildwraps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19_thornpeak_wildwraps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thornpeak_wildwraps.webp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public/ui/items/thornpeak_wildwraps.webp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DUP-01344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TEM-002736 • thunderward_legguards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36_thunderward_legguard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thunderward_legguards.webp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public/ui/items/thunderward_legguards.webp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DUP-01178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TEM-003105 • tidebound_spaulders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05_tidebound_spaulders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tidebound_spaulders.webp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public/ui/items/tidebound_spaulders.webp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DUP-01398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TEM-003035 • tideguard_faceguard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35_tideguard_faceguard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tideguard_faceguard.webp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public/ui/items/tideguard_faceguard.webp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DUP-01352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TEM-003256 • tideguard_greaves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56_tideguard_greaves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tideguard_greaves.webp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public/ui/items/tideguard_greaves.webp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TEM-002829 • tideguard_sabatons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29_tideguard_sabatons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tideguard_sabatons.webp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public/ui/items/tideguard_sabatons.webp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TEM-003005 • tidehymn_slippers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05_tidehymn_slippers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tidehymn_slippers.webp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public/ui/items/tidehymn_slippers.webp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DUP-01335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TEM-003010 • tidescale_vest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10_tidescale_vest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tidescale_vest.webp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public/ui/items/tidescale_vest.webp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3.81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TEM-002729 • tidewatchers_wraps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29_tidewatchers_wraps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tidewatchers_wraps.webp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public/ui/items/tidewatchers_wraps.webp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TEM-002936 • tideworn_warboots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36_tideworn_warboots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tideworn_warboots.webp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public/ui/items/tideworn_warboots.webp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DUP-01294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TEM-003261 • tidewoven_trousers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61_tidewoven_trousers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tidewoven_trousers.webp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public/ui/items/tidewoven_trousers.webp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DUP-01497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TEM-002968 • tidewrought_fishing_rod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68_tidewrought_fishing_rod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tidewrought_fishing_rod.webp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public/ui/items/tidewrought_fishing_rod.webp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DUP-01315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TEM-002702 • tough_jerky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02_tough_jerky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tough_jerky.webp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public/ui/items/tough_jerky.webp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TEM-003108 • trail_hardtack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08_trail_hardtack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trail_hardtack.webp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public/ui/items/trail_hardtack.webp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TEM-002811 • trail_leggings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11_trail_leggings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trail_leggings.webp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public/ui/items/trail_leggings.webp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TEM-003174 • travelers_knapsack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74_travelers_knapsack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travelers_knapsack.webp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public/ui/items/travelers_knapsack.webp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DUP-01441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TEM-002893 • troll_fetish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93_troll_fetish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troll_fetish.webp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public/ui/items/troll_fetish.webp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TEM-002907 • trollhide_leggings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07_trollhide_leggings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trollhide_leggings.webp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public/ui/items/trollhide_leggings.webp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TEM-002867 • unbroken_circle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67_unbroken_circl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unbroken_circle.webp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public/ui/items/unbroken_circle.webp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DUP-01257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TEM-002992 • unknown_alien_weaponry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92_unknown_alien_weaponry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unknown_alien_weaponry.webp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public/ui/items/unknown_alien_weaponry.webp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TEM-003236 • valefire_lantern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36_valefire_lantern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valefire_lantern.webp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public/ui/items/valefire_lantern.webp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DUP-01484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TEM-002984 • valespun_robe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84_valespun_robe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valespun_robe.webp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public/ui/items/valespun_robe.webp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TEM-002985 • vanguard_azure_armor_plate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85_vanguard_azure_armor_plate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vanguard_azure_armor_plate.webp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public/ui/items/vanguard_azure_armor_plate.webp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5.89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TEM-002885 • vanguard_bone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85_vanguard_bone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vanguard_bone.webp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public/ui/items/vanguard_bone.webp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DUP-01263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TEM-002987 • vanguard_chrome_armor_plate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87_vanguard_chrome_armor_plate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vanguard_chrome_armor_plate.webp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public/ui/items/vanguard_chrome_armor_plate.webp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TEM-003081 • varric_shadow_cowl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81_varric_shadow_cowl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varric_shadow_cowl.webp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public/ui/items/varric_shadow_cowl.webp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TEM-002760 • veilcloth_robe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60_veilcloth_robe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veilcloth_robe.webp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public/ui/items/veilcloth_robe.webp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DUP-01192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TEM-002759 • venom_gland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59_venom_gland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venom_gland.webp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public/ui/items/venom_gland.webp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DUP-01191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TEM-003259 • venomfire_elixir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59_venomfire_elixir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venomfire_elixir.webp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public/ui/items/venomfire_elixir.webp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DUP-01495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TEM-003082 • verdant_heart_vestment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82_verdant_heart_vestment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verdant_heart_vestment.webp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public/ui/items/verdant_heart_vestment.webp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DUP-01380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TEM-003205 • verdant_walkers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05_verdant_walkers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verdant_walkers.webp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public/ui/items/verdant_walkers.webp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DUP-01462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TEM-002880 • vestments_of_the_waking_grove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80_vestments_of_the_waking_grove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vestments_of_the_waking_grove.webp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public/ui/items/vestments_of_the_waking_grove.webp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DUP-01261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TEM-003210 • vigil_star_chart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10_vigil_star_chart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vigil_star_chart.webp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public/ui/items/vigil_star_chart.webp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DUP-01466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TEM-003125 • vineclaw_stalking_breeches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25_vineclaw_stalking_breeches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vineclaw_stalking_breeches.webp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public/ui/items/vineclaw_stalking_breeches.webp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DUP-01412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TEM-003246 • voidscar_handwraps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46_voidscar_handwraps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voidscar_handwraps.webp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public/ui/items/voidscar_handwraps.webp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TEM-003063 • voidweave_mantle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63_voidweave_mantle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voidweave_mantle.webp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public/ui/items/voidweave_mantle.webp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TEM-003262 • votive_chain_belt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62_votive_chain_belt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votive_chain_belt.webp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public/ui/items/votive_chain_belt.webp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DUP-01498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TEM-002711 • wanderers_chestguard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11_wanderers_chestguard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wanderers_chestguard.webp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public/ui/items/wanderers_chestguard.webp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TEM-002822 • wardens_oathband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22_wardens_oathband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wardens_oathband.webp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public/ui/items/wardens_oathband.webp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DUP-01231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TEM-002767 • wardens_seal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67_wardens_seal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wardens_seal.webp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public/ui/items/wardens_seal.webp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DUP-01199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TEM-003191 • wardplate_cuirass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91_wardplate_cuirass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wardplate_cuirass.webp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public/ui/items/wardplate_cuirass.webp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DUP-01450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TEM-003220 • wardweave_cowl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20_wardweave_cowl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wardweave_cowl.webp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public/ui/items/wardweave_cowl.webp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DUP-01475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TEM-002967 • waterlogged_idol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67_waterlogged_idol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waterlogged_idol.webp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public/ui/items/waterlogged_idol.webp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DUP-01314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TEM-003141 • wayfarers_hood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41_wayfarers_hood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wayfarers_hood.webp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public/ui/items/wayfarers_hood.webp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TEM-002631 • weathered_ledger_page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31_weathered_ledger_page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weathered_ledger_page.webp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public/ui/items/weathered_ledger_page.webp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TEM-003070 • webwood_silk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70_webwood_silk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webwood_silk.webp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public/ui/items/webwood_silk.webp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TEM-003099 • wickspun_treads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99_wickspun_treads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wickspun_treads.webp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public/ui/items/wickspun_treads.webp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DUP-01394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TEM-003112 • widow_silk_hood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12_widow_silk_hood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widow_silk_hood.webp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public/ui/items/widow_silk_hood.webp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DUP-01402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TEM-003244 • widow_venom_sac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44_widow_venom_sac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widow_venom_sac.webp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public/ui/items/widow_venom_sac.webp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TEM-002839 • widowsilk_skein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39_widowsilk_skein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widowsilk_skein.webp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public/ui/items/widowsilk_skein.webp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DUP-01241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TEM-003231 • wildgrove_cinch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31_wildgrove_cinch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wildgrove_cinch.webp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public/ui/items/wildgrove_cinch.webp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DUP-01481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TEM-002755 • wildgrowth_leggings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55_wildgrowth_leggings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wildgrowth_leggings.webp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public/ui/items/wildgrowth_leggings.webp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DUP-01188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TEM-002690 • windguard_leggings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90_windguard_leggings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windguard_leggings.webp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public/ui/items/windguard_leggings.webp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TEM-003178 • wisp_mote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78_wisp_mote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wisp_mote.webp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public/ui/items/wisp_mote.webp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DUP-01442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TEM-003213 • wisplight_globe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13_wisplight_globe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wisplight_globe.webp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public/ui/items/wisplight_globe.webp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DUP-01468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TEM-003212 • wolf_fang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12_wolf_fang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wolf_fang.webp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public/ui/items/wolf_fang.webp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TEM-002650 • wolfhide_satchel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50_wolfhide_satchel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wolfhide_satchel.webp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public/ui/items/wolfhide_satchel.webp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DUP-01126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TEM-003027 • woven_robe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27_woven_robe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woven_robe.webp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public/ui/items/woven_robe.webp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TEM-002752 • wraithfire_orb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52_wraithfire_orb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wraithfire_orb.webp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public/ui/items/wraithfire_orb.webp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DUP-01186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TEM-002694 • wreck_wardens_mantle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94_wreck_wardens_mantle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wreck_wardens_mantle.webp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public/ui/items/wreck_wardens_mantle.webp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DUP-01157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TEM-002933 • wreckfield_flotsam_crate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33_wreckfield_flotsam_crate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wreckfield_flotsam_crate.webp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public/ui/items/wreckfield_flotsam_crate.webp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DUP-01291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TEM-002929 • wyrmchoir_handwraps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29_wyrmchoir_handwraps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wyrmchoir_handwraps.webp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public/ui/items/wyrmchoir_handwraps.webp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DUP-01288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TEM-002626 • wyrmcult_grand_robe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26_wyrmcult_grand_robe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wyrmcult_grand_robe.webp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public/ui/items/wyrmcult_grand_robe.webp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TEM-002791 • wyrmcult_orders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91_wyrmcult_orders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wyrmcult_orders.webp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public/ui/items/wyrmcult_orders.webp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TEM-002942 • wyrmcult_soulsteps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42_wyrmcult_soulsteps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wyrmcult_soulsteps.webp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public/ui/items/wyrmcult_soulsteps.webp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TEM-002807 • wyrmcult_spellgrips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07_wyrmcult_spellgrips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wyrmcult_spellgrips.webp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public/ui/items/wyrmcult_spellgrips.webp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DUP-01219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TEM-002740 • wyrmscale_jerkin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40_wyrmscale_jerkin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wyrmscale_jerkin.webp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public/ui/items/wyrmscale_jerkin.webp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TEM-002944 • wyrmshadow_harness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44_wyrmshadow_harness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wyrmshadow_harness.webp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public/ui/items/wyrmshadow_harness.webp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TEM-003224 • wyrmshadow_legguards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24_wyrmshadow_legguards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wyrmshadow_legguards.webp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public/ui/items/wyrmshadow_legguards.webp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TEM-002640 • wyrmshadow_talongrips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40_wyrmshadow_talongrips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wyrmshadow_talongrips.webp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public/ui/items/wyrmshadow_talongrips.webp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TEM-003200 • wyrmshadow_treads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00_wyrmshadow_treads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wyrmshadow_treads.webp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public/ui/items/wyrmshadow_treads.webp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TEM-003221 • wyrmwatch_warning_banner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21_wyrmwatch_warning_banner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wyrmwatch_warning_banner.webp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public/ui/items/wyrmwatch_warning_banner.webp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DUP-01476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TEM-002914 • ysols_pearl_greaves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14_ysols_pearl_greaves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ysols_pearl_greaves.webp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public/ui/items/ysols_pearl_greaves.webp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TEM-002621 • yumis_keepsake_locket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21_yumis_keepsake_locket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yumis_keepsake_locket.webp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public/ui/items/yumis_keepsake_locket.webp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DUP-01115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TEM-003229 • zense_meridian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29_zense_meridian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zense_meridian.webp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public/ui/items/zense_meridian.webp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DUP-01479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TEM-002817 • zyzzs_deathless_signet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17_zyzzs_deathless_signet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zyzzs_deathless_signet.webp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public/ui/items/zyzzs_deathless_signet.webp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DUP-01227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TEM-003500 • acolyte_tessa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00_acolyte_tessa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acolyte_tessa.webp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public/ui/mobs/acolyte_tessa.webp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DUP-01537 (10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TEM-003443 • ancient_guardian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43_ancient_guardian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ancient_guardian.webp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public/ui/mobs/ancient_guardian.webp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TEM-003342 • apprentice_wren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42_apprentice_wren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apprentice_wren.webp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public/ui/mobs/apprentice_wren.webp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TEM-003406 • ashbone_raider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06_ashbone_raider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ashbone_raider.webp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public/ui/mobs/ashbone_raider.webp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TEM-003338 • ashbone_warcaller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38_ashbone_warcaller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ashbone_warcaller.webp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public/ui/mobs/ashbone_warcaller.webp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TEM-003433 • aurelhorn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33_aurelhorn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aurelhorn.webp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public/ui/mobs/aurelhorn.webp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TEM-003440 • barrow_king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40_barrow_king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barrow_king.webp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public/ui/mobs/barrow_king.webp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TEM-003414 • barrow_wight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14_barrow_wight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barrow_wight.webp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public/ui/mobs/barrow_wight.webp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TEM-003449 • bastion_revenant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49_bastion_revenant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bastion_revenant.webp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public/ui/mobs/bastion_revenant.webp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TEM-003369 • bog_bloat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69_bog_bloat.jp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bog_bloat.webp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public/ui/mobs/bog_bloat.webp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DUP-01547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TEM-003402 • bogtoad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02_bogtoad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bogtoad.webp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public/ui/mobs/bogtoad.webp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DUP-01538 (8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TEM-003337 • bonechill_widow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37_bonechill_widow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bonechill_widow.webp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public/ui/mobs/bonechill_widow.webp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DUP-01541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TEM-003419 • boneclad_revenant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19_boneclad_revenant.jp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boneclad_revenant.webp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public/ui/mobs/boneclad_revenant.webp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TEM-003321 • bound_guardian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21_bound_guardian.jp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bound_guardian.webp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public/ui/mobs/bound_guardian.webp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TEM-003327 • brakka_wallbreaker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27_brakka_wallbreaker.jp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brakka_wallbreaker.webp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public/ui/mobs/brakka_wallbreaker.webp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TEM-003418 • breach_wretch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02_bogtoad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breach_wretch.webp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public/ui/mobs/breach_wretch.webp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DUP-01538 (8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TEM-003513 • brutok_skullsmasher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13_brutok_skullsmasher.jp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brutok_skullsmasher.webp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public/ui/mobs/brutok_skullsmasher.webp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TEM-003358 • canopy_weaver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58_canopy_weaver.jp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canopy_weaver.webp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public/ui/mobs/canopy_weaver.webp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TEM-003465 • captain_verlan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65_captain_verlan.jp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captain_verlan.webp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public/ui/mobs/captain_verlan.webp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TEM-003479 • castaway_navigator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79_castaway_navigator.jp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castaway_navigator.webp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public/ui/mobs/castaway_navigator.webp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DUP-01554 (3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TEM-003345 • choir_thrall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45_choir_thrall.jp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choir_thrall.webp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public/ui/mobs/choir_thrall.webp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1.42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DUP-01543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TEM-003339 • choirmother_selthe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00_acolyte_tessa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choirmother_selthe.webp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public/ui/mobs/choirmother_selthe.webp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DUP-01537 (10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TEM-003446 • cindraleth_maw_matriarch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46_cindraleth_maw_matriarch.jp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cindraleth_maw_matriarch.webp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public/ui/mobs/cindraleth_maw_matriarch.webp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TEM-003535 • corrupted_priest_malric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35_corrupted_priest_malric.jp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corrupted_priest_malric.webp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public/ui/mobs/corrupted_priest_malric.webp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TEM-003328 • corrupted_sporeling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28_corrupted_sporeling.jp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corrupted_sporeling.webp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public/ui/mobs/corrupted_sporeling.webp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TEM-003537 • crypt_shambler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37_crypt_shambler.jp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crypt_shambler.webp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public/ui/mobs/crypt_shambler.webp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TEM-003413 • deacon_varric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13_deacon_varric.jp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deacon_varric.webp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public/ui/mobs/deacon_varric.webp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TEM-003330 • deacon_voss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30_deacon_voss.jp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deacon_voss.webp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public/ui/mobs/deacon_voss.webp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DUP-01539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TEM-003382 • deathstalker_voss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82_deathstalker_voss.jp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deathstalker_voss.webp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public/ui/mobs/deathstalker_voss.webp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TEM-003471 • deepfen_murloc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71_deepfen_murloc.jp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deepfen_murloc.webp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public/ui/mobs/deepfen_murloc.webp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DUP-01564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TEM-003311 • deepfen_spearjaw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11_deepfen_spearjaw.jp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deepfen_spearjaw.webp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public/ui/mobs/deepfen_spearjaw.webp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DUP-01536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TEM-003447 • deeprock_kobold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47_deeprock_kobold.jp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deeprock_kobold.webp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public/ui/mobs/deeprock_kobold.webp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TEM-003425 • downs_bandit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25_downs_bandit.jp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downs_bandit.webp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public/ui/mobs/downs_bandit.webp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DUP-01546 (3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TEM-003348 • dragonkin_broodguard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48_dragonkin_broodguard.jp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dragonkin_broodguard.webp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public/ui/mobs/dragonkin_broodguard.webp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TEM-003335 • dragonkin_egg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35_dragonkin_egg.jp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dragonkin_egg.webp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public/ui/mobs/dragonkin_egg.webp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TEM-003455 • dragonkin_whelp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55_dragonkin_whelp.jp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dragonkin_whelp.webp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public/ui/mobs/dragonkin_whelp.webp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TEM-003333 • drakemaw_broodlord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33_drakemaw_broodlord.jp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drakemaw_broodlord.webp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public/ui/mobs/drakemaw_broodlord.webp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TEM-003533 • drowned_cantor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33_drowned_cantor.jp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drowned_cantor.webp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public/ui/mobs/drowned_cantor.webp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TEM-003426 • drowned_dead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26_drowned_dead.jp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drowned_dead.webp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public/ui/mobs/drowned_dead.webp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TEM-003451 • drowned_deckhand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51_drowned_deckhand.jp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drowned_deckhand.webp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public/ui/mobs/drowned_deckhand.webp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TEM-003480 • drowned_templeguard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80_drowned_templeguard.jp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drowned_templeguard.webp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public/ui/mobs/drowned_templeguard.webp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TEM-003404 • drowned_thrall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04_drowned_thrall.jp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drowned_thrall.webp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public/ui/mobs/drowned_thrall.webp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TEM-003398 • drowned_votary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98_drowned_votary.jp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drowned_votary.webp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public/ui/mobs/drowned_votary.webp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TEM-003346 • drowned_warlord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46_drowned_warlord.jp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drowned_warlord.webp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public/ui/mobs/drowned_warlord.webp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TEM-003484 • drowsy_croaker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02_bogtoad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drowsy_croaker.webp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public/ui/mobs/drowsy_croaker.webp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DUP-01538 (8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TEM-003341 • dune_troll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41_dune_troll.jp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dune_troll.webp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public/ui/mobs/dune_troll.webp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TEM-003475 • duskborn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75_duskborn.jp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duskborn.webp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public/ui/mobs/duskborn.webp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TEM-003476 • duskwisp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76_duskwisp.jp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duskwisp.webp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public/ui/mobs/duskwisp.webp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TEM-003460 • edda_reedhand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60_edda_reedhand.jp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edda_reedhand.webp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public/ui/mobs/edda_reedhand.webp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TEM-003344 • emberkin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44_emberkin.jp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emberkin.webp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public/ui/mobs/emberkin.webp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TEM-003520 • emberwing_drake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20_emberwing_drake.jp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emberwing_drake.webp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public/ui/mobs/emberwing_drake.webp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TEM-003424 • fallen_captain_aldren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24_fallen_captain_aldren.jp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fallen_captain_aldren.webp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public/ui/mobs/fallen_captain_aldren.webp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TEM-003357 • fen_sprite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02_bogtoad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fen_sprite.webp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public/ui/mobs/fen_sprite.webp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DUP-01538 (8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TEM-003508 • fen_troll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08_fen_troll.jp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fen_troll.webp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public/ui/mobs/fen_troll.webp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DUP-01568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TEM-003405 • fisher_bram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79_castaway_navigator.jp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fisher_bram.webp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public/ui/mobs/fisher_bram.webp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DUP-01554 (3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TEM-003483 • forest_wolf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83_forest_wolf.jp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forest_wolf.webp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public/ui/mobs/forest_wolf.webp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TEM-003482 • frostmane_yeti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82_frostmane_yeti.jp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frostmane_yeti.webp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public/ui/mobs/frostmane_yeti.webp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TEM-003415 • gale_wisp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15_gale_wisp.jp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gale_wisp.webp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public/ui/mobs/gale_wisp.webp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TEM-003509 • gilded_stag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09_gilded_stag.jp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gilded_stag.webp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public/ui/mobs/gilded_stag.webp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TEM-003504 • gleamstag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04_gleamstag.jp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gleamstag.webp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public/ui/mobs/gleamstag.webp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TEM-003518 • glimmermere_wader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18_glimmermere_wader.jp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glimmermere_wader.webp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public/ui/mobs/glimmermere_wader.webp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DUP-01571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TEM-003514 • glimmerscale_lurker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14_glimmerscale_lurker.jp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glimmerscale_lurker.webp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public/ui/mobs/glimmerscale_lurker.webp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DUP-01569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TEM-003515 • glimmerwisp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15_glimmerwisp.jp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glimmerwisp.webp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public/ui/mobs/glimmerwisp.webp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TEM-003384 • gloam_fox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84_gloam_fox.jp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gloam_fox.webp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public/ui/mobs/gloam_fox.webp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TEM-003401 • gloam_strider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01_gloam_strider.jp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gloam_strider.webp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public/ui/mobs/gloam_strider.webp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TEM-003497 • gloomshade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97_gloomshade.jp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gloomshade.webp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public/ui/mobs/gloomshade.webp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TEM-003366 • gorrak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66_gorrak.jp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gorrak.webp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public/ui/mobs/gorrak.webp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TEM-003359 • grand_necromancer_velkhar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30_deacon_voss.jp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grand_necromancer_velkhar.webp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public/ui/mobs/grand_necromancer_velkhar.webp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DUP-01539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TEM-003371 • grave_silt_bulwark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71_grave_silt_bulwark.jp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grave_silt_bulwark.webp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public/ui/mobs/grave_silt_bulwark.webp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TEM-003350 • gravecaller_cultist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50_gravecaller_cultist.jp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gravecaller_cultist.webp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public/ui/mobs/gravecaller_cultist.webp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TEM-003365 • gravecaller_mender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00_acolyte_tessa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gravecaller_mender.webp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public/ui/mobs/gravecaller_mender.webp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DUP-01537 (10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TEM-003322 • gravecaller_summoner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22_gravecaller_summoner.jp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gravecaller_summoner.webp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public/ui/mobs/gravecaller_summoner.webp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TEM-003524 • gravedigger_mosley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79_castaway_navigator.jp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gravedigger_mosley.webp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public/ui/mobs/gravedigger_mosley.webp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DUP-01554 (3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TEM-003380 • gravenbark_shambler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80_gravenbark_shambler.jp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gravenbark_shambler.webp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public/ui/mobs/gravenbark_shambler.webp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TEM-003474 • grix_the_tunnelking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74_grix_the_tunnelking.jp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grix_the_tunnelking.webp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public/ui/mobs/grix_the_tunnelking.webp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TEM-003436 • grubjaw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36_grubjaw.jp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grubjaw.webp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public/ui/mobs/grubjaw.webp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TEM-003354 • harvest_sprite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02_bogtoad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harvest_sprite.webp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public/ui/mobs/harvest_sprite.webp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DUP-01538 (8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TEM-003442 • hedge_gnome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02_bogtoad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hedge_gnome.webp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public/ui/mobs/hedge_gnome.webp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DUP-01538 (8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TEM-003452 • hedge_knight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52_hedge_knight.jp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hedge_knight.webp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public/ui/mobs/hedge_knight.webp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TEM-003317 • hollow_acolyte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17_hollow_acolyte.jp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hollow_acolyte.webp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public/ui/mobs/hollow_acolyte.webp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TEM-003412 • ice_wisp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12_ice_wisp.jp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ice_wisp.webp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public/ui/mobs/ice_wisp.webp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TEM-003347 • idol_guardian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47_idol_guardian.jp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idol_guardian.webp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public/ui/mobs/idol_guardian.webp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TEM-003437 • ironvein_foreman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37_ironvein_foreman.jp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ironvein_foreman.webp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public/ui/mobs/ironvein_foreman.webp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TEM-003409 • ironvein_sapper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09_ironvein_sapper.jp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ironvein_sapper.webp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public/ui/mobs/ironvein_sapper.webp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TEM-003427 • knight_commander_olen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27_knight_commander_olen.jp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knight_commander_olen.webp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public/ui/mobs/knight_commander_olen.webp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TEM-003494 • korgath_the_bound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94_korgath_the_bound.jp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korgath_the_bound.webp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public/ui/mobs/korgath_the_bound.webp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TEM-003360 • korzul_the_gravewyrm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60_korzul_the_gravewyrm.jp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korzul_the_gravewyrm.webp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public/ui/mobs/korzul_the_gravewyrm.webp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DUP-01545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TEM-003331 • lily_wisp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31_lily_wisp.jp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lily_wisp.webp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public/ui/mobs/lily_wisp.webp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TEM-003506 • marrowlord_varkas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06_marrowlord_varkas.jp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marrowlord_varkas.webp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public/ui/mobs/marrowlord_varkas.webp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TEM-003326 • mere_lurker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02_bogtoad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mere_lurker.webp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public/ui/mobs/mere_lurker.webp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DUP-01538 (8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TEM-003324 • mire_prowler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24_mire_prowler.jp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mire_prowler.webp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public/ui/mobs/mire_prowler.webp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TEM-003453 • mire_widow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53_mire_widow.jp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mire_widow.webp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public/ui/mobs/mire_widow.webp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DUP-01561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TEM-003388 • mirefen_broodmother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88_mirefen_broodmother.jp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mirefen_broodmother.webp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public/ui/mobs/mirefen_broodmother.webp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DUP-01551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TEM-003464 • mirefen_widowling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64_mirefen_widowling.jp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mirefen_widowling.webp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public/ui/mobs/mirefen_widowling.webp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DUP-01562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TEM-003385 • mirejaw_frenzy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85_mirejaw_frenzy.jp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mirejaw_frenzy.webp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public/ui/mobs/mirejaw_frenzy.webp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DUP-01550 (4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TEM-003478 • mirejaw_the_ravenous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85_mirejaw_frenzy.jp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mirejaw_the_ravenous.webp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public/ui/mobs/mirejaw_the_ravenous.webp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DUP-01550 (4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TEM-003374 • mogger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74_mogger.jp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mogger.webp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public/ui/mobs/mogger.webp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TEM-003523 • mogger_lackey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00_acolyte_tessa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mogger_lackey.webp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public/ui/mobs/mogger_lackey.webp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DUP-01537 (10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TEM-003410 • moonfleece_grazer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10_moonfleece_grazer.jp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moonfleece_grazer.webp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public/ui/mobs/moonfleece_grazer.webp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1.42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TEM-003397 • moonspawn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97_moonspawn.jp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moonspawn.webp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public/ui/mobs/moonspawn.webp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DUP-01552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TEM-003448 • moor_ram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48_moor_ram.jp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moor_ram.webp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public/ui/mobs/moor_ram.webp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1.44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TEM-003485 • morthen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85_morthen.jp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morthen.webp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public/ui/mobs/morthen.webp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TEM-003498 • mudfin_murloc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98_mudfin_murloc.jp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mudfin_murloc.webp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public/ui/mobs/mudfin_murloc.webp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DUP-01565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TEM-003536 • mushroom_pixie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36_mushroom_pixie.jp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mushroom_pixie.webp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public/ui/mobs/mushroom_pixie.webp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TEM-003519 • nhalia_mourner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00_acolyte_tessa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nhalia_mourner.webp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public/ui/mobs/nhalia_mourner.webp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DUP-01537 (10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TEM-003314 • nightkin_stargazer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14_nightkin_stargazer.jp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nightkin_stargazer.webp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public/ui/mobs/nightkin_stargazer.webp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TEM-003441 • nythraxis_heroic_priest_add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41_nythraxis_heroic_priest_add.jp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nythraxis_heroic_priest_add.webp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public/ui/mobs/nythraxis_heroic_priest_add.webp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TEM-003370 • nythraxis_heroic_rogue_add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70_nythraxis_heroic_rogue_add.jp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nythraxis_heroic_rogue_add.webp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public/ui/mobs/nythraxis_heroic_rogue_add.webp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TEM-003502 • nythraxis_heroic_warrior_add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02_nythraxis_heroic_warrior_add.jp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nythraxis_heroic_warrior_add.webp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public/ui/mobs/nythraxis_heroic_warrior_add.webp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DUP-01555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TEM-003463 • nythraxis_scourge_of_thornpeak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63_nythraxis_scourge_of_thornpeak.jp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nythraxis_scourge_of_thornpeak.webp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public/ui/mobs/nythraxis_scourge_of_thornpeak.webp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TEM-003407 • nythraxis_skeleton_warrior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02_nythraxis_heroic_warrior_add.jp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nythraxis_skeleton_warrior.webp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public/ui/mobs/nythraxis_skeleton_warrior.webp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DUP-01555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TEM-003387 • ogre_crusher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87_ogre_crusher.jp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ogre_crusher.webp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public/ui/mobs/ogre_crusher.webp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TEM-003501 • old_cragmaw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01_old_cragmaw.jp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old_cragmaw.webp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public/ui/mobs/old_cragmaw.webp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DUP-01567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TEM-003391 • old_greyjaw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91_old_greyjaw.jp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old_greyjaw.webp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public/ui/mobs/old_greyjaw.webp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TEM-003490 • old_marrowshell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90_old_marrowshell.jp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old_marrowshell.webp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public/ui/mobs/old_marrowshell.webp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TEM-003461 • orchard_treant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61_orchard_treant.jp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orchard_treant.webp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public/ui/mobs/orchard_treant.webp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TEM-003319 • pale_choir_acolyte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00_acolyte_tessa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pale_choir_acolyte.webp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public/ui/mobs/pale_choir_acolyte.webp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DUP-01537 (10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TEM-003526 • pale_huntsman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26_pale_huntsman.jp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pale_huntsman.webp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public/ui/mobs/pale_huntsman.webp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TEM-003531 • pearlguard_sentinel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31_pearlguard_sentinel.jp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pearlguard_sentinel.webp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public/ui/mobs/pearlguard_sentinel.webp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DUP-01573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TEM-003393 • pyre_colossus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93_pyre_colossus.jp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pyre_colossus.webp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public/ui/mobs/pyre_colossus.webp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TEM-003438 • raised_bonewalker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38_raised_bonewalker.jp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raised_bonewalker.webp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public/ui/mobs/raised_bonewalker.webp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TEM-003362 • reedbound_acolyte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62_reedbound_acolyte.jp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reedbound_acolyte.webp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public/ui/mobs/reedbound_acolyte.webp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TEM-003528 • reliquary_bonewalker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28_reliquary_bonewalker.jp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reliquary_bonewalker.webp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public/ui/mobs/reliquary_bonewalker.webp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TEM-003445 • reliquary_funeral_ringer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45_reliquary_funeral_ringer.jp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reliquary_funeral_ringer.webp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public/ui/mobs/reliquary_funeral_ringer.webp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TEM-003521 • reliquary_gravecall_acolyte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21_reliquary_gravecall_acolyte.jp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reliquary_gravecall_acolyte.webp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public/ui/mobs/reliquary_gravecall_acolyte.webp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TEM-003444 • reliquary_ledger_wraith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44_reliquary_ledger_wraith.jp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reliquary_ledger_wraith.webp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public/ui/mobs/reliquary_ledger_wraith.webp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TEM-003516 • reliquary_saintless_effigy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16_reliquary_saintless_effigy.jp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reliquary_saintless_effigy.webp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public/ui/mobs/reliquary_saintless_effigy.webp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TEM-003538 • restless_bones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38_restless_bones.jp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restless_bones.webp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public/ui/mobs/restless_bones.webp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TEM-003488 • ridge_stalker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88_ridge_stalker.jp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ridge_stalker.webp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public/ui/mobs/ridge_stalker.webp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TEM-003481 • rift_boneclad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81_rift_boneclad.jp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rift_boneclad.webp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public/ui/mobs/rift_boneclad.webp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TEM-003315 • rift_bonewalker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15_rift_bonewalker.jpg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rift_bonewalker.webp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public/ui/mobs/rift_bonewalker.webp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TEM-003428 • rift_boss_arcane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428_rift_boss_arcane.jp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rift_boss_arcane.webp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public/ui/mobs/rift_boss_arcane.webp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DUP-01556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TEM-003522 • rift_boss_brute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22_rift_boss_brute.jp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rift_boss_brute.webp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public/ui/mobs/rift_boss_brute.webp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TEM-003352 • rift_boss_ember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352_rift_boss_ember.jp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rift_boss_ember.webp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public/ui/mobs/rift_boss_ember.webp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Relationship Id="rId81" Type="http://schemas.openxmlformats.org/officeDocument/2006/relationships/image" Target="media/image71.jpg"/><Relationship Id="rId82" Type="http://schemas.openxmlformats.org/officeDocument/2006/relationships/image" Target="media/image72.jpg"/><Relationship Id="rId83" Type="http://schemas.openxmlformats.org/officeDocument/2006/relationships/image" Target="media/image73.jpg"/><Relationship Id="rId84" Type="http://schemas.openxmlformats.org/officeDocument/2006/relationships/image" Target="media/image74.jpg"/><Relationship Id="rId85" Type="http://schemas.openxmlformats.org/officeDocument/2006/relationships/image" Target="media/image75.jpg"/><Relationship Id="rId86" Type="http://schemas.openxmlformats.org/officeDocument/2006/relationships/image" Target="media/image76.jpg"/><Relationship Id="rId87" Type="http://schemas.openxmlformats.org/officeDocument/2006/relationships/image" Target="media/image77.jpg"/><Relationship Id="rId88" Type="http://schemas.openxmlformats.org/officeDocument/2006/relationships/image" Target="media/image78.jpg"/><Relationship Id="rId89" Type="http://schemas.openxmlformats.org/officeDocument/2006/relationships/image" Target="media/image79.jpg"/><Relationship Id="rId90" Type="http://schemas.openxmlformats.org/officeDocument/2006/relationships/image" Target="media/image80.jpg"/><Relationship Id="rId91" Type="http://schemas.openxmlformats.org/officeDocument/2006/relationships/image" Target="media/image81.jpg"/><Relationship Id="rId92" Type="http://schemas.openxmlformats.org/officeDocument/2006/relationships/image" Target="media/image82.jpg"/><Relationship Id="rId93" Type="http://schemas.openxmlformats.org/officeDocument/2006/relationships/image" Target="media/image83.jpg"/><Relationship Id="rId94" Type="http://schemas.openxmlformats.org/officeDocument/2006/relationships/image" Target="media/image84.jpg"/><Relationship Id="rId95" Type="http://schemas.openxmlformats.org/officeDocument/2006/relationships/image" Target="media/image85.jpg"/><Relationship Id="rId96" Type="http://schemas.openxmlformats.org/officeDocument/2006/relationships/image" Target="media/image86.jpg"/><Relationship Id="rId97" Type="http://schemas.openxmlformats.org/officeDocument/2006/relationships/image" Target="media/image87.jpg"/><Relationship Id="rId98" Type="http://schemas.openxmlformats.org/officeDocument/2006/relationships/image" Target="media/image88.jpg"/><Relationship Id="rId99" Type="http://schemas.openxmlformats.org/officeDocument/2006/relationships/image" Target="media/image89.jpg"/><Relationship Id="rId100" Type="http://schemas.openxmlformats.org/officeDocument/2006/relationships/image" Target="media/image90.jpg"/><Relationship Id="rId101" Type="http://schemas.openxmlformats.org/officeDocument/2006/relationships/image" Target="media/image91.jpg"/><Relationship Id="rId102" Type="http://schemas.openxmlformats.org/officeDocument/2006/relationships/image" Target="media/image92.jpg"/><Relationship Id="rId103" Type="http://schemas.openxmlformats.org/officeDocument/2006/relationships/image" Target="media/image93.jpg"/><Relationship Id="rId104" Type="http://schemas.openxmlformats.org/officeDocument/2006/relationships/image" Target="media/image94.jpg"/><Relationship Id="rId105" Type="http://schemas.openxmlformats.org/officeDocument/2006/relationships/image" Target="media/image95.jpg"/><Relationship Id="rId106" Type="http://schemas.openxmlformats.org/officeDocument/2006/relationships/image" Target="media/image96.jpg"/><Relationship Id="rId107" Type="http://schemas.openxmlformats.org/officeDocument/2006/relationships/image" Target="media/image97.jpg"/><Relationship Id="rId108" Type="http://schemas.openxmlformats.org/officeDocument/2006/relationships/image" Target="media/image98.jpg"/><Relationship Id="rId109" Type="http://schemas.openxmlformats.org/officeDocument/2006/relationships/image" Target="media/image99.jpg"/><Relationship Id="rId110" Type="http://schemas.openxmlformats.org/officeDocument/2006/relationships/image" Target="media/image100.jpg"/><Relationship Id="rId111" Type="http://schemas.openxmlformats.org/officeDocument/2006/relationships/image" Target="media/image101.jpg"/><Relationship Id="rId112" Type="http://schemas.openxmlformats.org/officeDocument/2006/relationships/image" Target="media/image102.jpg"/><Relationship Id="rId113" Type="http://schemas.openxmlformats.org/officeDocument/2006/relationships/image" Target="media/image103.jpg"/><Relationship Id="rId114" Type="http://schemas.openxmlformats.org/officeDocument/2006/relationships/image" Target="media/image104.jpg"/><Relationship Id="rId115" Type="http://schemas.openxmlformats.org/officeDocument/2006/relationships/image" Target="media/image105.jpg"/><Relationship Id="rId116" Type="http://schemas.openxmlformats.org/officeDocument/2006/relationships/image" Target="media/image106.jpg"/><Relationship Id="rId117" Type="http://schemas.openxmlformats.org/officeDocument/2006/relationships/image" Target="media/image107.jpg"/><Relationship Id="rId118" Type="http://schemas.openxmlformats.org/officeDocument/2006/relationships/image" Target="media/image108.jpg"/><Relationship Id="rId119" Type="http://schemas.openxmlformats.org/officeDocument/2006/relationships/image" Target="media/image109.jpg"/><Relationship Id="rId120" Type="http://schemas.openxmlformats.org/officeDocument/2006/relationships/image" Target="media/image110.jpg"/><Relationship Id="rId121" Type="http://schemas.openxmlformats.org/officeDocument/2006/relationships/image" Target="media/image111.jpg"/><Relationship Id="rId122" Type="http://schemas.openxmlformats.org/officeDocument/2006/relationships/image" Target="media/image112.jpg"/><Relationship Id="rId123" Type="http://schemas.openxmlformats.org/officeDocument/2006/relationships/image" Target="media/image113.jpg"/><Relationship Id="rId124" Type="http://schemas.openxmlformats.org/officeDocument/2006/relationships/image" Target="media/image114.jpg"/><Relationship Id="rId125" Type="http://schemas.openxmlformats.org/officeDocument/2006/relationships/image" Target="media/image115.jpg"/><Relationship Id="rId126" Type="http://schemas.openxmlformats.org/officeDocument/2006/relationships/image" Target="media/image116.jpg"/><Relationship Id="rId127" Type="http://schemas.openxmlformats.org/officeDocument/2006/relationships/image" Target="media/image117.jpg"/><Relationship Id="rId128" Type="http://schemas.openxmlformats.org/officeDocument/2006/relationships/image" Target="media/image118.jpg"/><Relationship Id="rId129" Type="http://schemas.openxmlformats.org/officeDocument/2006/relationships/image" Target="media/image119.jpg"/><Relationship Id="rId130" Type="http://schemas.openxmlformats.org/officeDocument/2006/relationships/image" Target="media/image120.jpg"/><Relationship Id="rId131" Type="http://schemas.openxmlformats.org/officeDocument/2006/relationships/image" Target="media/image121.jpg"/><Relationship Id="rId132" Type="http://schemas.openxmlformats.org/officeDocument/2006/relationships/image" Target="media/image122.jpg"/><Relationship Id="rId133" Type="http://schemas.openxmlformats.org/officeDocument/2006/relationships/image" Target="media/image123.jpg"/><Relationship Id="rId134" Type="http://schemas.openxmlformats.org/officeDocument/2006/relationships/image" Target="media/image124.jpg"/><Relationship Id="rId135" Type="http://schemas.openxmlformats.org/officeDocument/2006/relationships/image" Target="media/image125.jpg"/><Relationship Id="rId136" Type="http://schemas.openxmlformats.org/officeDocument/2006/relationships/image" Target="media/image126.jpg"/><Relationship Id="rId137" Type="http://schemas.openxmlformats.org/officeDocument/2006/relationships/image" Target="media/image127.jpg"/><Relationship Id="rId138" Type="http://schemas.openxmlformats.org/officeDocument/2006/relationships/image" Target="media/image128.jpg"/><Relationship Id="rId139" Type="http://schemas.openxmlformats.org/officeDocument/2006/relationships/image" Target="media/image129.jpg"/><Relationship Id="rId140" Type="http://schemas.openxmlformats.org/officeDocument/2006/relationships/image" Target="media/image130.jpg"/><Relationship Id="rId141" Type="http://schemas.openxmlformats.org/officeDocument/2006/relationships/image" Target="media/image131.jpg"/><Relationship Id="rId142" Type="http://schemas.openxmlformats.org/officeDocument/2006/relationships/image" Target="media/image132.jpg"/><Relationship Id="rId143" Type="http://schemas.openxmlformats.org/officeDocument/2006/relationships/image" Target="media/image133.jpg"/><Relationship Id="rId144" Type="http://schemas.openxmlformats.org/officeDocument/2006/relationships/image" Target="media/image134.jpg"/><Relationship Id="rId145" Type="http://schemas.openxmlformats.org/officeDocument/2006/relationships/image" Target="media/image135.jpg"/><Relationship Id="rId146" Type="http://schemas.openxmlformats.org/officeDocument/2006/relationships/image" Target="media/image136.jpg"/><Relationship Id="rId147" Type="http://schemas.openxmlformats.org/officeDocument/2006/relationships/image" Target="media/image137.jpg"/><Relationship Id="rId148" Type="http://schemas.openxmlformats.org/officeDocument/2006/relationships/image" Target="media/image138.jpg"/><Relationship Id="rId149" Type="http://schemas.openxmlformats.org/officeDocument/2006/relationships/image" Target="media/image139.jpg"/><Relationship Id="rId150" Type="http://schemas.openxmlformats.org/officeDocument/2006/relationships/image" Target="media/image140.jpg"/><Relationship Id="rId151" Type="http://schemas.openxmlformats.org/officeDocument/2006/relationships/image" Target="media/image141.jpg"/><Relationship Id="rId152" Type="http://schemas.openxmlformats.org/officeDocument/2006/relationships/image" Target="media/image142.jpg"/><Relationship Id="rId153" Type="http://schemas.openxmlformats.org/officeDocument/2006/relationships/image" Target="media/image143.jpg"/><Relationship Id="rId154" Type="http://schemas.openxmlformats.org/officeDocument/2006/relationships/image" Target="media/image144.jpg"/><Relationship Id="rId155" Type="http://schemas.openxmlformats.org/officeDocument/2006/relationships/image" Target="media/image145.jpg"/><Relationship Id="rId156" Type="http://schemas.openxmlformats.org/officeDocument/2006/relationships/image" Target="media/image146.jpg"/><Relationship Id="rId157" Type="http://schemas.openxmlformats.org/officeDocument/2006/relationships/image" Target="media/image147.jpg"/><Relationship Id="rId158" Type="http://schemas.openxmlformats.org/officeDocument/2006/relationships/image" Target="media/image148.jpg"/><Relationship Id="rId159" Type="http://schemas.openxmlformats.org/officeDocument/2006/relationships/image" Target="media/image149.jpg"/><Relationship Id="rId160" Type="http://schemas.openxmlformats.org/officeDocument/2006/relationships/image" Target="media/image150.jpg"/><Relationship Id="rId161" Type="http://schemas.openxmlformats.org/officeDocument/2006/relationships/image" Target="media/image151.jpg"/><Relationship Id="rId162" Type="http://schemas.openxmlformats.org/officeDocument/2006/relationships/image" Target="media/image152.jpg"/><Relationship Id="rId163" Type="http://schemas.openxmlformats.org/officeDocument/2006/relationships/image" Target="media/image153.jpg"/><Relationship Id="rId164" Type="http://schemas.openxmlformats.org/officeDocument/2006/relationships/image" Target="media/image154.jpg"/><Relationship Id="rId165" Type="http://schemas.openxmlformats.org/officeDocument/2006/relationships/image" Target="media/image155.jpg"/><Relationship Id="rId166" Type="http://schemas.openxmlformats.org/officeDocument/2006/relationships/image" Target="media/image156.jpg"/><Relationship Id="rId167" Type="http://schemas.openxmlformats.org/officeDocument/2006/relationships/image" Target="media/image157.jpg"/><Relationship Id="rId168" Type="http://schemas.openxmlformats.org/officeDocument/2006/relationships/image" Target="media/image158.jpg"/><Relationship Id="rId169" Type="http://schemas.openxmlformats.org/officeDocument/2006/relationships/image" Target="media/image159.jpg"/><Relationship Id="rId170" Type="http://schemas.openxmlformats.org/officeDocument/2006/relationships/image" Target="media/image160.jpg"/><Relationship Id="rId171" Type="http://schemas.openxmlformats.org/officeDocument/2006/relationships/image" Target="media/image161.jpg"/><Relationship Id="rId172" Type="http://schemas.openxmlformats.org/officeDocument/2006/relationships/image" Target="media/image162.jpg"/><Relationship Id="rId173" Type="http://schemas.openxmlformats.org/officeDocument/2006/relationships/image" Target="media/image163.jpg"/><Relationship Id="rId174" Type="http://schemas.openxmlformats.org/officeDocument/2006/relationships/image" Target="media/image164.jpg"/><Relationship Id="rId175" Type="http://schemas.openxmlformats.org/officeDocument/2006/relationships/image" Target="media/image165.jpg"/><Relationship Id="rId176" Type="http://schemas.openxmlformats.org/officeDocument/2006/relationships/image" Target="media/image166.jpg"/><Relationship Id="rId177" Type="http://schemas.openxmlformats.org/officeDocument/2006/relationships/image" Target="media/image167.jpg"/><Relationship Id="rId178" Type="http://schemas.openxmlformats.org/officeDocument/2006/relationships/image" Target="media/image168.jpg"/><Relationship Id="rId179" Type="http://schemas.openxmlformats.org/officeDocument/2006/relationships/image" Target="media/image169.jpg"/><Relationship Id="rId180" Type="http://schemas.openxmlformats.org/officeDocument/2006/relationships/image" Target="media/image170.jpg"/><Relationship Id="rId181" Type="http://schemas.openxmlformats.org/officeDocument/2006/relationships/image" Target="media/image171.jpg"/><Relationship Id="rId182" Type="http://schemas.openxmlformats.org/officeDocument/2006/relationships/image" Target="media/image172.jpg"/><Relationship Id="rId183" Type="http://schemas.openxmlformats.org/officeDocument/2006/relationships/image" Target="media/image173.jpg"/><Relationship Id="rId184" Type="http://schemas.openxmlformats.org/officeDocument/2006/relationships/image" Target="media/image174.jpg"/><Relationship Id="rId185" Type="http://schemas.openxmlformats.org/officeDocument/2006/relationships/image" Target="media/image175.jpg"/><Relationship Id="rId186" Type="http://schemas.openxmlformats.org/officeDocument/2006/relationships/image" Target="media/image176.jpg"/><Relationship Id="rId187" Type="http://schemas.openxmlformats.org/officeDocument/2006/relationships/image" Target="media/image177.jpg"/><Relationship Id="rId188" Type="http://schemas.openxmlformats.org/officeDocument/2006/relationships/image" Target="media/image178.jpg"/><Relationship Id="rId189" Type="http://schemas.openxmlformats.org/officeDocument/2006/relationships/image" Target="media/image179.jpg"/><Relationship Id="rId190" Type="http://schemas.openxmlformats.org/officeDocument/2006/relationships/image" Target="media/image180.jpg"/><Relationship Id="rId191" Type="http://schemas.openxmlformats.org/officeDocument/2006/relationships/image" Target="media/image181.jpg"/><Relationship Id="rId192" Type="http://schemas.openxmlformats.org/officeDocument/2006/relationships/image" Target="media/image182.jpg"/><Relationship Id="rId193" Type="http://schemas.openxmlformats.org/officeDocument/2006/relationships/image" Target="media/image183.jpg"/><Relationship Id="rId194" Type="http://schemas.openxmlformats.org/officeDocument/2006/relationships/image" Target="media/image184.jpg"/><Relationship Id="rId195" Type="http://schemas.openxmlformats.org/officeDocument/2006/relationships/image" Target="media/image185.jpg"/><Relationship Id="rId196" Type="http://schemas.openxmlformats.org/officeDocument/2006/relationships/image" Target="media/image186.jpg"/><Relationship Id="rId197" Type="http://schemas.openxmlformats.org/officeDocument/2006/relationships/image" Target="media/image187.jpg"/><Relationship Id="rId198" Type="http://schemas.openxmlformats.org/officeDocument/2006/relationships/image" Target="media/image188.jpg"/><Relationship Id="rId199" Type="http://schemas.openxmlformats.org/officeDocument/2006/relationships/image" Target="media/image189.jpg"/><Relationship Id="rId200" Type="http://schemas.openxmlformats.org/officeDocument/2006/relationships/image" Target="media/image190.jpg"/><Relationship Id="rId201" Type="http://schemas.openxmlformats.org/officeDocument/2006/relationships/image" Target="media/image191.jpg"/><Relationship Id="rId202" Type="http://schemas.openxmlformats.org/officeDocument/2006/relationships/image" Target="media/image192.jpg"/><Relationship Id="rId203" Type="http://schemas.openxmlformats.org/officeDocument/2006/relationships/image" Target="media/image193.jpg"/><Relationship Id="rId204" Type="http://schemas.openxmlformats.org/officeDocument/2006/relationships/image" Target="media/image194.jpg"/><Relationship Id="rId205" Type="http://schemas.openxmlformats.org/officeDocument/2006/relationships/image" Target="media/image195.jpg"/><Relationship Id="rId206" Type="http://schemas.openxmlformats.org/officeDocument/2006/relationships/image" Target="media/image196.jpg"/><Relationship Id="rId207" Type="http://schemas.openxmlformats.org/officeDocument/2006/relationships/image" Target="media/image197.jpg"/><Relationship Id="rId208" Type="http://schemas.openxmlformats.org/officeDocument/2006/relationships/image" Target="media/image198.jpg"/><Relationship Id="rId209" Type="http://schemas.openxmlformats.org/officeDocument/2006/relationships/image" Target="media/image199.jpg"/><Relationship Id="rId210" Type="http://schemas.openxmlformats.org/officeDocument/2006/relationships/image" Target="media/image200.jpg"/><Relationship Id="rId211" Type="http://schemas.openxmlformats.org/officeDocument/2006/relationships/image" Target="media/image201.jpg"/><Relationship Id="rId212" Type="http://schemas.openxmlformats.org/officeDocument/2006/relationships/image" Target="media/image202.jpg"/><Relationship Id="rId213" Type="http://schemas.openxmlformats.org/officeDocument/2006/relationships/image" Target="media/image203.jpg"/><Relationship Id="rId214" Type="http://schemas.openxmlformats.org/officeDocument/2006/relationships/image" Target="media/image20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Ui</dc:title>
  <dc:subject>IMAGE TEXTURE • Volume 5 de 8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