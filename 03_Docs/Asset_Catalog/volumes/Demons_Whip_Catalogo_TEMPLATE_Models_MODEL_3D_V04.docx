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4 de 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2026-08-17T19:05:47+00:00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TEM-002564  •  skeleton_warrior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64_skeleton_warrio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skeleton_warrior.glb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public/models/chars/enemies/skeleton_warrior.glb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510.97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572feed3592cfd46b241…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TEM-002571  •  barbarian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71_barbaria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barbarian.glb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public/models/chars/players/barbarian.glb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433.83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2fb8d32c29d2b5c4b9b4…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TEM-002567  •  bow_anims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67_bow_anim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bow_anims.glb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public/models/chars/players/bow_anims.glb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11f1982870b3d89328e8…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TEM-002569  •  druid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69_drui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druid.glb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public/models/chars/players/druid.glb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452.82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b1156d55834d003001da…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TEM-002575  •  knight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75_knigh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knight.glb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public/models/chars/players/knight.glb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452.07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063f81b53c354eeb60bb…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TEM-002568  •  mage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68_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public/models/chars/players/mage.glb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431.23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28bbbc7a04fa114badde…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TEM-002570  •  mage_classic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70_mage_classic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mage_classic.glb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public/models/chars/players/mage_classic.glb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714.29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2c7dfd4d882eaf97561d…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TEM-002577  •  CombatMech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77_CombatMech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CombatMech.fbx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public/models/chars/players/Mech/characters/CombatMech.fbx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489.65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51bb345b166ffefbb925…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TEM-002578  •  CombatMech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78_CombatMech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CombatMech.glb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public/models/chars/players/Mech/characters/CombatMech.glb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1.60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025c2cbb7bbe1363ed68…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TEM-002573  •  paladin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73_paladi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paladin.glb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public/models/chars/players/paladin.glb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438.30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6481234c2f3c95087a6f…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DUP-01089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TEM-002576  •  ranger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76_ranger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ranger.glb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public/models/chars/players/ranger.glb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455.04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6a9aeb0d717d66f4ddd6…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TEM-002574  •  rogue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74_rogu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rogue.glb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public/models/chars/players/rogue.glb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466.77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821bf642863cb49cb9c8…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TEM-002572  •  rogue_hooded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72_rogue_hoode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rogue_hooded.glb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public/models/chars/players/rogue_hooded.glb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438.22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876d60366dc2105a801b…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TEM-001992  •  alpaca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2_alpaca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alpaca.glb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public/models/creatures/alpaca.glb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332.48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a0de882ed4876120a91d…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TEM-001989  •  aurelhorn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9_aurelhorn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aurelhorn.glb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public/models/creatures/aurelhorn.glb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329.72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a72e8eeee246e7c434da…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TEM-001963  •  bear_form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3_bear_form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bear_form.glb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public/models/creatures/bear_form.glb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701.25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bff8bb3c9419368d2c3d…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DUP-00724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TEM-001979  •  bull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9_bull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public/models/creatures/bull.glb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336.76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a00c2c292526fef383c6…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TEM-001976  •  chicken_cow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6_chicken_cow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chicken_cow.glb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public/models/creatures/chicken_cow.glb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204.62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b1235f3a04bf5ab793ce…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TEM-002001  •  crabenemy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1_crabenemy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crabenemy.glb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public/models/creatures/crabenemy.glb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8d3c9c7a231c9835a1ee…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TEM-001995  •  demon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5_demon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public/models/creatures/demon.glb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110.73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5a26751441d5af3b5d3e…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TEM-001999  •  demonalt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9_demonalt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demonalt.glb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public/models/creatures/demonalt.glb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156.34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2ade9fc07ae9d1af9374…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TEM-001994  •  dragon_egg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4_dragon_egg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dragon_egg.glb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public/models/creatures/dragon_egg.glb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113.33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06f6372dbdcfd8862cad…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TEM-001981  •  dragonevolved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1_dragonevolved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dragonevolved.glb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public/models/creatures/dragonevolved.glb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135.31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ade414f75155e43ac9de…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TEM-002005  •  dragonkin_baby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5_dragonkin_baby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dragonkin_baby.glb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public/models/creatures/dragonkin_baby.glb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206.98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eff9b448fe900c7630ee…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DUP-00766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TEM-001974  •  dragonkin_elite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4_dragonkin_elit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dragonkin_elite.glb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public/models/creatures/dragonkin_elite.glb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445.17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891ec258859085f07dba…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TEM-002000  •  dragonkin_mob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0_dragonkin_mob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dragonkin_mob.glb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public/models/creatures/dragonkin_mob.glb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324.57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94166df6974ce17e2263…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TEM-001998  •  duskwisp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8_duskwisp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duskwisp.glb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public/models/creatures/duskwisp.glb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157.85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1985c1a388d8844b3cb1…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TEM-001993  •  fox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3_fox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public/models/creatures/fox.glb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324.95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2694028b47e84bad3b9d…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DUP-00754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TEM-002004  •  frog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4_frog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frog.glb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public/models/creatures/frog.glb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137.54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0d77a9e6b9a741bca8fb…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TEM-001982  •  ghost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2_ghost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ghost.glb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public/models/creatures/ghost.glb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76.71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553f37c4127b524bdf48…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TEM-001988  •  giant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8_giant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giant.glb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public/models/creatures/giant.glb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9adbb2233f87c6524e3f…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DUP-00749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TEM-002003  •  gleamstag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3_gleamstag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gleamstag.glb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public/models/creatures/gleamstag.glb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329.71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2f322594a5ca7e9b12e4…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TEM-001973  •  glimmerwisp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3_glimmerwisp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glimmerwisp.glb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public/models/creatures/glimmerwisp.glb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158.97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25010f4fcd2a0aba2a7e…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TEM-001965  •  glubevolved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5_glubevolved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glubevolved.glb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public/models/creatures/glubevolved.glb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66.81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abc8396f38bf03d94e7c…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TEM-001975  •  goblin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5_goblin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goblin.glb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public/models/creatures/goblin.glb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a128051c0b5078e0f76f…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TEM-001984  •  golelingevolved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4_golelingevolved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golelingevolved.glb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public/models/creatures/golelingevolved.glb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83.58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156f4c2dcf93c6e52a73…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TEM-001968  •  greyjaw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8_greyjaw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greyjaw.glb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public/models/creatures/greyjaw.glb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405.11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b78718b95a66a3fd38e1…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TEM-001990  •  grubjaw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0_grubjaw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grubjaw.glb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public/models/creatures/grubjaw.glb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310.97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6d109e187a9938231950…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DUP-00751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TEM-001977  •  leaping_fish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7_leaping_fish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leaping_fish.glb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public/models/creatures/leaping_fish.glb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3df008156018a86a453e…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DUP-00738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TEM-001971  •  mushroom_pixie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1_mushroom_pixi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mushroom_pixie.glb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public/models/creatures/mushroom_pixie.glb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1.24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8186e2c99bf3c6da5312…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DUP-00732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TEM-002011  •  orc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11_orc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orc.glb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public/models/creatures/orc.glb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172.75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6c59f0f4a163f493c7ef…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TEM-001970  •  orcenemy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0_orcenemy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orcenemy.glb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public/models/creatures/orcenemy.glb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49c2f413407ecb620685…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TEM-002009  •  spider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9_spider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spider.glb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public/models/creatures/spider.glb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127.38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5becf8b6510f0620ff47…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TEM-001967  •  spider_egg_sac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7_spider_egg_sac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spider_egg_sac.glb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public/models/creatures/spider_egg_sac.glb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128.46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4a0b3718097e8878d498…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DUP-00728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TEM-002012  •  stag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12_stag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public/models/creatures/stag.glb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309.60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ec967c29bd353c5fbdcc…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TEM-001969  •  stone_cantor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9_stone_cantor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stone_cantor.glb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public/models/creatures/stone_cantor.glb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282.89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a207f7ae80be94ff0762…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TEM-001964  •  tolling_bell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4_tolling_bell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tolling_bell.glb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public/models/creatures/tolling_bell.glb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168.02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c16b6309fb51e5a98579…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TEM-002006  •  training_dummy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6_training_dummy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training_dummy.glb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public/models/creatures/training_dummy.glb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864.56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e29aa3fb8ea7472d51f8…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DUP-00767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TEM-002007  •  tribal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7_tribal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tribal.glb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public/models/creatures/tribal.glb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93.16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36f1f0f698db5b7d2707…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TEM-001986  •  veiled_doe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6_veiled_do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veiled_doe.glb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public/models/creatures/veiled_doe.glb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329.28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ee0dd9450b96d58215b3…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TEM-002008  •  veiled_stag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8_veiled_stag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veiled_stag.glb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public/models/creatures/veiled_stag.glb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329.75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4854cf2afd697a68be4c…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TEM-002010  •  velociraptor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10_velociraptor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velociraptor.glb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public/models/creatures/velociraptor.glb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108.44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3385fbba757a7d923a98…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TEM-001996  •  water_elemental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6_water_elemental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water_elemental.glb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public/models/creatures/water_elemental.glb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249.31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8b02b114d81492d66d4f…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TEM-001985  •  wild_boar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5_wild_boar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wild_boar.glb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public/models/creatures/wild_boar.glb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311.14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de4e128ddd963b580456…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TEM-001966  •  wildheart_beastmaster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6_wildheart_beastmaster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wildheart_beastmaster.glb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public/models/creatures/wildheart_beastmaster.glb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1.28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399c39ab6c959dfe8c55…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DUP-00727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TEM-001980  •  wildheart_hexcaller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0_wildheart_hexcaller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wildheart_hexcaller.glb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public/models/creatures/wildheart_hexcaller.glb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1.01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f25e9ea2acad458b9761…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DUP-00741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TEM-001972  •  wildheart_high_priest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2_wildheart_high_priest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wildheart_high_priest.glb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public/models/creatures/wildheart_high_priest.glb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1.20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a43393cb43b91cecb5e4…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TEM-001978  •  wildheart_ravager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8_wildheart_ravager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wildheart_ravager.glb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public/models/creatures/wildheart_ravager.glb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1.20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1d07968792a6a60f8b0f…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TEM-001987  •  wildheart_stalker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7_wildheart_stalker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wildheart_stalker.glb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public/models/creatures/wildheart_stalker.glb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1.14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7b999b51c99b55cc128a…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TEM-001991  •  wolf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1_wolf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public/models/creatures/wolf.glb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328.57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9ae2ad8b2ab23a1aa650…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TEM-001997  •  wolf_basic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7_wolf_basic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wolf_basic.glb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public/models/creatures/wolf_basic.glb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327.04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0edf50b21a051f79c412…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TEM-002013  •  yeti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13_yeti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yeti.glb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public/models/creatures/yeti.glb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acbf79f899d21a5e611e…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TEM-001983  •  yetialt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3_yetialt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yetialt.glb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public/models/creatures/yetialt.glb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146.27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6c14f370c2aff231186a…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DUP-00744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TEM-002002  •  yumi_cat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2_yumi_cat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Creatures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yumi_cat.glb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public/models/creatures/yumi_cat.glb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420.28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7583712c2d3c08fbf7a2…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TEM-001619  •  arch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9_arch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d5873cff796898f04883…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TEM-001753  •  arch_gate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3_arch_gat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arch_gate.glb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public/models/dungeon/arch_gate.glb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97e982a1de35d66d100c…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TEM-001844  •  banner_blue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4_banner_blu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ae068fe49b4daa58b89b…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TEM-001948  •  banner_brown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8_banner_brown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1d4e588ea564b9cf0a38…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TEM-001677  •  banner_green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7_banner_green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0f56df419f2fdb7f8b99…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DUP-00441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TEM-001856  •  banner_patterna_blue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6_banner_patterna_blu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banner_patterna_blue.glb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public/models/dungeon/banner_patterna_blue.glb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3b393be5e8ea03082bdb…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MODEL 3D • Volume 4 de 17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