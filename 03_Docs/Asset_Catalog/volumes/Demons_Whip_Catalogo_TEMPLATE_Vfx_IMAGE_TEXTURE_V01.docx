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VFX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16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TEM-000033 • circle_05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3_circle_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Circle 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circle_05.png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public/vfx/circle_05.png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TEM-000031 • dirt_02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1_dirt_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Dirt 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dirt_02.png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public/vfx/dirt_02.png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TEM-000034 • fire_01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4_fire_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Fire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public/vfx/fire_01.png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TEM-000030 • flame_03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0_flame_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Flame 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flame_03.png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public/vfx/flame_03.png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TEM-000026 • flare_01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6_flare_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Flare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public/vfx/flare_01.png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TEM-000029 • light_01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9_light_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Light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public/vfx/light_01.png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TEM-000036 • light_02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6_light_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Light 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public/vfx/light_02.png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TEM-000035 • magic_01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5_magic_0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Magic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magic_01.png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public/vfx/magic_01.png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TEM-000039 • magic_04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9_magic_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Magic 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magic_04.png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public/vfx/magic_04.png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TEM-000025 • slash_02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5_slash_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Slash 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slash_02.png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public/vfx/slash_02.png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TEM-000028 • smoke_05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8_smoke_0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Smoke 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smoke_05.png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public/vfx/smoke_05.png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TEM-000032 • spark_04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2_spark_0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Spark 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spark_04.png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public/vfx/spark_04.png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TEM-000038 • spark_06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8_spark_0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Spark 06.Png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spark_06.png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public/vfx/spark_06.png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TEM-000040 • star_07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0_star_0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Star 07.Png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star_07.png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public/vfx/star_07.png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TEM-000027 • trace_05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7_trace_0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Trace 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trace_05.png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public/vfx/trace_05.png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TEM-000037 • twirl_01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37_twirl_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Twirl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twirl_01.png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public/vfx/twirl_01.png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DUP-00019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Vfx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