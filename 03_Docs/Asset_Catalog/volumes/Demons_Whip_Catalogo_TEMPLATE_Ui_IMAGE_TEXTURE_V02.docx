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UI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2 de 8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220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2026-08-17T19:06:30+00:00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TEM-003716 • pvp_duel_first_win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6_pvp_duel_first_wi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public/ui/deeds/pvp_duel_first_win.webp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TEM-003587 • pvp_duel_grace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87_pvp_duel_grac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pvp_duel_grace.webp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public/ui/deeds/pvp_duel_grace.webp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TEM-003546 • pvp_fiesta_double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46_pvp_fiesta_doubl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pvp_fiesta_double.webp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public/ui/deeds/pvp_fiesta_double.webp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DUP-01579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TEM-003607 • pvp_fiesta_first_bout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7_pvp_fiesta_first_bou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pvp_fiesta_first_bout.webp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public/ui/deeds/pvp_fiesta_first_bout.webp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TEM-003674 • pvp_fiesta_first_win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4_pvp_fiesta_first_win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TEM-003717 • pvp_fiesta_five_kills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7_pvp_fiesta_five_kills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pvp_fiesta_five_kills.webp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public/ui/deeds/pvp_fiesta_five_kills.webp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TEM-003731 • pvp_fiesta_full_build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1_pvp_fiesta_full_build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public/ui/deeds/pvp_fiesta_full_build.webp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TEM-003705 • pvp_fiesta_powerups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05_pvp_fiesta_powerup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pvp_fiesta_powerups.webp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public/ui/deeds/pvp_fiesta_powerups.webp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TEM-003729 • pvp_fiesta_shutdown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9_pvp_fiesta_shutdown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pvp_fiesta_shutdown.webp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public/ui/deeds/pvp_fiesta_shutdown.webp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TEM-003692 • pvp_vcup_clean_sheet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2_pvp_vcup_clean_sheet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pvp_vcup_clean_sheet.webp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public/ui/deeds/pvp_vcup_clean_sheet.webp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TEM-003656 • pvp_vcup_first_goal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6_pvp_vcup_first_goa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public/ui/deeds/pvp_vcup_first_goal.webp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TEM-003670 • pvp_vcup_first_match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0_pvp_vcup_first_match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public/ui/deeds/pvp_vcup_first_match.webp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TEM-003661 • pvp_vcup_first_save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1_pvp_vcup_first_sav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public/ui/deeds/pvp_vcup_first_save.webp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TEM-003600 • pvp_vcup_first_win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00_pvp_vcup_first_win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public/ui/deeds/pvp_vcup_first_win.webp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TEM-003640 • pvp_vcup_golden_goal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0_pvp_vcup_golden_goal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pvp_vcup_golden_goal.webp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public/ui/deeds/pvp_vcup_golden_goal.webp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TEM-003612 • pvp_vcup_guild_win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2_pvp_vcup_guild_win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pvp_vcup_guild_win.webp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public/ui/deeds/pvp_vcup_guild_win.webp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TEM-003593 • pvp_vcup_hat_trick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3_pvp_vcup_hat_trick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pvp_vcup_hat_trick.webp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public/ui/deeds/pvp_vcup_hat_trick.webp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DUP-01626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TEM-003684 • pvp_vcup_wins_10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84_pvp_vcup_wins_10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pvp_vcup_wins_10.webp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public/ui/deeds/pvp_vcup_wins_10.webp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TEM-003597 • pvp_vcup_wins_25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97_pvp_vcup_wins_2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pvp_vcup_wins_25.webp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public/ui/deeds/pvp_vcup_wins_25.webp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DUP-01630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TEM-003711 • soc_by_ravens_wing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1_soc_by_ravens_wing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soc_by_ravens_wing.webp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public/ui/deeds/soc_by_ravens_wing.webp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TEM-003721 • soc_civic_duty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1_soc_civic_duty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soc_civic_duty.webp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public/ui/deeds/soc_civic_duty.webp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TEM-003552 • soc_first_party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552_soc_first_party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soc_first_party.webp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public/ui/deeds/soc_first_party.webp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DUP-01585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TEM-003614 • soc_first_sale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14_soc_first_sal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soc_first_sale.webp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public/ui/deeds/soc_first_sale.webp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TEM-003672 • soc_first_salvage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72_soc_first_salvage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soc_first_salvage.webp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public/ui/deeds/soc_first_salvage.webp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TEM-003668 • soc_first_trade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68_soc_first_trade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soc_first_trade.webp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public/ui/deeds/soc_first_trade.webp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DUP-01701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TEM-003722 • soc_full_house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22_soc_full_house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soc_full_house.webp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public/ui/deeds/soc_full_house.webp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DUP-01755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TEM-003630 • soc_gilded_strongbox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30_soc_gilded_strongbox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soc_gilded_strongbox.webp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public/ui/deeds/soc_gilded_strongbox.webp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TEM-003693 • soc_guild_founded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93_soc_guild_found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soc_guild_founded.webp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public/ui/deeds/soc_guild_founded.webp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TEM-003657 • soc_guild_joined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57_soc_guild_joined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soc_guild_joined.webp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public/ui/deeds/soc_guild_joined.webp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DUP-01690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TEM-003649 • soc_heavy_purse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49_soc_heavy_purse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soc_heavy_purse.webp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public/ui/deeds/soc_heavy_purse.webp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DUP-01682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TEM-003732 • soc_market_magnate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2_soc_market_magnate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soc_market_magnate.webp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public/ui/deeds/soc_market_magnate.webp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TEM-003738 • soc_meet_bursar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8_soc_meet_bursar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soc_meet_bursar.webp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public/ui/deeds/soc_meet_bursar.webp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DUP-01771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TEM-003733 • soc_pocket_money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33_soc_pocket_money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soc_pocket_money.webp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public/ui/deeds/soc_pocket_money.webp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TEM-003624 • soc_room_for_more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624_soc_room_for_mo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soc_room_for_more.webp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public/ui/deeds/soc_room_for_more.webp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DUP-01657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TEM-003715 • soc_salvage_50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15_soc_salvage_50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soc_salvage_50.webp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public/ui/deeds/soc_salvage_50.webp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TEM-003748 • soc_steady_custom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48_soc_steady_custom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soc_steady_custom.webp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public/ui/deeds/soc_steady_custom.webp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DUP-01781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TEM-003771 • soc_wyrms_hoard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1_soc_wyrms_hoard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Deeds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soc_wyrms_hoard.webp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public/ui/deeds/soc_wyrms_hoard.webp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DUP-01804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TEM-003779 • bound_guardian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79_bound_guardian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public/ui/dungeons/bound_guardian.webp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TEM-003780 • choirmother_selthe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0_choirmother_selthe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public/ui/dungeons/choirmother_selthe.webp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TEM-003792 • corrupted_priest_malric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2_corrupted_priest_malric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public/ui/dungeons/corrupted_priest_malric.webp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TEM-003784 • deathstalker_voss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4_deathstalker_voss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public/ui/dungeons/deathstalker_voss.webp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TEM-003787 • fallen_captain_aldren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7_fallen_captain_aldren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public/ui/dungeons/fallen_captain_aldren.webp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TEM-003781 • grand_necromancer_velkhar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1_grand_necromancer_velkhar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public/ui/dungeons/grand_necromancer_velkhar.webp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TEM-003788 • knight_commander_olen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8_knight_commander_olen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public/ui/dungeons/knight_commander_olen.webp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TEM-003791 • korgath_the_bound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1_korgath_the_bound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public/ui/dungeons/korgath_the_bound.webp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TEM-003782 • korzul_the_gravewyrm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2_korzul_the_gravewyrm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public/ui/dungeons/korzul_the_gravewyrm.webp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TEM-003790 • morthen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90_morthen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public/ui/dungeons/morthen.webp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TEM-003789 • nythraxis_scourge_of_thornpeak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9_nythraxis_scourge_of_thornpeak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public/ui/dungeons/nythraxis_scourge_of_thornpeak.webp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TEM-003783 • sexton_marrow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3_sexton_marrow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public/ui/dungeons/sexton_marrow.webp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TEM-003786 • vael_the_mistcaller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6_vael_the_mistcaller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public/ui/dungeons/vael_the_mistcaller.webp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TEM-003785 • ysolei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785_ysole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Dungeons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public/ui/dungeons/ysolei.webp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TEM-002604 • emote-bow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4_emote-bow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emote-bow.png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public/ui/emotes/emote-bow.png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110.03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TEM-002608 • emote-cheer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8_emote-cheer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emote-cheer.png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public/ui/emotes/emote-cheer.png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85.84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TEM-002606 • emote-clap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6_emote-clap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emote-clap.png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public/ui/emotes/emote-clap.png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111.24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DUP-01102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TEM-002599 • emote-cry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9_emote-cry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emote-cry.png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public/ui/emotes/emote-cry.png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98.83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TEM-002610 • emote-dance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0_emote-danc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emote-dance.png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public/ui/emotes/emote-dance.png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105.62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TEM-002601 • emote-flex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1_emote-flex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emote-flex.png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public/ui/emotes/emote-flex.png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TEM-002600 • emote-kneel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0_emote-kneel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emote-kneel.png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public/ui/emotes/emote-kneel.png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TEM-002607 • emote-laugh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7_emote-laugh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emote-laugh.png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public/ui/emotes/emote-laugh.png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TEM-002605 • emote-point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5_emote-point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emote-point.png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public/ui/emotes/emote-point.png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101.07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TEM-002603 • emote-question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3_emote-question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emote-question.png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public/ui/emotes/emote-question.png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TEM-002602 • emote-roar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2_emote-roar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emote-roar.png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public/ui/emotes/emote-roar.png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TEM-002609 • emote-salute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09_emote-salut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emote-salute.png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public/ui/emotes/emote-salute.png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83.94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TEM-002598 • emote-wave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598_emote-wav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Emotes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emote-wave.png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public/ui/emotes/emote-wave.png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108.75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256 × 256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DUP-01094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TEM-003122 • abyssal_loop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2_abyssal_loop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abyssal_loop.webp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public/ui/items/abyssal_loop.webp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TEM-002762 • abysswrought_band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2_abysswrought_band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abysswrought_band.webp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public/ui/items/abysswrought_band.webp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TEM-003250 • acolyte_chain_grips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0_acolyte_chain_grips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acolyte_chain_grips.webp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public/ui/items/acolyte_chain_grips.webp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TEM-002870 • acolytes_circlet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0_acolytes_circlet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acolytes_circlet.webp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public/ui/items/acolytes_circlet.webp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TEM-003007 • alien_armor_plate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7_alien_armor_plat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alien_armor_plate.webp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public/ui/items/alien_armor_plate.webp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TEM-003137 • amber_crimson_armor_plate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7_amber_crimson_armor_plat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public/ui/items/amber_crimson_armor_plate.webp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TEM-002734 • amber_hide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4_amber_hid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public/ui/items/amber_hide.webp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TEM-002816 • amberfall_sap_bucket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16_amberfall_sap_bucket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amberfall_sap_bucket.webp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public/ui/items/amberfall_sap_bucket.webp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DUP-01226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TEM-002980 • amethyst_silver_armor_plate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80_amethyst_silver_armor_plat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amethyst_silver_armor_plate.webp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public/ui/items/amethyst_silver_armor_plate.webp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TEM-002671 • ancient_crypt_door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1_ancient_crypt_door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ancient_crypt_door.webp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public/ui/items/ancient_crypt_door.webp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TEM-002720 • anglers_feast_platter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0_anglers_feast_platte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anglers_feast_platter.webp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public/ui/items/anglers_feast_platter.webp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TEM-003288 • apprentice_robe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8_apprentice_rob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apprentice_robe.webp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public/ui/items/apprentice_robe.webp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TEM-002726 • arcane_dust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6_arcane_dust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arcane_dust.webp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public/ui/items/arcane_dust.webp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972 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TEM-003064 • arcane_essence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4_arcane_essence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public/ui/items/arcane_essence.webp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TEM-003167 • arcane_shard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7_arcane_shard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public/ui/items/arcane_shard.webp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TEM-003179 • arcanite_bar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9_arcanite_bar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arcanite_bar.webp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public/ui/items/arcanite_bar.webp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TEM-002667 • arcanite_mining_pick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7_arcanite_mining_pick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arcanite_mining_pick.webp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public/ui/items/arcanite_mining_pick.webp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TEM-003184 • architects_cornerstone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4_architects_cornerstone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architects_cornerstone.webp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public/ui/items/architects_cornerstone.webp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TEM-002844 • artisans_eye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4_artisans_eye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artisans_eye.webp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public/ui/items/artisans_eye.webp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TEM-003134 • ashbone_war_brand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4_ashbone_war_brand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ashbone_war_brand.webp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public/ui/items/ashbone_war_brand.webp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TEM-002931 • ashen_focus_ring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1_ashen_focus_ring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ashen_focus_ring.webp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public/ui/items/ashen_focus_ring.webp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TEM-003165 • ashstalker_cowl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5_ashstalker_cowl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TEM-003185 • ashstalker_grips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5_ashstalker_grips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public/ui/items/ashstalker_grips.webp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TEM-002665 • ashstalker_harness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5_ashstalker_harness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public/ui/items/ashstalker_harness.webp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TEM-003276 • ashstalker_legguards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6_ashstalker_legguards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TEM-002699 • ashstalker_shoulderguards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9_ashstalker_shoulderguards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TEM-003121 • ashstalker_treads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21_ashstalker_treads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TEM-002949 • ashstalker_waistband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9_ashstalker_waistband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ashstalker_waistband.webp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public/ui/items/ashstalker_waistband.webp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TEM-002995 • ashwood_axe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5_ashwood_axe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DUP-01329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TEM-003090 • ashwood_log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90_ashwood_log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TEM-002742 • ashwood_smoked_eel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42_ashwood_smoked_eel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ashwood_smoked_eel.webp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public/ui/items/ashwood_smoked_eel.webp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DUP-01180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TEM-002728 • aurora_mote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8_aurora_mote.jp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aurora_mote.webp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public/ui/items/aurora_mote.webp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DUP-01174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TEM-003034 • backpack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4_backpack.jp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backpack.webp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public/ui/items/backpack.webp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TEM-002887 • baked_bread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87_baked_bread.jp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baked_bread.webp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public/ui/items/baked_bread.webp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TEM-002806 • bandit_bandana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6_bandit_bandana.jp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bandit_bandana.webp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public/ui/items/bandit_bandana.webp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TEM-003029 • barrow_grave_offering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9_barrow_grave_offering.jp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barrow_grave_offering.webp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public/ui/items/barrow_grave_offering.webp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TEM-002757 • barrowshade_mantle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7_barrowshade_mantle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barrowshade_mantle.webp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public/ui/items/barrowshade_mantle.webp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DUP-01189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TEM-002636 • basin_stalkers_tunic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6_basin_stalkers_tunic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basin_stalkers_tunic.webp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public/ui/items/basin_stalkers_tunic.webp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TEM-002709 • bastion_ward_stone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9_bastion_ward_stone.jp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bastion_ward_stone.webp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public/ui/items/bastion_ward_stone.webp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TEM-002715 • blackwater_vanguard_chest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5_blackwater_vanguard_chest.jp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blackwater_vanguard_chest.webp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public/ui/items/blackwater_vanguard_chest.webp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TEM-003243 • blessed_embers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3_blessed_embers.jp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blessed_embers.webp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public/ui/items/blessed_embers.webp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TEM-002801 • blessed_wax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01_blessed_wax.jp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blessed_wax.webp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public/ui/items/blessed_wax.webp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TEM-002765 • bloodmane_war_legguards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5_bloodmane_war_legguards.jp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bloodmane_war_legguards.webp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public/ui/items/bloodmane_war_legguards.webp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DUP-01197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TEM-003076 • bloodmane_warleggings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6_bloodmane_warleggings.jp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bloodmane_warleggings.webp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public/ui/items/bloodmane_warleggings.webp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DUP-01376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TEM-003060 • boar_hide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0_boar_hide.jp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boar_hide.webp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public/ui/items/boar_hide.webp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TEM-003226 • bogiron_hauberk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6_bogiron_hauberk.jp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bogiron_hauberk.webp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public/ui/items/bogiron_hauberk.webp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TEM-002785 • bogiron_nugget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5_bogiron_nugget.jp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bogiron_nugget.webp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public/ui/items/bogiron_nugget.webp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TEM-003044 • bone_fragments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4_bone_fragments.jp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bone_fragments.webp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public/ui/items/bone_fragments.webp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TEM-002619 • bonechill_cord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9_bonechill_cord.jp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public/ui/items/bonechill_cord.webp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DUP-01113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TEM-003133 • bonechill_striders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3_bonechill_striders.jp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bonechill_striders.webp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public/ui/items/bonechill_striders.webp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TEM-003251 • boneguard_breastplate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1_boneguard_breastplate.jp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TEM-003142 • bonelord_mantle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2_bonelord_mantle.jp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bonelord_mantle.webp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public/ui/items/bonelord_mantle.webp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TEM-003189 • boneplate_vest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9_boneplate_vest.jp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boneplate_vest.webp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public/ui/items/boneplate_vest.webp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TEM-002963 • bonewrought_bulwark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3_bonewrought_bulwark.jp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public/ui/items/bonewrought_bulwark.webp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roughness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TEM-002782 • boundstone_girdle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2_boundstone_girdle.jp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public/ui/items/boundstone_girdle.webp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TEM-002990 • boundstone_helm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0_boundstone_helm.jp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public/ui/items/boundstone_helm.webp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TEM-002769 • bramblehide_jerkin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9_bramblehide_jerkin.jp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bramblehide_jerkin.webp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public/ui/items/bramblehide_jerkin.webp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TEM-002863 • breakscarred_steel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63_breakscarred_steel.jp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breakscarred_steel.webp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public/ui/items/breakscarred_steel.webp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DUP-01253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TEM-003172 • bridgemere_toll_chest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3" name="Picture 1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2_bridgemere_toll_chest.jp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bridgemere_toll_chest.webp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public/ui/items/bridgemere_toll_chest.webp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TEM-003046 • brightwood_venison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6_brightwood_venison.jp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brightwood_venison.webp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public/ui/items/brightwood_venison.webp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TEM-003116 • briny_idol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6_briny_idol.jp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briny_idol.webp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public/ui/items/briny_idol.webp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TEM-003149 • bristlehide_spaulders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9_bristlehide_spaulders.jpg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bristlehide_spaulders.webp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public/ui/items/bristlehide_spaulders.webp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TEM-002712 • bronze_sickle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12_bronze_sickle.jpg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bronze_sickle.webp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public/ui/items/bronze_sickle.webp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TEM-002939 • broodmother_carapace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39_broodmother_carapace.jpg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broodmother_carapace.webp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public/ui/items/broodmother_carapace.webp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DUP-01296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TEM-002692 • broodmother_silk_robe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2_broodmother_silk_robe.jpg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broodmother_silk_robe.webp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public/ui/items/broodmother_silk_robe.webp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TEM-002654 • bulwark_rusted_pauldrons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4_bulwark_rusted_pauldrons.jpg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bulwark_rusted_pauldrons.webp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public/ui/items/bulwark_rusted_pauldrons.webp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TEM-002695 • canopy_silk_hank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5_canopy_silk_hank.jpg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canopy_silk_hank.webp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public/ui/items/canopy_silk_hank.webp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TEM-002673 • cantors_drowned_sash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2" name="Picture 1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3_cantors_drowned_sash.jpg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cantors_drowned_sash.webp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public/ui/items/cantors_drowned_sash.webp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TEM-003177 • captains_crest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7_captains_crest.jpg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captains_crest.webp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public/ui/items/captains_crest.webp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TEM-002737 • caravan_quilted_vest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37_caravan_quilted_vest.jpg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caravan_quilted_vest.webp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public/ui/items/caravan_quilted_vest.webp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TEM-003164 • chipped_tusk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4_chipped_tusk.jpg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chipped_tusk.webp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public/ui/items/chipped_tusk.webp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2.31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TEM-003020 • choir_blessed_spaulders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0_choir_blessed_spaulders.jpg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choir_blessed_spaulders.webp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public/ui/items/choir_blessed_spaulders.webp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DUP-01345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TEM-002891 • choirmothers_casque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1_choirmothers_casque.jpg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choirmothers_casque.webp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public/ui/items/choirmothers_casque.webp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TEM-002677 • chunk_of_ore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7_chunk_of_ore.jpg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chunk_of_ore.webp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public/ui/items/chunk_of_ore.webp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TEM-002796 • cinder_sigil_pendant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6_cinder_sigil_pendant.jpg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cinder_sigil_pendant.webp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public/ui/items/cinder_sigil_pendant.webp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TEM-003012 • cinderwalk_treads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2_cinderwalk_treads.jpg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cinderwalk_treads.webp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public/ui/items/cinderwalk_treads.webp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TEM-003188 • cinderweave_cord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88_cinderweave_cord.jpg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DUP-01448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TEM-002998 • cinderweave_cowl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98_cinderweave_cowl.jpg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public/ui/items/cinderweave_cowl.webp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TEM-002965 • cinderweave_handwraps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65_cinderweave_handwraps.jpg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public/ui/items/cinderweave_handwraps.webp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4.15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TEM-002955 • cinderweave_legwraps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4" name="Picture 1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5_cinderweave_legwraps.jpg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public/ui/items/cinderweave_legwraps.webp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TEM-002898 • cinderweave_mantle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8_cinderweave_mantle.jpg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DUP-01268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TEM-003214 • cinderweave_raiment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4_cinderweave_raiment.jpg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public/ui/items/cinderweave_raiment.webp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TEM-003147 • cinderweave_slippers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7_cinderweave_slippers.jpg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cinderweave_slippers.webp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public/ui/items/cinderweave_slippers.webp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TEM-003140 • conjured_bread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40_conjured_bread.jpg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public/ui/items/conjured_bread.webp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TEM-003074 • conjured_bread2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9" name="Picture 1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4_conjured_bread2.jpg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public/ui/items/conjured_bread2.webp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TEM-002792 • conjured_bread3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2_conjured_bread3.jpg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public/ui/items/conjured_bread3.webp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TEM-002656 • conjured_bread4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1" name="Picture 1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6_conjured_bread4.jpg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conjured_bread4.webp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public/ui/items/conjured_bread4.webp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TEM-002675 • conjured_water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2" name="Picture 1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5_conjured_water.jpg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public/ui/items/conjured_water.webp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TEM-003067 • conjured_water2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3" name="Picture 1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7_conjured_water2.jpg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public/ui/items/conjured_water2.webp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TEM-002630 • conjured_water3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4" name="Picture 1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0_conjured_water3.jpg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public/ui/items/conjured_water3.webp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TEM-003088 • conjured_water4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5" name="Picture 1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88_conjured_water4.jpg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conjured_water4.webp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public/ui/items/conjured_water4.webp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DUP-01385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TEM-003168 • cooking_salt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6" name="Picture 1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68_cooking_salt.jpg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cooking_salt.webp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public/ui/items/cooking_salt.webp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DUP-01435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TEM-002894 • copper_mining_pick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7" name="Picture 1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94_copper_mining_pick.jpg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public/ui/items/copper_mining_pick.webp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TEM-002953 • copper_ore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8" name="Picture 1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53_copper_ore.jpg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public/ui/items/copper_ore.webp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DUP-01304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TEM-003260 • coppermail_gauntlets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9" name="Picture 1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0_coppermail_gauntlets.jpg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coppermail_gauntlets.webp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public/ui/items/coppermail_gauntlets.webp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DUP-01496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TEM-003242 • coppermail_sabatons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0" name="Picture 1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42_coppermail_sabatons.jpg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coppermail_sabatons.webp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public/ui/items/coppermail_sabatons.webp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DUP-01487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TEM-002794 • cracked_fetish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1" name="Picture 1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94_cracked_fetish.jpg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public/ui/items/cracked_fetish.webp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TEM-002754 • cracked_ogre_tusk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2" name="Picture 1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54_cracked_ogre_tusk.jpg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cracked_ogre_tusk.webp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public/ui/items/cracked_ogre_tusk.webp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TEM-002634 • cracked_wyrm_scale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3" name="Picture 1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4_cracked_wyrm_scale.jpg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cracked_wyrm_scale.webp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public/ui/items/cracked_wyrm_scale.webp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TEM-003115 • cragmaw_huntcord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4" name="Picture 1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5_cragmaw_huntcord.jpg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cragmaw_huntcord.webp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public/ui/items/cragmaw_huntcord.webp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TEM-002721 • cragmaw_prowlboots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5" name="Picture 1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21_cragmaw_prowlboots.jpg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cragmaw_prowlboots.webp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public/ui/items/cragmaw_prowlboots.webp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TEM-003270 • cragprowl_belt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6" name="Picture 1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70_cragprowl_belt.jpg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cragprowl_belt.webp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public/ui/items/cragprowl_belt.webp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DUP-01503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TEM-002688 • cragwalker_boots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7" name="Picture 1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8_cragwalker_boots.jpg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public/ui/items/cragwalker_boots.webp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TEM-002659 • cragward_pauldrons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8" name="Picture 1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59_cragward_pauldrons.jpg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cragward_pauldrons.webp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public/ui/items/cragward_pauldrons.webp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TEM-002624 • crimson_amber_armor_plate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9" name="Picture 1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24_crimson_amber_armor_plate.jpg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crimson_amber_armor_plate.webp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public/ui/items/crimson_amber_armor_plate.webp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TEM-003059 • crownforged_dreadhelm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0" name="Picture 1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9_crownforged_dreadhelm.jpg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public/ui/items/crownforged_dreadhelm.webp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TEM-003158 • crownforged_gauntlets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1" name="Picture 1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58_crownforged_gauntlets.jpg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public/ui/items/crownforged_gauntlets.webp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TEM-003030 • crownforged_girdle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2" name="Picture 1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0_crownforged_girdle.jpg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public/ui/items/crownforged_girdle.webp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TEM-003211 • crownforged_warspaulders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3" name="Picture 1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11_crownforged_warspaulders.jpg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public/ui/items/crownforged_warspaulders.webp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DUP-01467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TEM-002859 • crypt_keystone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4" name="Picture 1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59_crypt_keystone.jpg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crypt_keystone.webp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public/ui/items/crypt_keystone.webp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TEM-003265 • crypt_ritual_circle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5" name="Picture 1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5_crypt_ritual_circle.jpg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crypt_ritual_circle.webp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public/ui/items/crypt_ritual_circle.webp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TEM-003001 • cryptbloom_shoulderguards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6" name="Picture 1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01_cryptbloom_shoulderguards.jpg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cryptbloom_shoulderguards.webp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public/ui/items/cryptbloom_shoulderguards.webp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4.54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DUP-01334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TEM-003021 • cryptbone_greaves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7" name="Picture 1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1_cryptbone_greaves.jpg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public/ui/items/cryptbone_greaves.webp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TEM-003257 • cryptbone_helm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8" name="Picture 1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7_cryptbone_helm.jpg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public/ui/items/cryptbone_helm.webp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TEM-002849 • cryptbone_pauldrons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9" name="Picture 1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49_cryptbone_pauldrons.jpg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cryptbone_pauldrons.webp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public/ui/items/cryptbone_pauldrons.webp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DUP-01247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TEM-002678 • cryptplate_helm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0" name="Picture 1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78_cryptplate_helm.jpg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cryptplate_helm.webp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public/ui/items/cryptplate_helm.webp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DUP-01148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TEM-003285 • cryptstalker_jerkin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1" name="Picture 1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5_cryptstalker_jerkin.jpg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cryptstalker_jerkin.webp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public/ui/items/cryptstalker_jerkin.webp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TEM-002704 • cult_cipher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2" name="Picture 1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04_cult_cipher.jpg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cult_cipher.webp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public/ui/items/cult_cipher.webp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TEM-003286 • cyan_magenta_armor_plate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3" name="Picture 1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86_cyan_magenta_armor_plate.jpg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cyan_magenta_armor_plate.webp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public/ui/items/cyan_magenta_armor_plate.webp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orm_packed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TEM-002945 • deacon_reliquary_helm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4" name="Picture 1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45_deacon_reliquary_helm.jpg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deacon_reliquary_helm.webp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public/ui/items/deacon_reliquary_helm.webp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TEM-003049 • deathless_warguard_legmail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5" name="Picture 1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49_deathless_warguard_legmail.jpg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deathless_warguard_legmail.webp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public/ui/items/deathless_warguard_legmail.webp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DUP-01359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TEM-003176 • deathlord_legguards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6" name="Picture 1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76_deathlord_legguards.jpg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public/ui/items/deathlord_legguards.webp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TEM-003037 • deathlord_sabatons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7" name="Picture 1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37_deathlord_sabatons.jpg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public/ui/items/deathlord_sabatons.webp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TEM-003223 • deathlord_warplate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8" name="Picture 1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23_deathlord_warplate.jpg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public/ui/items/deathlord_warplate.webp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TEM-002635 • deathlords_dread_visage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9" name="Picture 1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35_deathlords_dread_visage.jpg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public/ui/items/deathlords_dread_visage.webp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TEM-003255 • deepfen_pearl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0" name="Picture 1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55_deepfen_pearl.jpg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deepfen_pearl.webp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public/ui/items/deepfen_pearl.webp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TEM-002835 • dreamroot_boots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1" name="Picture 1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35_dreamroot_boots.jpg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dreamroot_boots.webp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public/ui/items/dreamroot_boots.webp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DUP-01239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TEM-003028 • drogmar_warboots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2" name="Picture 1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28_drogmar_warboots.jpg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drogmar_warboots.webp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public/ui/items/drogmar_warboots.webp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TEM-003011 • drowned_offering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3" name="Picture 1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11_drowned_offering.jpg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public/ui/items/drowned_offering.webp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TEM-002873 • drowned_prayer_leggings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4" name="Picture 1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3_drowned_prayer_leggings.jpg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public/ui/items/drowned_prayer_leggings.webp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2.78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TEM-003237 • drowned_prayer_sandals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5" name="Picture 1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37_drowned_prayer_sandals.jpg"/>
                          <pic:cNvPicPr/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public/ui/items/drowned_prayer_sandals.webp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TEM-003269 • drownedguard_breastplate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6" name="Picture 1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69_drownedguard_breastplate.jpg"/>
                          <pic:cNvPicPr/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drownedguard_breastplate.webp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public/ui/items/drownedguard_breastplate.webp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TEM-002901 • drownstep_sabatons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7" name="Picture 1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01_drownstep_sabatons.jpg"/>
                          <pic:cNvPicPr/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public/ui/items/drownstep_sabatons.webp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TEM-002925 • drownstep_slippers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8" name="Picture 1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25_drownstep_slippers.jpg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public/ui/items/drownstep_slippers.webp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TEM-003072 • drownstep_treads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9" name="Picture 1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72_drownstep_treads.jpg"/>
                          <pic:cNvPicPr/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drownstep_treads.webp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public/ui/items/drownstep_treads.webp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TEM-003062 • duskhide_wraps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0" name="Picture 2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62_duskhide_wraps.jpg"/>
                          <pic:cNvPicPr/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duskhide_wraps.webp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public/ui/items/duskhide_wraps.webp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3.57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TEM-003056 • duskthorn_mantle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1" name="Picture 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056_duskthorn_mantle.jpg"/>
                          <pic:cNvPicPr/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duskthorn_mantle.webp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public/ui/items/duskthorn_mantle.webp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DUP-01363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TEM-003138 • duskwisp_essence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2" name="Picture 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8_duskwisp_essence.jpg"/>
                          <pic:cNvPicPr/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duskwisp_essence.webp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public/ui/items/duskwisp_essence.webp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TEM-003196 • eastbrook_buckler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3" name="Picture 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96_eastbrook_buckler.jpg"/>
                          <pic:cNvPicPr/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eastbrook_buckler.webp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public/ui/items/eastbrook_buckler.webp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DUP-01455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TEM-003291 • eastbrook_chain_vest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4" name="Picture 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291_eastbrook_chain_vest.jpg"/>
                          <pic:cNvPicPr/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eastbrook_chain_vest.webp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public/ui/items/eastbrook_chain_vest.webp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TEM-002611 • eastbrook_druids_hide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5" name="Picture 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1_eastbrook_druids_hide.jpg"/>
                          <pic:cNvPicPr/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eastbrook_druids_hide.webp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public/ui/items/eastbrook_druids_hide.webp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TEM-002684 • eastbrook_ritual_vestments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6" name="Picture 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84_eastbrook_ritual_vestments.jpg"/>
                          <pic:cNvPicPr/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eastbrook_ritual_vestments.webp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public/ui/items/eastbrook_ritual_vestments.webp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DUP-01151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TEM-003101 • eastbrook_warded_leggings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7" name="Picture 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01_eastbrook_warded_leggings.jpg"/>
                          <pic:cNvPicPr/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eastbrook_warded_leggings.webp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public/ui/items/eastbrook_warded_leggings.webp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3.27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DUP-01395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TEM-002783 • eastbrook_wool_trousers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8" name="Picture 2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83_eastbrook_wool_trousers.jpg"/>
                          <pic:cNvPicPr/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eastbrook_wool_trousers.webp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public/ui/items/eastbrook_wool_trousers.webp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1.96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TEM-002613 • eelscale_leggings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9" name="Picture 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13_eelscale_leggings.jpg"/>
                          <pic:cNvPicPr/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public/ui/items/eelscale_leggings.webp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TEM-003139 • eelscale_treads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0" name="Picture 2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9_eelscale_treads.jpg"/>
                          <pic:cNvPicPr/>
                        </pic:nvPicPr>
                        <pic:blipFill>
                          <a:blip r:embed="rId2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public/ui/items/eelscale_treads.webp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TEM-002973 • eelskin_mudwaders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1" name="Picture 2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973_eelskin_mudwaders.jpg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eelskin_mudwaders.webp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public/ui/items/eelskin_mudwaders.webp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DUP-01319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TEM-002698 • eelskin_tunic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2" name="Picture 2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98_eelskin_tunic.jpg"/>
                          <pic:cNvPicPr/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eelskin_tunic.webp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public/ui/items/eelskin_tunic.webp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DUP-01160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TEM-003135 • elder_bark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3" name="Picture 2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5_elder_bark.jpg"/>
                          <pic:cNvPicPr/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elder_bark.webp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public/ui/items/elder_bark.webp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DUP-01418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TEM-002646 • elderwood_axe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4" name="Picture 2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46_elderwood_axe.jpg"/>
                          <pic:cNvPicPr/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public/ui/items/elderwood_axe.webp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5.01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DUP-01125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TEM-003136 • elderwood_log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5" name="Picture 2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36_elderwood_log.jpg"/>
                          <pic:cNvPicPr/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public/ui/items/elderwood_log.webp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2.61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DUP-01419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TEM-002768 • elixir_of_the_bear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6" name="Picture 2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768_elixir_of_the_bear.jpg"/>
                          <pic:cNvPicPr/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public/ui/items/elixir_of_the_bear.webp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2.83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64.00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TEM-003117 • elixir_of_the_boar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7" name="Picture 2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7_elixir_of_the_boar.jpg"/>
                          <pic:cNvPicPr/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public/ui/items/elixir_of_the_boar.webp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TEM-002662 • elixir_of_the_serpent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8" name="Picture 2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662_elixir_of_the_serpent.jpg"/>
                          <pic:cNvPicPr/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elixir_of_the_serpent.webp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public/ui/items/elixir_of_the_serpent.webp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DUP-01137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TEM-003114 • emberforge_gauntlets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9" name="Picture 2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3114_emberforge_gauntlets.jpg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emberforge_gauntlets.webp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public/ui/items/emberforge_gauntlets.webp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Duplicado exato: grupo DUP-01404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TEM-002875 • emberforged_bulwark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0" name="Picture 2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2875_emberforged_bulwark.jpg"/>
                          <pic:cNvPicPr/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Ui / Items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emberforged_bulwark.webp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public/ui/items/emberforged_bulwark.webp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128 × 128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48.00 KB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Relationship Id="rId101" Type="http://schemas.openxmlformats.org/officeDocument/2006/relationships/image" Target="media/image91.jpg"/><Relationship Id="rId102" Type="http://schemas.openxmlformats.org/officeDocument/2006/relationships/image" Target="media/image92.jpg"/><Relationship Id="rId103" Type="http://schemas.openxmlformats.org/officeDocument/2006/relationships/image" Target="media/image93.jpg"/><Relationship Id="rId104" Type="http://schemas.openxmlformats.org/officeDocument/2006/relationships/image" Target="media/image94.jpg"/><Relationship Id="rId105" Type="http://schemas.openxmlformats.org/officeDocument/2006/relationships/image" Target="media/image95.jpg"/><Relationship Id="rId106" Type="http://schemas.openxmlformats.org/officeDocument/2006/relationships/image" Target="media/image96.jpg"/><Relationship Id="rId107" Type="http://schemas.openxmlformats.org/officeDocument/2006/relationships/image" Target="media/image97.jpg"/><Relationship Id="rId108" Type="http://schemas.openxmlformats.org/officeDocument/2006/relationships/image" Target="media/image98.jpg"/><Relationship Id="rId109" Type="http://schemas.openxmlformats.org/officeDocument/2006/relationships/image" Target="media/image99.jpg"/><Relationship Id="rId110" Type="http://schemas.openxmlformats.org/officeDocument/2006/relationships/image" Target="media/image100.jpg"/><Relationship Id="rId111" Type="http://schemas.openxmlformats.org/officeDocument/2006/relationships/image" Target="media/image101.jpg"/><Relationship Id="rId112" Type="http://schemas.openxmlformats.org/officeDocument/2006/relationships/image" Target="media/image102.jpg"/><Relationship Id="rId113" Type="http://schemas.openxmlformats.org/officeDocument/2006/relationships/image" Target="media/image103.jpg"/><Relationship Id="rId114" Type="http://schemas.openxmlformats.org/officeDocument/2006/relationships/image" Target="media/image104.jpg"/><Relationship Id="rId115" Type="http://schemas.openxmlformats.org/officeDocument/2006/relationships/image" Target="media/image105.jpg"/><Relationship Id="rId116" Type="http://schemas.openxmlformats.org/officeDocument/2006/relationships/image" Target="media/image106.jpg"/><Relationship Id="rId117" Type="http://schemas.openxmlformats.org/officeDocument/2006/relationships/image" Target="media/image107.jpg"/><Relationship Id="rId118" Type="http://schemas.openxmlformats.org/officeDocument/2006/relationships/image" Target="media/image108.jpg"/><Relationship Id="rId119" Type="http://schemas.openxmlformats.org/officeDocument/2006/relationships/image" Target="media/image109.jpg"/><Relationship Id="rId120" Type="http://schemas.openxmlformats.org/officeDocument/2006/relationships/image" Target="media/image110.jpg"/><Relationship Id="rId121" Type="http://schemas.openxmlformats.org/officeDocument/2006/relationships/image" Target="media/image111.jpg"/><Relationship Id="rId122" Type="http://schemas.openxmlformats.org/officeDocument/2006/relationships/image" Target="media/image112.jpg"/><Relationship Id="rId123" Type="http://schemas.openxmlformats.org/officeDocument/2006/relationships/image" Target="media/image113.jpg"/><Relationship Id="rId124" Type="http://schemas.openxmlformats.org/officeDocument/2006/relationships/image" Target="media/image114.jpg"/><Relationship Id="rId125" Type="http://schemas.openxmlformats.org/officeDocument/2006/relationships/image" Target="media/image115.jpg"/><Relationship Id="rId126" Type="http://schemas.openxmlformats.org/officeDocument/2006/relationships/image" Target="media/image116.jpg"/><Relationship Id="rId127" Type="http://schemas.openxmlformats.org/officeDocument/2006/relationships/image" Target="media/image117.jpg"/><Relationship Id="rId128" Type="http://schemas.openxmlformats.org/officeDocument/2006/relationships/image" Target="media/image118.jpg"/><Relationship Id="rId129" Type="http://schemas.openxmlformats.org/officeDocument/2006/relationships/image" Target="media/image119.jpg"/><Relationship Id="rId130" Type="http://schemas.openxmlformats.org/officeDocument/2006/relationships/image" Target="media/image120.jpg"/><Relationship Id="rId131" Type="http://schemas.openxmlformats.org/officeDocument/2006/relationships/image" Target="media/image121.jpg"/><Relationship Id="rId132" Type="http://schemas.openxmlformats.org/officeDocument/2006/relationships/image" Target="media/image122.jpg"/><Relationship Id="rId133" Type="http://schemas.openxmlformats.org/officeDocument/2006/relationships/image" Target="media/image123.jpg"/><Relationship Id="rId134" Type="http://schemas.openxmlformats.org/officeDocument/2006/relationships/image" Target="media/image124.jpg"/><Relationship Id="rId135" Type="http://schemas.openxmlformats.org/officeDocument/2006/relationships/image" Target="media/image125.jpg"/><Relationship Id="rId136" Type="http://schemas.openxmlformats.org/officeDocument/2006/relationships/image" Target="media/image126.jpg"/><Relationship Id="rId137" Type="http://schemas.openxmlformats.org/officeDocument/2006/relationships/image" Target="media/image127.jpg"/><Relationship Id="rId138" Type="http://schemas.openxmlformats.org/officeDocument/2006/relationships/image" Target="media/image128.jpg"/><Relationship Id="rId139" Type="http://schemas.openxmlformats.org/officeDocument/2006/relationships/image" Target="media/image129.jpg"/><Relationship Id="rId140" Type="http://schemas.openxmlformats.org/officeDocument/2006/relationships/image" Target="media/image130.jpg"/><Relationship Id="rId141" Type="http://schemas.openxmlformats.org/officeDocument/2006/relationships/image" Target="media/image131.jpg"/><Relationship Id="rId142" Type="http://schemas.openxmlformats.org/officeDocument/2006/relationships/image" Target="media/image132.jpg"/><Relationship Id="rId143" Type="http://schemas.openxmlformats.org/officeDocument/2006/relationships/image" Target="media/image133.jpg"/><Relationship Id="rId144" Type="http://schemas.openxmlformats.org/officeDocument/2006/relationships/image" Target="media/image134.jpg"/><Relationship Id="rId145" Type="http://schemas.openxmlformats.org/officeDocument/2006/relationships/image" Target="media/image135.jpg"/><Relationship Id="rId146" Type="http://schemas.openxmlformats.org/officeDocument/2006/relationships/image" Target="media/image136.jpg"/><Relationship Id="rId147" Type="http://schemas.openxmlformats.org/officeDocument/2006/relationships/image" Target="media/image137.jpg"/><Relationship Id="rId148" Type="http://schemas.openxmlformats.org/officeDocument/2006/relationships/image" Target="media/image138.jpg"/><Relationship Id="rId149" Type="http://schemas.openxmlformats.org/officeDocument/2006/relationships/image" Target="media/image139.jpg"/><Relationship Id="rId150" Type="http://schemas.openxmlformats.org/officeDocument/2006/relationships/image" Target="media/image140.jpg"/><Relationship Id="rId151" Type="http://schemas.openxmlformats.org/officeDocument/2006/relationships/image" Target="media/image141.jpg"/><Relationship Id="rId152" Type="http://schemas.openxmlformats.org/officeDocument/2006/relationships/image" Target="media/image142.jpg"/><Relationship Id="rId153" Type="http://schemas.openxmlformats.org/officeDocument/2006/relationships/image" Target="media/image143.jpg"/><Relationship Id="rId154" Type="http://schemas.openxmlformats.org/officeDocument/2006/relationships/image" Target="media/image144.jpg"/><Relationship Id="rId155" Type="http://schemas.openxmlformats.org/officeDocument/2006/relationships/image" Target="media/image145.jpg"/><Relationship Id="rId156" Type="http://schemas.openxmlformats.org/officeDocument/2006/relationships/image" Target="media/image146.jpg"/><Relationship Id="rId157" Type="http://schemas.openxmlformats.org/officeDocument/2006/relationships/image" Target="media/image147.jpg"/><Relationship Id="rId158" Type="http://schemas.openxmlformats.org/officeDocument/2006/relationships/image" Target="media/image148.jpg"/><Relationship Id="rId159" Type="http://schemas.openxmlformats.org/officeDocument/2006/relationships/image" Target="media/image149.jpg"/><Relationship Id="rId160" Type="http://schemas.openxmlformats.org/officeDocument/2006/relationships/image" Target="media/image150.jpg"/><Relationship Id="rId161" Type="http://schemas.openxmlformats.org/officeDocument/2006/relationships/image" Target="media/image151.jpg"/><Relationship Id="rId162" Type="http://schemas.openxmlformats.org/officeDocument/2006/relationships/image" Target="media/image152.jpg"/><Relationship Id="rId163" Type="http://schemas.openxmlformats.org/officeDocument/2006/relationships/image" Target="media/image153.jpg"/><Relationship Id="rId164" Type="http://schemas.openxmlformats.org/officeDocument/2006/relationships/image" Target="media/image154.jpg"/><Relationship Id="rId165" Type="http://schemas.openxmlformats.org/officeDocument/2006/relationships/image" Target="media/image155.jpg"/><Relationship Id="rId166" Type="http://schemas.openxmlformats.org/officeDocument/2006/relationships/image" Target="media/image156.jpg"/><Relationship Id="rId167" Type="http://schemas.openxmlformats.org/officeDocument/2006/relationships/image" Target="media/image157.jpg"/><Relationship Id="rId168" Type="http://schemas.openxmlformats.org/officeDocument/2006/relationships/image" Target="media/image158.jpg"/><Relationship Id="rId169" Type="http://schemas.openxmlformats.org/officeDocument/2006/relationships/image" Target="media/image159.jpg"/><Relationship Id="rId170" Type="http://schemas.openxmlformats.org/officeDocument/2006/relationships/image" Target="media/image160.jpg"/><Relationship Id="rId171" Type="http://schemas.openxmlformats.org/officeDocument/2006/relationships/image" Target="media/image161.jpg"/><Relationship Id="rId172" Type="http://schemas.openxmlformats.org/officeDocument/2006/relationships/image" Target="media/image162.jpg"/><Relationship Id="rId173" Type="http://schemas.openxmlformats.org/officeDocument/2006/relationships/image" Target="media/image163.jpg"/><Relationship Id="rId174" Type="http://schemas.openxmlformats.org/officeDocument/2006/relationships/image" Target="media/image164.jpg"/><Relationship Id="rId175" Type="http://schemas.openxmlformats.org/officeDocument/2006/relationships/image" Target="media/image165.jpg"/><Relationship Id="rId176" Type="http://schemas.openxmlformats.org/officeDocument/2006/relationships/image" Target="media/image166.jpg"/><Relationship Id="rId177" Type="http://schemas.openxmlformats.org/officeDocument/2006/relationships/image" Target="media/image167.jpg"/><Relationship Id="rId178" Type="http://schemas.openxmlformats.org/officeDocument/2006/relationships/image" Target="media/image168.jpg"/><Relationship Id="rId179" Type="http://schemas.openxmlformats.org/officeDocument/2006/relationships/image" Target="media/image169.jpg"/><Relationship Id="rId180" Type="http://schemas.openxmlformats.org/officeDocument/2006/relationships/image" Target="media/image170.jpg"/><Relationship Id="rId181" Type="http://schemas.openxmlformats.org/officeDocument/2006/relationships/image" Target="media/image171.jpg"/><Relationship Id="rId182" Type="http://schemas.openxmlformats.org/officeDocument/2006/relationships/image" Target="media/image172.jpg"/><Relationship Id="rId183" Type="http://schemas.openxmlformats.org/officeDocument/2006/relationships/image" Target="media/image173.jpg"/><Relationship Id="rId184" Type="http://schemas.openxmlformats.org/officeDocument/2006/relationships/image" Target="media/image174.jpg"/><Relationship Id="rId185" Type="http://schemas.openxmlformats.org/officeDocument/2006/relationships/image" Target="media/image175.jpg"/><Relationship Id="rId186" Type="http://schemas.openxmlformats.org/officeDocument/2006/relationships/image" Target="media/image176.jpg"/><Relationship Id="rId187" Type="http://schemas.openxmlformats.org/officeDocument/2006/relationships/image" Target="media/image177.jpg"/><Relationship Id="rId188" Type="http://schemas.openxmlformats.org/officeDocument/2006/relationships/image" Target="media/image178.jpg"/><Relationship Id="rId189" Type="http://schemas.openxmlformats.org/officeDocument/2006/relationships/image" Target="media/image179.jpg"/><Relationship Id="rId190" Type="http://schemas.openxmlformats.org/officeDocument/2006/relationships/image" Target="media/image180.jpg"/><Relationship Id="rId191" Type="http://schemas.openxmlformats.org/officeDocument/2006/relationships/image" Target="media/image181.jpg"/><Relationship Id="rId192" Type="http://schemas.openxmlformats.org/officeDocument/2006/relationships/image" Target="media/image182.jpg"/><Relationship Id="rId193" Type="http://schemas.openxmlformats.org/officeDocument/2006/relationships/image" Target="media/image183.jpg"/><Relationship Id="rId194" Type="http://schemas.openxmlformats.org/officeDocument/2006/relationships/image" Target="media/image184.jpg"/><Relationship Id="rId195" Type="http://schemas.openxmlformats.org/officeDocument/2006/relationships/image" Target="media/image185.jpg"/><Relationship Id="rId196" Type="http://schemas.openxmlformats.org/officeDocument/2006/relationships/image" Target="media/image186.jpg"/><Relationship Id="rId197" Type="http://schemas.openxmlformats.org/officeDocument/2006/relationships/image" Target="media/image187.jpg"/><Relationship Id="rId198" Type="http://schemas.openxmlformats.org/officeDocument/2006/relationships/image" Target="media/image188.jpg"/><Relationship Id="rId199" Type="http://schemas.openxmlformats.org/officeDocument/2006/relationships/image" Target="media/image189.jpg"/><Relationship Id="rId200" Type="http://schemas.openxmlformats.org/officeDocument/2006/relationships/image" Target="media/image190.jpg"/><Relationship Id="rId201" Type="http://schemas.openxmlformats.org/officeDocument/2006/relationships/image" Target="media/image191.jpg"/><Relationship Id="rId202" Type="http://schemas.openxmlformats.org/officeDocument/2006/relationships/image" Target="media/image192.jpg"/><Relationship Id="rId203" Type="http://schemas.openxmlformats.org/officeDocument/2006/relationships/image" Target="media/image193.jpg"/><Relationship Id="rId204" Type="http://schemas.openxmlformats.org/officeDocument/2006/relationships/image" Target="media/image194.jpg"/><Relationship Id="rId205" Type="http://schemas.openxmlformats.org/officeDocument/2006/relationships/image" Target="media/image195.jpg"/><Relationship Id="rId206" Type="http://schemas.openxmlformats.org/officeDocument/2006/relationships/image" Target="media/image196.jpg"/><Relationship Id="rId207" Type="http://schemas.openxmlformats.org/officeDocument/2006/relationships/image" Target="media/image197.jpg"/><Relationship Id="rId208" Type="http://schemas.openxmlformats.org/officeDocument/2006/relationships/image" Target="media/image198.jpg"/><Relationship Id="rId209" Type="http://schemas.openxmlformats.org/officeDocument/2006/relationships/image" Target="media/image199.jpg"/><Relationship Id="rId210" Type="http://schemas.openxmlformats.org/officeDocument/2006/relationships/image" Target="media/image200.jpg"/><Relationship Id="rId211" Type="http://schemas.openxmlformats.org/officeDocument/2006/relationships/image" Target="media/image201.jpg"/><Relationship Id="rId212" Type="http://schemas.openxmlformats.org/officeDocument/2006/relationships/image" Target="media/image202.jpg"/><Relationship Id="rId213" Type="http://schemas.openxmlformats.org/officeDocument/2006/relationships/image" Target="media/image203.jpg"/><Relationship Id="rId214" Type="http://schemas.openxmlformats.org/officeDocument/2006/relationships/image" Target="media/image204.jpg"/><Relationship Id="rId215" Type="http://schemas.openxmlformats.org/officeDocument/2006/relationships/image" Target="media/image205.jpg"/><Relationship Id="rId216" Type="http://schemas.openxmlformats.org/officeDocument/2006/relationships/image" Target="media/image206.jpg"/><Relationship Id="rId217" Type="http://schemas.openxmlformats.org/officeDocument/2006/relationships/image" Target="media/image207.jpg"/><Relationship Id="rId218" Type="http://schemas.openxmlformats.org/officeDocument/2006/relationships/image" Target="media/image208.jpg"/><Relationship Id="rId219" Type="http://schemas.openxmlformats.org/officeDocument/2006/relationships/image" Target="media/image209.jpg"/><Relationship Id="rId220" Type="http://schemas.openxmlformats.org/officeDocument/2006/relationships/image" Target="media/image210.jpg"/><Relationship Id="rId221" Type="http://schemas.openxmlformats.org/officeDocument/2006/relationships/image" Target="media/image211.jpg"/><Relationship Id="rId222" Type="http://schemas.openxmlformats.org/officeDocument/2006/relationships/image" Target="media/image212.jpg"/><Relationship Id="rId223" Type="http://schemas.openxmlformats.org/officeDocument/2006/relationships/image" Target="media/image213.jpg"/><Relationship Id="rId224" Type="http://schemas.openxmlformats.org/officeDocument/2006/relationships/image" Target="media/image214.jpg"/><Relationship Id="rId225" Type="http://schemas.openxmlformats.org/officeDocument/2006/relationships/image" Target="media/image215.jpg"/><Relationship Id="rId226" Type="http://schemas.openxmlformats.org/officeDocument/2006/relationships/image" Target="media/image216.jpg"/><Relationship Id="rId227" Type="http://schemas.openxmlformats.org/officeDocument/2006/relationships/image" Target="media/image217.jpg"/><Relationship Id="rId228" Type="http://schemas.openxmlformats.org/officeDocument/2006/relationships/image" Target="media/image218.jpg"/><Relationship Id="rId229" Type="http://schemas.openxmlformats.org/officeDocument/2006/relationships/image" Target="media/image219.jpg"/><Relationship Id="rId230" Type="http://schemas.openxmlformats.org/officeDocument/2006/relationships/image" Target="media/image2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Ui</dc:title>
  <dc:subject>IMAGE TEXTURE • Volume 2 de 8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