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CONCEPT ART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31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2026-08-17T19:04:00+00:00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NOV-008144 • -1645789044982.jpg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44_1645789044982.jpg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-1645789044982.jpg.webp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02_ConceptArt/-1645789044982.jpg.webp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374.10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1600 × 900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4.12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(1600x900;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NOV-008142 • 3E6j6X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42_3E6j6X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3E6j6X.png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02_ConceptArt/3E6j6X.png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1920 × 1080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7.91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(1920x1080; limite de referência 1024px). | 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NOV-008159 • 8c6c7427-d356-402a-88c9-1fbc76404949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59_8c6c7427-d356-402a-88c9-1fbc7640494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8c6c7427-d356-402a-88c9-1fbc76404949.png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02_ConceptArt/8c6c7427-d356-402a-88c9-1fbc76404949.png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 | Duplicado exato: grupo DUP-02259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NOV-008136 • amberfall-road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36_amberfall-roa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amberfall-road.jpg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02_ConceptArt/amberfall-road.jpg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631.01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1920 × 1080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5.93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(1920x1080; limite de referência 1024px). | 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NOV-008147 • ChatGPT Image 16 de ago. de 2026, 23_47_50 (2)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47_ChatGPT_Image_16_de_ago._de_2026_23_47_50_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23_47_50 (2).png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23_47_50 (2).png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NOV-008153 • ChatGPT Image 16 de ago. de 2026, 23_47_50 (4)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53_ChatGPT_Image_16_de_ago._de_2026_23_47_50_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23_47_50 (4).png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23_47_50 (4).png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NOV-008146 • ChatGPT Image 16 de ago. de 2026, 23_48_02 (1)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46_ChatGPT_Image_16_de_ago._de_2026_23_48_02_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23_48_02 (1).png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23_48_02 (1).png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NOV-008149 • ChatGPT Image 16 de ago. de 2026, 23_48_02 (10)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49_ChatGPT_Image_16_de_ago._de_2026_23_48_02_1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23_48_02 (10).png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23_48_02 (10).png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NOV-008154 • ChatGPT Image 16 de ago. de 2026, 23_48_02 (9)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54_ChatGPT_Image_16_de_ago._de_2026_23_48_02_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23_48_02 (9).png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23_48_02 (9).png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2.05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NOV-008156 • ChatGPT Image 16 de ago. de 2026, 23_48_41 (1)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59_8c6c7427-d356-402a-88c9-1fbc7640494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23_48_41 (1).png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23_48_41 (1).png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 | Duplicado exato: grupo DUP-02259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NOV-008130 • ChatGPT Image 16 de ago. de 2026, 23_48_41 (2)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30_ChatGPT_Image_16_de_ago._de_2026_23_48_41_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23_48_41 (2).png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23_48_41 (2).png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NOV-008158 • ChatGPT Image 16 de ago. de 2026, 23_48_41 (3)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58_ChatGPT_Image_16_de_ago._de_2026_23_48_41_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23_48_41 (3).png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23_48_41 (3).png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NOV-008129 • ChatGPT Image 16 de ago. de 2026, 23_48_41 (4)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29_ChatGPT_Image_16_de_ago._de_2026_23_48_41_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23_48_41 (4).png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23_48_41 (4).png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NOV-008133 • ChatGPT Image 16 de ago. de 2026, 23_48_41 (5)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33_ChatGPT_Image_16_de_ago._de_2026_23_48_41_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23_48_41 (5).png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23_48_41 (5).png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NOV-008131 • ChatGPT Image 16 de ago. de 2026, 23_48_42 (10)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31_ChatGPT_Image_16_de_ago._de_2026_23_48_42_10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23_48_42 (10).png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23_48_42 (10).png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NOV-008143 • ChatGPT Image 16 de ago. de 2026, 23_48_42 (6)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43_ChatGPT_Image_16_de_ago._de_2026_23_48_42_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23_48_42 (6).png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23_48_42 (6).png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NOV-008145 • ChatGPT Image 16 de ago. de 2026, 23_48_42 (7)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45_ChatGPT_Image_16_de_ago._de_2026_23_48_42_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23_48_42 (7).png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23_48_42 (7).png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NOV-008135 • ChatGPT Image 16 de ago. de 2026, 23_48_42 (8)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35_ChatGPT_Image_16_de_ago._de_2026_23_48_42_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23_48_42 (8).png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23_48_42 (8).png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NOV-008152 • ChatGPT Image 16 de ago. de 2026, 23_48_42 (9)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52_ChatGPT_Image_16_de_ago._de_2026_23_48_42_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ChatGPT Image 16 de ago. de 2026, 23_48_42 (9).png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02_ConceptArt/ChatGPT Image 16 de ago. de 2026, 23_48_42 (9).png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2.01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1672 × 941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(1672x941;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NOV-008155 • dungeon-spellfire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55_dungeon-spellfir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dungeon-spellfire.jpg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02_ConceptArt/dungeon-spellfire.jpg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355.81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1920 × 1080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5.93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(1920x1080; limite de referência 1024px). | 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NOV-008132 • elden-ring-ps1-demake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32_elden-ring-ps1-demak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elden-ring-ps1-demake.jpg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02_ConceptArt/elden-ring-ps1-demake.jpg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1920 × 1080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5.93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(1920x1080;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NOV-008140 • frostveil-reach-village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40_frostveil-reach-villag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frostveil-reach-village.jpg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02_ConceptArt/frostveil-reach-village.jpg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590.13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1920 × 1080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5.93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(1920x1080; limite de referência 1024px). | 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NOV-008134 • guild-muster-mounted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34_guild-muster-mounted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guild-muster-mounted.jpg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02_ConceptArt/guild-muster-mounted.jpg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1.17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1920 × 1080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5.93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(1920x1080;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NOV-008150 • images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50_images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images.jpeg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02_ConceptArt/images.jpeg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JPEG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739 × 415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898.49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NOV-008157 • mirefen-marsh-night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57_mirefen-marsh-nigh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mirefen-marsh-night.jpg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02_ConceptArt/mirefen-marsh-night.jpg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797.52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1920 × 1080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5.93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(1920x1080;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NOV-008151 • olha que gente simpatica na arvore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51_olha_que_gente_simpatica_na_arvor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olha que gente simpatica na arvore.jpg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02_ConceptArt/olha que gente simpatica na arvore.jpg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36.35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800 × 450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NOV-008141 • palmreach-rift-warnings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41_palmreach-rift-warnings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palmreach-rift-warnings.jpg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02_ConceptArt/palmreach-rift-warnings.jpg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518.90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1920 × 1080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5.93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(1920x1080;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NOV-008138 • rUL7QG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38_rUL7QG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rUL7QG.png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02_ConceptArt/rUL7QG.png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706.97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1495 × 1080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6.16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(1495x1080; limite de referência 1024px). | 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NOV-008137 • weather-marsh_rain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37_weather-marsh_rain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weather-marsh_rain.jpg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02_ConceptArt/weather-marsh_rain.jpg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1600 × 900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4.12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(1600x900; limite de referência 1024px). | 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NOV-008148 • weather-peaks_snow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48_weather-peaks_snow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weather-peaks_snow.jpg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02_ConceptArt/weather-peaks_snow.jpg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253.85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1600 × 900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4.12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(1600x900; limite de referência 1024px). | 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NOV-008139 • weather-vale_clear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39_weather-vale_clear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Concept Art Demons Whip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Concept Art / 02 Conceptart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weather-vale_clear.jpg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02_ConceptArt/weather-vale_clear.jpg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JPG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313.67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1600 × 900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4.12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(1600x900; limite de referência 1024px). | Licença/fonte não localizada automaticamente; revisão legal necessária.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Concept Art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