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9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2026-08-17T19:06:01+00:00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TEM-001726  •  stairs_wide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6_stairs_wi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11d4b5f96a5c8c265c9c…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TEM-001601  •  stairs_wood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1_stairs_woo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1c00be764af401be9bb5…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TEM-001942  •  stairs_wood_decorated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2_stairs_wood_decora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stairs_wood_decorated.glb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public/models/dungeon/stairs_wood_decorated.glb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0a70aa72291efff3cec5…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TEM-001940  •  stool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0_stoo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public/models/dungeon/stool.glb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884bc972e6ddfd594011…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TEM-001577  •  stool_round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7_stool_rou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stool_round.glb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public/models/dungeon/stool_round.glb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dee35142402c3cc2de41…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TEM-001809  •  sword_shield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9_sword_shie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public/models/dungeon/sword_shield.glb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b05d131cc1cb9dc64123…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TEM-001608  •  sword_shield_broken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8_sword_shield_broke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public/models/dungeon/sword_shield_broken.glb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4f924f226a019b8c09bf…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TEM-001951  •  sword_shield_gold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1_sword_shield_gol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sword_shield_gold.glb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public/models/dungeon/sword_shield_gold.glb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55f797317a20e197a7b4…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TEM-001801  •  table_long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1_table_lo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81307d451dd8cb183f5e…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TEM-001933  •  table_long_broken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3_table_long_broke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a2d3522895495f59f382…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TEM-001673  •  table_long_decorated_a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3_table_long_decorated_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da57d7833c14cb31ca3c…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TEM-001800  •  table_long_decorated_b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0_table_long_decorated_b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98a8dcafae2a95a86bff…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TEM-001743  •  table_long_decorated_c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3_table_long_decorated_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2d8acbcd87974d536f10…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TEM-001787  •  table_long_tablecloth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7_table_long_tablecloth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8d9f221c8d80ccfee1b9…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TEM-001830  •  table_long_tablecloth_decorated_a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0_table_long_tablecloth_decorated_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table_long_tablecloth_decorated_a.glb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public/models/dungeon/table_long_tablecloth_decorated_a.glb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4ba2c3243ef5d8562d16…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DUP-00593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TEM-001776  •  table_medium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6_table_medium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8590de35af69e6468a0d…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TEM-001659  •  table_medium_broken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9_table_medium_broke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ea356f4fabf633b8a4ed…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TEM-001914  •  table_medium_decorated_a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4_table_medium_decorated_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2a9c4df786fbcc0ad893…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TEM-001732  •  table_medium_decorated_b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2_table_medium_decorated_b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dcf78fb3bb9917f0327f…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TEM-001915  •  table_medium_tablecloth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5_table_medium_tablecloth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public/models/dungeon/table_medium_tablecloth.glb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7746a6c01ff663e18965…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TEM-001718  •  table_medium_tablecloth_decorated_b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8_table_medium_tablecloth_decorated_b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table_medium_tablecloth_decorated_b.glb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public/models/dungeon/table_medium_tablecloth_decorated_b.glb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48463d0766272e0dd22f…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TEM-001912  •  table_round_large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2_table_round_lar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public/models/dungeon/table_round_large.glb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b023188104140293b1f0…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TEM-001669  •  table_round_medium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9_table_round_mediu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public/models/dungeon/table_round_medium.glb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f538fa2d74c5ad9db9b9…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TEM-001702  •  table_round_small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2_table_round_smal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table_round_small.glb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public/models/dungeon/table_round_small.glb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7e9d7d399c14963c74e8…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TEM-001683  •  table_small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3_table_smal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bdcf5ed8f75df54d799d…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TEM-001628  •  table_small_decorated_a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8_table_small_decorated_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public/models/dungeon/table_small_decorated_a.glb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dcc563bf1f481bf275bb…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TEM-001862  •  table_small_decorated_b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2_table_small_decorated_b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public/models/dungeon/table_small_decorated_b.glb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a88b81a6282ebae42310…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TEM-001630  •  table_small_decorated_c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0_table_small_decorated_c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table_small_decorated_c.glb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public/models/dungeon/table_small_decorated_c.glb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91d2eef38e71016c095e…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TEM-001875  •  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5_torch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afd32c202ae49cfc5fb9…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TEM-001838  •  torch_lit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8_torch_lit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public/models/dungeon/torch_lit.glb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7463c02f24d792167eab…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TEM-001589  •  torch_mounted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9_torch_mounte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49c32a0910dc1c3e1108…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TEM-001596  •  tractor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6_tracto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tractor.glb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public/models/dungeon/tractor.glb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106.61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ee5e4056e3faee6aeff4…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TEM-001891  •  tree_dead_large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1_tree_dead_lar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public/models/dungeon/tree_dead_large.glb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5666d419154d5a572396…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TEM-001768  •  tree_dead_large_decorated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8_tree_dead_large_decorat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public/models/dungeon/tree_dead_large_decorated.glb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2978895d7fdeb9b2a1cb…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TEM-001937  •  tree_dead_medium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7_tree_dead_medium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public/models/dungeon/tree_dead_medium.glb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724b3da0134d7ed31bec…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TEM-001902  •  tree_dead_small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2_tree_dead_sma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tree_dead_small.glb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public/models/dungeon/tree_dead_small.glb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da6659be7ea57794832f…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TEM-001835  •  tree_pine_orange_large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5_tree_pine_orange_lar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public/models/dungeon/tree_pine_orange_large.glb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1da339427692bf6dc725…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TEM-001869  •  tree_pine_orange_medium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9_tree_pine_orange_medium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public/models/dungeon/tree_pine_orange_medium.glb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6a8cd8cf920a9b9d7d04…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TEM-001868  •  tree_pine_orange_small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8_tree_pine_orange_small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e364da323b45d77dab1c…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TEM-001833  •  tree_pine_yellow_large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3_tree_pine_yellow_lar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public/models/dungeon/tree_pine_yellow_large.glb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bfd342d55a2dab82f734…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TEM-001754  •  tree_pine_yellow_medium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4_tree_pine_yellow_medium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public/models/dungeon/tree_pine_yellow_medium.glb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85f190dd1da81239049b…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TEM-001785  •  tree_pine_yellow_small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5_tree_pine_yellow_small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public/models/dungeon/tree_pine_yellow_small.glb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68b4fef7f09bc30524bc…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TEM-001941  •  trunk_large_A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1_trunk_large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772ccca28da4435b9b6c…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TEM-001944  •  trunk_large_b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4_trunk_large_b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public/models/dungeon/trunk_large_b.glb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9fa8ef3e064613a184ee…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TEM-001723  •  trunk_large_c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3_trunk_large_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public/models/dungeon/trunk_large_c.glb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ff7662a8fd719294b8ad…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TEM-001632  •  trunk_medium_a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2_trunk_medium_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public/models/dungeon/trunk_medium_a.glb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78e9f4351eb6b12fef70…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TEM-001741  •  trunk_medium_b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1_trunk_medium_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public/models/dungeon/trunk_medium_b.glb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1d7e6eaa7790df84ef45…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TEM-001943  •  trunk_medium_c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3_trunk_medium_c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public/models/dungeon/trunk_medium_c.glb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f7890fefe34404e7f481…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TEM-001614  •  trunk_small_a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4_trunk_small_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6947860a32c525ff27bd…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TEM-001832  •  trunk_small_b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2_trunk_small_b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ce1081470706e0a4dea1…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TEM-001845  •  trunk_small_c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5_trunk_small_c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public/models/dungeon/trunk_small_c.glb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1988a565b42f47281a53…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TEM-001826  •  wagon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6_wago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cb76705ece504b755399…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TEM-001588  •  wagon_hay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8_wagon_hay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wagon_hay.glb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public/models/dungeon/wagon_hay.glb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747b148414b35fa07306…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TEM-001904  •  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4_wall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b665d68fb44557f6c654…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TEM-001750  •  wall_arched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0_wall_arche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644d832f82611c2e9756…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TEM-001613  •  wall_archedwindow_gated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3_wall_archedwindow_gated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public/models/dungeon/wall_archedwindow_gated.glb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64632e41a80f70366ad8…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TEM-001668  •  wall_archedwindow_gated_scaffold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8_wall_archedwindow_gated_scaffold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wall_archedwindow_gated_scaffold.glb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public/models/dungeon/wall_archedwindow_gated_scaffold.glb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d11093509dabc937fb33…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TEM-001695  •  wall_archedwindow_open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5_wall_archedwindow_open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public/models/dungeon/wall_archedwindow_open.glb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1ecfa1de961324f9a99c…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TEM-001861  •  wall_broken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1_wall_broken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7f148d28c6f203800d8a…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TEM-001734  •  wall_corner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4_wall_corn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34290ebc4d60886c296d…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TEM-001864  •  wall_corner_gated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4_wall_corner_gated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public/models/dungeon/wall_corner_gated.glb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b00e1021b569e065222a…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TEM-001928  •  wall_corner_scaffold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8_wall_corner_scaffold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public/models/dungeon/wall_corner_scaffold.glb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f5ecb290d4dcf325fb4f…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TEM-001642  •  wall_corner_small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2_wall_corner_small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public/models/dungeon/wall_corner_small.glb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87045a07bf112802970e…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TEM-001759  •  wall_cracked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9_wall_cracke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cc343fbdd3d063643f5d…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TEM-001713  •  wall_crossing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3_wall_crossing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wall_crossing.glb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public/models/dungeon/wall_crossing.glb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1bd740498dc32844b26c…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TEM-001664  •  wall_doorway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4_wall_doorway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6aa02be77185b3be426b…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TEM-001885  •  wall_doorway_scaffold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5_wall_doorway_scaffol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public/models/dungeon/wall_doorway_scaffold.glb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b3a34869dbca60ddbd7d…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TEM-001910  •  wall_doorway_sides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0_wall_doorway_sides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public/models/dungeon/wall_doorway_sides.glb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10564f613b10305cd1e8…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TEM-001893  •  wall_doorway_tsplit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3_wall_doorway_tsplit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public/models/dungeon/wall_doorway_tsplit.glb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4f6050a7af7d5f62c079…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TEM-001775  •  wall_endcap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5_wall_endcap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d877bba689797dead83b…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9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