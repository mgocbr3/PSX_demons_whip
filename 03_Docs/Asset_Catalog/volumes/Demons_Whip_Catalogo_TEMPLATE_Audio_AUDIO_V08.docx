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AUDIO</w:t>
      </w:r>
    </w:p>
    <w:p>
      <w:pPr>
        <w:jc w:val="center"/>
      </w:pPr>
      <w:r>
        <w:rPr>
          <w:rFonts w:ascii="Arial" w:hAnsi="Arial"/>
          <w:color w:val="6D4C50"/>
          <w:sz w:val="26"/>
        </w:rPr>
        <w:t>AUDIO • Volume 8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42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2026-08-17T19:05:35+00:00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TEM-001007 • quest__q_deepfen_purge__offer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7_quest__q_deepfen_purge__off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quest__q_deepfen_purge__offer.mp3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public/audio/voice/warden_fenwick/quest__q_deepfen_purge__offer.mp3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00:16.38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TEM-001017 • quest__q_fenbridge_muster__complete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7_quest__q_fenbridge_muster__comple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quest__q_fenbridge_muster__complete.mp3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public/audio/voice/warden_fenwick/quest__q_fenbridge_muster__complete.mp3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00:08.12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TEM-001011 • quest__q_prowlers__complete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1_quest__q_prowlers__comple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quest__q_prowlers__complete.mp3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public/audio/voice/warden_fenwick/quest__q_prowlers__complete.mp3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TEM-001013 • quest__q_prowlers__offer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3_quest__q_prowlers__off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quest__q_prowlers__offer.mp3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public/audio/voice/warden_fenwick/quest__q_prowlers__offer.mp3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00:18.16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TEM-001014 • quest__q_trolls__complete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4_quest__q_trolls__comple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quest__q_trolls__complete.mp3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public/audio/voice/warden_fenwick/quest__q_trolls__complete.mp3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106.98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00:06.82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TEM-001008 • quest__q_trolls__offer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08_quest__q_trolls__off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quest__q_trolls__offer.mp3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public/audio/voice/warden_fenwick/quest__q_trolls__offer.mp3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00:21.26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TEM-000743 • greeting__warden_kaldra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3_greeting__warden_kaldr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greeting__warden_kaldra.mp3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public/audio/voice/warden_kaldra/greeting__warden_kaldra.mp3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00:03.00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TEM-000746 • quest__q_fv_frostmane_tyrant__complete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6_quest__q_fv_frostmane_tyrant__complet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quest__q_fv_frostmane_tyrant__complete.mp3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public/audio/voice/warden_kaldra/quest__q_fv_frostmane_tyrant__complete.mp3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TEM-000742 • quest__q_fv_frostmane_tyrant__offer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2_quest__q_fv_frostmane_tyrant__offe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quest__q_fv_frostmane_tyrant__offer.mp3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public/audio/voice/warden_kaldra/quest__q_fv_frostmane_tyrant__offer.mp3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00:21.21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TEM-000747 • quest__q_fv_howl_above__complete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7_quest__q_fv_howl_above__complet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quest__q_fv_howl_above__complete.mp3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public/audio/voice/warden_kaldra/quest__q_fv_howl_above__complete.mp3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00:08.49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TEM-000741 • quest__q_fv_howl_above__offer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1_quest__q_fv_howl_above__off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quest__q_fv_howl_above__offer.mp3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public/audio/voice/warden_kaldra/quest__q_fv_howl_above__offer.mp3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00:19.64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TEM-000744 • quest__q_fv_lights_over_steps__offer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4_quest__q_fv_lights_over_steps__offer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quest__q_fv_lights_over_steps__offer.mp3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public/audio/voice/warden_kaldra/quest__q_fv_lights_over_steps__offer.mp3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00:18.81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TEM-000745 • quest__q_fv_snowline_report__complete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5_quest__q_fv_snowline_report__complet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quest__q_fv_snowline_report__complete.mp3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public/audio/voice/warden_kaldra/quest__q_fv_snowline_report__complete.mp3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TEM-000740 • quest__q_fv_wolves_at_the_door__complete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0_quest__q_fv_wolves_at_the_door__complet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quest__q_fv_wolves_at_the_door__complete.mp3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public/audio/voice/warden_kaldra/quest__q_fv_wolves_at_the_door__complete.mp3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00:06.03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TEM-000748 • quest__q_fv_wolves_at_the_door__offer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48_quest__q_fv_wolves_at_the_door__off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quest__q_fv_wolves_at_the_door__offer.mp3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public/audio/voice/warden_kaldra/quest__q_fv_wolves_at_the_door__offer.mp3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201.27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00:12.85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TEM-001130 • greeting__wardsmith_orun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30_greeting__wardsmith_oru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greeting__wardsmith_orun.mp3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public/audio/voice/wardsmith_orun/greeting__wardsmith_orun.mp3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89.43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TEM-000783 • greeting__watcher_maren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3_greeting__watcher_mare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greeting__watcher_maren.mp3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public/audio/voice/watcher_maren/greeting__watcher_maren.mp3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TEM-000782 • quest__q_gc_down_the_windway__offer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82_quest__q_gc_down_the_windway__off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quest__q_gc_down_the_windway__offer.mp3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public/audio/voice/watcher_maren/quest__q_gc_down_the_windway__offer.mp3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291.47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00:18.63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TEM-000720 • greeting__waykeeper_pell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20_greeting__waykeeper_pel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greeting__waykeeper_pell.mp3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public/audio/voice/waykeeper_pell/greeting__waykeeper_pell.mp3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00:05.33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TEM-000719 • quest__q_wf_across_the_fenway__offer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19_quest__q_wf_across_the_fenway__off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quest__q_wf_across_the_fenway__offer.mp3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public/audio/voice/waykeeper_pell/quest__q_wf_across_the_fenway__offer.mp3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00:13.45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TEM-000909 • greeting__waywatcher_sorrel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9_greeting__waywatcher_sorre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greeting__waywatcher_sorrel.mp3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public/audio/voice/waywatcher_sorrel/greeting__waywatcher_sorrel.mp3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88.21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00:05.62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TEM-000908 • quest__q_af_goldmelt_road__offer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908_quest__q_af_goldmelt_road__offer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quest__q_af_goldmelt_road__offer.mp3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public/audio/voice/waywatcher_sorrel/quest__q_af_goldmelt_road__offer.mp3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315.96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00:20.19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TEM-001129 • greeting__weaver_amelle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9_greeting__weaver_amell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greeting__weaver_amelle.mp3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public/audio/voice/weaver_amelle/greeting__weaver_amelle.mp3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00:04.21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TEM-001127 • quest__q_nb_wool_by_moonlight__complete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7_quest__q_nb_wool_by_moonlight__comple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quest__q_nb_wool_by_moonlight__complete.mp3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public/audio/voice/weaver_amelle/quest__q_nb_wool_by_moonlight__complete.mp3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187.39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00:11.96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TEM-001128 • quest__q_nb_wool_by_moonlight__offer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128_quest__q_nb_wool_by_moonlight__offer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quest__q_nb_wool_by_moonlight__offer.mp3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public/audio/voice/weaver_amelle/quest__q_nb_wool_by_moonlight__offer.mp3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237.59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00:15.18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TEM-000887 • greeting__weaver_ottilie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7_greeting__weaver_ottili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greeting__weaver_ottilie.mp3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public/audio/voice/weaver_ottilie/greeting__weaver_ottilie.mp3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72.29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00:04.60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TEM-000884 • quest__q_prof_amends_outfitter__complete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4_quest__q_prof_amends_outfitter__comple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quest__q_prof_amends_outfitter__complete.mp3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public/audio/voice/weaver_ottilie/quest__q_prof_amends_outfitter__complete.mp3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00:07.42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TEM-000882 • quest__q_prof_amends_outfitter__offer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2_quest__q_prof_amends_outfitter__offe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quest__q_prof_amends_outfitter__offer.mp3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public/audio/voice/weaver_ottilie/quest__q_prof_amends_outfitter__offer.mp3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296.37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00:18.94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TEM-000883 • quest__q_prof_attune_outfitter__complete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3_quest__q_prof_attune_outfitter__comple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quest__q_prof_attune_outfitter__complete.mp3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public/audio/voice/weaver_ottilie/quest__q_prof_attune_outfitter__complete.mp3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00:09.69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TEM-000885 • quest__q_prof_attune_outfitter__offer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5_quest__q_prof_attune_outfitter__offer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quest__q_prof_attune_outfitter__offer.mp3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public/audio/voice/weaver_ottilie/quest__q_prof_attune_outfitter__offer.mp3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749.84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00:47.96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TEM-000886 • quest__q_prof_workorder_loom__complete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6_quest__q_prof_workorder_loom__complet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quest__q_prof_workorder_loom__complete.mp3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public/audio/voice/weaver_ottilie/quest__q_prof_workorder_loom__complete.mp3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00:07.13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TEM-000888 • quest__q_prof_workorder_loom__offer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888_quest__q_prof_workorder_loom__offer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quest__q_prof_workorder_loom__offer.mp3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public/audio/voice/weaver_ottilie/quest__q_prof_workorder_loom__offer.mp3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00:09.22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TEM-001020 • greeting__wickmother_sorrel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0_greeting__wickmother_sorrel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greeting__wickmother_sorrel.mp3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public/audio/voice/wickmother_sorrel/greeting__wickmother_sorrel.mp3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00:07.52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TEM-001021 • quest__q_eg_gnomes_in_the_green__complete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1_quest__q_eg_gnomes_in_the_green__complet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quest__q_eg_gnomes_in_the_green__complete.mp3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public/audio/voice/wickmother_sorrel/quest__q_eg_gnomes_in_the_green__complete.mp3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00:07.47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TEM-001019 • quest__q_eg_gnomes_in_the_green__offer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19_quest__q_eg_gnomes_in_the_green__offer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quest__q_eg_gnomes_in_the_green__offer.mp3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public/audio/voice/wickmother_sorrel/quest__q_eg_gnomes_in_the_green__offer.mp3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00:19.59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TEM-001023 • quest__q_eg_stolen_shears__complete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3_quest__q_eg_stolen_shears__complet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quest__q_eg_stolen_shears__complete.mp3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public/audio/voice/wickmother_sorrel/quest__q_eg_stolen_shears__complete.mp3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152.70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00:09.74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TEM-001022 • quest__q_eg_stolen_shears__offer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1022_quest__q_eg_stolen_shears__offer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quest__q_eg_stolen_shears__offer.mp3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public/audio/voice/wickmother_sorrel/quest__q_eg_stolen_shears__offer.mp3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346.57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00:22.15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TEM-000796 • greeting__widow_tansy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6_greeting__widow_tansy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greeting__widow_tansy.mp3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public/audio/voice/widow_tansy/greeting__widow_tansy.mp3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60.45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00:03.84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TEM-000792 • quest__q_ww_candles_at_the_bounds__complete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2_quest__q_ww_candles_at_the_bounds__complet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quest__q_ww_candles_at_the_bounds__complete.mp3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public/audio/voice/widow_tansy/quest__q_ww_candles_at_the_bounds__complete.mp3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164.94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00:10.53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TEM-000793 • quest__q_ww_candles_at_the_bounds__offer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3_quest__q_ww_candles_at_the_bounds__offer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quest__q_ww_candles_at_the_bounds__offer.mp3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public/audio/voice/widow_tansy/quest__q_ww_candles_at_the_bounds__offer.mp3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307.39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00:19.64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TEM-000795 • quest__q_ww_widows_skeins__complete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5_quest__q_ww_widows_skeins__complet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quest__q_ww_widows_skeins__complete.mp3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public/audio/voice/widow_tansy/quest__q_ww_widows_skeins__complete.mp3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192.70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00:12.30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TEM-000794 • quest__q_ww_widows_skeins__offer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794_quest__q_ww_widows_skeins__offer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Audio / Voice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quest__q_ww_widows_skeins__offer.mp3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public/audio/voice/widow_tansy/quest__q_ww_widows_skeins__offer.mp3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285.35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Codec: </w:t>
            </w:r>
            <w:r>
              <w:rPr>
                <w:sz w:val="13"/>
              </w:rPr>
              <w:t>mp3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Duração: </w:t>
            </w:r>
            <w:r>
              <w:rPr>
                <w:sz w:val="13"/>
              </w:rPr>
              <w:t>00:18.23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Canais / layout: </w:t>
            </w:r>
            <w:r>
              <w:rPr>
                <w:sz w:val="13"/>
              </w:rPr>
              <w:t>1 / mono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Sample rate: </w:t>
            </w:r>
            <w:r>
              <w:rPr>
                <w:sz w:val="13"/>
              </w:rPr>
              <w:t>44,100 Hz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Bitrate: </w:t>
            </w:r>
            <w:r>
              <w:rPr>
                <w:sz w:val="13"/>
              </w:rPr>
              <w:t>128,000 bps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Audio</dc:title>
  <dc:subject>AUDIO • Volume 8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