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UI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220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2026-08-17T19:04:54+00:00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NOV-006682 • arena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82_aren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arena.webp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01_Assets_Organizados/UI/chrome/arena.webp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DUP-01529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NOV-006684 • bags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84_bag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01_Assets_Organizados/UI/chrome/bags.webp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DUP-01531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NOV-006681 • ball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81_ball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01_Assets_Organizados/UI/chrome/ball.webp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DUP-01528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NOV-006689 • book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89_book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book.webp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01_Assets_Organizados/UI/chrome/book.webp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DUP-01535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NOV-006679 • cards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79_cards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01_Assets_Organizados/UI/chrome/cards.webp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DUP-01526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NOV-006678 • character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78_character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character.webp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01_Assets_Organizados/UI/chrome/character.webp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DUP-01525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NOV-006685 • chest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85_chest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01_Assets_Organizados/UI/chrome/chest.webp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DUP-01532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NOV-006680 • crafting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80_crafting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crafting.webp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01_Assets_Organizados/UI/chrome/crafting.webp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DUP-01527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NOV-006686 • crown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86_crown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01_Assets_Organizados/UI/chrome/crown.webp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NOV-006673 • dfinder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73_dfinder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dfinder.webp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01_Assets_Organizados/UI/chrome/dfinder.webp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DUP-01520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NOV-006683 • donate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83_donat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donate.webp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01_Assets_Organizados/UI/chrome/donate.webp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DUP-01530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NOV-006674 • emote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74_emote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01_Assets_Organizados/UI/chrome/emote.webp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DUP-01521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NOV-006676 • leaderboard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76_leaderboard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leaderboard.webp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01_Assets_Organizados/UI/chrome/leaderboard.webp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DUP-01523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NOV-006672 • map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72_map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01_Assets_Organizados/UI/chrome/map.webp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DUP-01519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NOV-006687 • professions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87_professions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professions.webp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01_Assets_Organizados/UI/chrome/professions.webp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DUP-01533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NOV-006675 • questlog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75_questlog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01_Assets_Organizados/UI/chrome/questlog.webp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DUP-01522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NOV-006671 • social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71_social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social.webp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01_Assets_Organizados/UI/chrome/social.webp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DUP-01518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NOV-006677 • spellbook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77_spellbook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spellbook.webp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01_Assets_Organizados/UI/chrome/spellbook.webp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DUP-01524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NOV-006688 • talents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88_talents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talents.webp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01_Assets_Organizados/UI/chrome/talents.webp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DUP-01534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NOV-006667 • druid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67_druid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Classes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druid.webp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01_Assets_Organizados/UI/classes/druid.webp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NOV-006666 • hunter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66_hunt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Classes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hunter.webp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01_Assets_Organizados/UI/classes/hunter.webp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NOV-006668 • mage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68_mag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Classes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01_Assets_Organizados/UI/classes/mage.webp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NOV-006669 • paladin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69_paladin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Classes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paladin.webp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01_Assets_Organizados/UI/classes/paladin.webp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NOV-006663 • priest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63_pries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Classes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priest.webp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01_Assets_Organizados/UI/classes/priest.webp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NOV-006662 • rogue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62_rogue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Classes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rogue.webp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01_Assets_Organizados/UI/classes/rogue.webp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NOV-006670 • shaman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70_shaman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Classes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shaman.webp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01_Assets_Organizados/UI/classes/shaman.webp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NOV-006664 • warlock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64_warlock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Classes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warlock.webp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01_Assets_Organizados/UI/classes/warlock.webp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NOV-006665 • warrior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65_warrior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Classes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warrior.webp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01_Assets_Organizados/UI/classes/warrior.webp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NOV-007335 • beast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35_beast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Crests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beast.webp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01_Assets_Organizados/UI/crests/families/beast.webp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NOV-007339 • burrower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39_burrower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Crests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burrower.webp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01_Assets_Organizados/UI/crests/families/burrower.webp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NOV-007336 • demon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36_demon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Crests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demon.webp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01_Assets_Organizados/UI/crests/families/demon.webp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NOV-007331 • dragonkin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31_dragonkin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Crests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dragonkin.webp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01_Assets_Organizados/UI/crests/families/dragonkin.webp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NOV-007342 • elemental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42_elemental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Crests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elemental.webp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01_Assets_Organizados/UI/crests/families/elemental.webp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NOV-007330 • humanoid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30_humanoid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Crests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humanoid.webp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01_Assets_Organizados/UI/crests/families/humanoid.webp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NOV-007334 • mudfin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34_mudfin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Crests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mudfin.webp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01_Assets_Organizados/UI/crests/families/mudfin.webp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NOV-007332 • ogre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32_ogre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Crests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ogre.webp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01_Assets_Organizados/UI/crests/families/ogre.webp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NOV-007337 • reptile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37_reptile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Crests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reptile.webp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01_Assets_Organizados/UI/crests/families/reptile.webp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NOV-007341 • sheep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41_sheep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Crests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sheep.webp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01_Assets_Organizados/UI/crests/families/sheep.webp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NOV-007338 • spider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38_spider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Crests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spider.webp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01_Assets_Organizados/UI/crests/families/spider.webp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NOV-007340 • troll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40_troll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Crests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troll.webp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01_Assets_Organizados/UI/crests/families/troll.webp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NOV-007333 • undead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33_undead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Crests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undead.webp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01_Assets_Organizados/UI/crests/families/undead.webp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NOV-007327 • boss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27_boss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Crests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01_Assets_Organizados/UI/crests/status/boss.webp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NOV-007329 • combat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29_comba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Crests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01_Assets_Organizados/UI/crests/status/combat.webp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NOV-007326 • dead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26_dead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Crests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01_Assets_Organizados/UI/crests/status/dead.webp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NOV-007328 • npc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28_npc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Crests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npc.webp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01_Assets_Organizados/UI/crests/status/npc.webp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NOV-007191 • arrow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91_arrow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Cursors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arrow.png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01_Assets_Organizados/UI/cursors/arrow.png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28 × 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DUP-01806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NOV-007195 • attack-sword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95_attack-sword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Cursors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attack-sword.png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01_Assets_Organizados/UI/cursors/attack-sword.png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 × 32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DUP-01810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NOV-007194 • friendly-shield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94_friendly-shield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Cursors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friendly-shield.png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01_Assets_Organizados/UI/cursors/friendly-shield.png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26 × 32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DUP-01809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NOV-007193 • gauntlet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93_gauntlet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Cursors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gauntlet.png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01_Assets_Organizados/UI/cursors/gauntlet.png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 × 32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DUP-01808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NOV-007196 • hand-default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96_hand-default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Cursors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hand-default.png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01_Assets_Organizados/UI/cursors/hand-default.png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 × 32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DUP-01811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NOV-007192 • hand-grab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92_hand-grab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Cursors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hand-grab.png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01_Assets_Organizados/UI/cursors/hand-grab.png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22 × 32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DUP-01807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NOV-007321 • treasure_chest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21_treasure_chest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Daily-Rewards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treasure_chest.webp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01_Assets_Organizados/UI/daily-rewards/treasure_chest.webp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DUP-01922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NOV-007105 • chr_amberfall_first_cast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05_chr_amberfall_first_cast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chr_amberfall_first_cast.webp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01_Assets_Organizados/UI/deeds/chr_amberfall_first_cast.webp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NOV-007126 • chr_amberfall_gatherer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26_chr_amberfall_gatherer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chr_amberfall_gatherer.webp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01_Assets_Organizados/UI/deeds/chr_amberfall_gatherer.webp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NOV-007181 • chr_drakemaw_broodlord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81_chr_drakemaw_broodlord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chr_drakemaw_broodlord.webp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01_Assets_Organizados/UI/deeds/chr_drakemaw_broodlord.webp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NOV-007040 • chr_evergarden_first_cast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40_chr_evergarden_first_cast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chr_evergarden_first_cast.webp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01_Assets_Organizados/UI/deeds/chr_evergarden_first_cast.webp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NOV-007078 • chr_evergarden_gatherer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78_chr_evergarden_gatherer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chr_evergarden_gatherer.webp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01_Assets_Organizados/UI/deeds/chr_evergarden_gatherer.webp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NOV-007165 • chr_farshore_first_cast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65_chr_farshore_first_cast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chr_farshore_first_cast.webp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01_Assets_Organizados/UI/deeds/chr_farshore_first_cast.webp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DUP-01788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NOV-007053 • chr_farshore_gatherer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53_chr_farshore_gatherer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chr_farshore_gatherer.webp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01_Assets_Organizados/UI/deeds/chr_farshore_gatherer.webp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DUP-01691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NOV-007127 • chr_frostveil_first_cast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27_chr_frostveil_first_cast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chr_frostveil_first_cast.webp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01_Assets_Organizados/UI/deeds/chr_frostveil_first_cast.webp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NOV-006937 • chr_frostveil_gatherer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37_chr_frostveil_gatherer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chr_frostveil_gatherer.webp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01_Assets_Organizados/UI/deeds/chr_frostveil_gatherer.webp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NOV-007179 • chr_galecrest_first_cast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79_chr_galecrest_first_cast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chr_galecrest_first_cast.webp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01_Assets_Organizados/UI/deeds/chr_galecrest_first_cast.webp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DUP-01798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NOV-007146 • chr_galecrest_gatherer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46_chr_galecrest_gatherer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chr_galecrest_gatherer.webp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01_Assets_Organizados/UI/deeds/chr_galecrest_gatherer.webp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DUP-01770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NOV-007148 • chr_gleamstag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48_chr_gleamstag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chr_gleamstag.webp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01_Assets_Organizados/UI/deeds/chr_gleamstag.webp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DUP-01772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NOV-007007 • chr_hollow_rares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07_chr_hollow_rares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chr_hollow_rares.webp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01_Assets_Organizados/UI/deeds/chr_hollow_rares.webp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DUP-01653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NOV-007150 • chr_marsh_chapter_i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50_chr_marsh_chapter_i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chr_marsh_chapter_i.webp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01_Assets_Organizados/UI/deeds/chr_marsh_chapter_i.webp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DUP-01774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NOV-007025 • chr_marsh_chapter_ii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25_chr_marsh_chapter_ii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chr_marsh_chapter_ii.webp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01_Assets_Organizados/UI/deeds/chr_marsh_chapter_ii.webp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DUP-01667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NOV-006973 • chr_marsh_chapter_iii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73_chr_marsh_chapter_iii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chr_marsh_chapter_iii.webp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01_Assets_Organizados/UI/deeds/chr_marsh_chapter_iii.webp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DUP-01623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NOV-006943 • chr_marsh_first_cast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43_chr_marsh_first_cast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chr_marsh_first_cast.webp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01_Assets_Organizados/UI/deeds/chr_marsh_first_cast.webp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DUP-01594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NOV-007020 • chr_marsh_gatherer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20_chr_marsh_gatherer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chr_marsh_gatherer.webp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01_Assets_Organizados/UI/deeds/chr_marsh_gatherer.webp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DUP-01662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NOV-006990 • chr_marsh_hush_the_mending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90_chr_marsh_hush_the_mending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chr_marsh_hush_the_mending.webp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01_Assets_Organizados/UI/deeds/chr_marsh_hush_the_mending.webp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DUP-01638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NOV-006966 • chr_marsh_rares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66_chr_marsh_rares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chr_marsh_rares.webp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01_Assets_Organizados/UI/deeds/chr_marsh_rares.webp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DUP-01616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NOV-007118 • chr_marsh_rares_ii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18_chr_marsh_rares_ii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chr_marsh_rares_ii.webp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01_Assets_Organizados/UI/deeds/chr_marsh_rares_ii.webp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DUP-01747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NOV-006995 • chr_marsh_unburst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95_chr_marsh_unburst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chr_marsh_unburst.webp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01_Assets_Organizados/UI/deeds/chr_marsh_unburst.webp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DUP-01643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NOV-006996 • chr_maw_matriarch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96_chr_maw_matriarch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chr_maw_matriarch.webp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01_Assets_Organizados/UI/deeds/chr_maw_matriarch.webp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NOV-006985 • chr_nightbloom_first_cast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85_chr_nightbloom_first_cast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chr_nightbloom_first_cast.webp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01_Assets_Organizados/UI/deeds/chr_nightbloom_first_cast.webp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NOV-007152 • chr_nightbloom_gatherer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52_chr_nightbloom_gatherer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chr_nightbloom_gatherer.webp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01_Assets_Organizados/UI/deeds/chr_nightbloom_gatherer.webp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NOV-007031 • chr_palmreach_first_cast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31_chr_palmreach_first_cast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chr_palmreach_first_cast.webp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01_Assets_Organizados/UI/deeds/chr_palmreach_first_cast.webp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NOV-006923 • chr_palmreach_gatherer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23_chr_palmreach_gatherer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chr_palmreach_gatherer.webp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01_Assets_Organizados/UI/deeds/chr_palmreach_gatherer.webp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NOV-007055 • chr_peaks_chapter_i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55_chr_peaks_chapter_i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chr_peaks_chapter_i.webp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01_Assets_Organizados/UI/deeds/chr_peaks_chapter_i.webp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DUP-01693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NOV-007019 • chr_peaks_chapter_ii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19_chr_peaks_chapter_ii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chr_peaks_chapter_ii.webp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01_Assets_Organizados/UI/deeds/chr_peaks_chapter_ii.webp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DUP-01661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NOV-006987 • chr_peaks_chapter_iii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87_chr_peaks_chapter_iii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chr_peaks_chapter_iii.webp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01_Assets_Organizados/UI/deeds/chr_peaks_chapter_iii.webp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DUP-01635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NOV-006936 • chr_peaks_gatherer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36_chr_peaks_gatherer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chr_peaks_gatherer.webp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01_Assets_Organizados/UI/deeds/chr_peaks_gatherer.webp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DUP-01588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NOV-006979 • chr_peaks_glimmer_cast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79_chr_peaks_glimmer_cast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chr_peaks_glimmer_cast.webp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01_Assets_Organizados/UI/deeds/chr_peaks_glimmer_cast.webp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DUP-01629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NOV-007155 • chr_peaks_moongate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55_chr_peaks_moongate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chr_peaks_moongate.webp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01_Assets_Organizados/UI/deeds/chr_peaks_moongate.webp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DUP-01778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NOV-007159 • chr_peaks_rares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59_chr_peaks_rares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chr_peaks_rares.webp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01_Assets_Organizados/UI/deeds/chr_peaks_rares.webp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DUP-01782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NOV-007008 • chr_peaks_rares_ii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08_chr_peaks_rares_ii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chr_peaks_rares_ii.webp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01_Assets_Organizados/UI/deeds/chr_peaks_rares_ii.webp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DUP-01654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NOV-006968 • chr_peaks_sparring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68_chr_peaks_sparring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chr_peaks_sparring.webp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01_Assets_Organizados/UI/deeds/chr_peaks_sparring.webp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DUP-01618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NOV-006993 • chr_peaks_waking_witness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93_chr_peaks_waking_witness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chr_peaks_waking_witness.webp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01_Assets_Organizados/UI/deeds/chr_peaks_waking_witness.webp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DUP-01641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NOV-006971 • chr_vale_chapter_i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71_chr_vale_chapter_i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chr_vale_chapter_i.webp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01_Assets_Organizados/UI/deeds/chr_vale_chapter_i.webp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DUP-01621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NOV-007029 • chr_vale_chapter_ii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29_chr_vale_chapter_ii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chr_vale_chapter_ii.webp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01_Assets_Organizados/UI/deeds/chr_vale_chapter_ii.webp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DUP-01670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NOV-007004 • chr_vale_chapter_iii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04_chr_vale_chapter_iii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chr_vale_chapter_iii.webp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01_Assets_Organizados/UI/deeds/chr_vale_chapter_iii.webp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DUP-01650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NOV-007088 • chr_vale_cup_debut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88_chr_vale_cup_debut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chr_vale_cup_debut.webp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01_Assets_Organizados/UI/deeds/chr_vale_cup_debut.webp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DUP-01721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NOV-007064 • chr_vale_first_cast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64_chr_vale_first_cast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chr_vale_first_cast.webp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01_Assets_Organizados/UI/deeds/chr_vale_first_cast.webp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DUP-01702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NOV-007058 • chr_vale_gatherer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58_chr_vale_gatherer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chr_vale_gatherer.webp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01_Assets_Organizados/UI/deeds/chr_vale_gatherer.webp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DUP-01696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NOV-007006 • chr_vale_packbreaker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06_chr_vale_packbreaker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chr_vale_packbreaker.webp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01_Assets_Organizados/UI/deeds/chr_vale_packbreaker.webp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DUP-01652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NOV-007034 • chr_vale_rares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34_chr_vale_rares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chr_vale_rares.webp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01_Assets_Organizados/UI/deeds/chr_vale_rares.webp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DUP-01674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NOV-007101 • chr_willowfen_first_cast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01_chr_willowfen_first_cast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chr_willowfen_first_cast.webp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01_Assets_Organizados/UI/deeds/chr_willowfen_first_cast.webp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DUP-01733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NOV-007166 • chr_willowfen_gatherer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66_chr_willowfen_gatherer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chr_willowfen_gatherer.webp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01_Assets_Organizados/UI/deeds/chr_willowfen_gatherer.webp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DUP-01789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NOV-007016 • chr_wraithwood_first_cast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16_chr_wraithwood_first_cast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chr_wraithwood_first_cast.webp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01_Assets_Organizados/UI/deeds/chr_wraithwood_first_cast.webp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NOV-007168 • chr_wraithwood_gatherer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68_chr_wraithwood_gatherer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chr_wraithwood_gatherer.webp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01_Assets_Organizados/UI/deeds/chr_wraithwood_gatherer.webp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NOV-006957 • cmb_critical_eye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57_cmb_critical_eye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cmb_critical_eye.webp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01_Assets_Organizados/UI/deeds/cmb_critical_eye.webp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DUP-01607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NOV-007050 • cmb_first_blood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50_cmb_first_blood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cmb_first_blood.webp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01_Assets_Organizados/UI/deeds/cmb_first_blood.webp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DUP-01688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NOV-007163 • cmb_first_fall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63_cmb_first_fall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cmb_first_fall.webp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01_Assets_Organizados/UI/deeds/cmb_first_fall.webp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DUP-01786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NOV-007184 • cmb_giantslayer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84_cmb_giantslayer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cmb_giantslayer.webp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01_Assets_Organizados/UI/deeds/cmb_giantslayer.webp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DUP-01801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NOV-006962 • cmb_heavy_hitter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62_cmb_heavy_hitter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cmb_heavy_hitter.webp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01_Assets_Organizados/UI/deeds/cmb_heavy_hitter.webp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DUP-01612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NOV-006989 • cmb_legion_of_one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89_cmb_legion_of_one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cmb_legion_of_one.webp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01_Assets_Organizados/UI/deeds/cmb_legion_of_one.webp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DUP-01637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NOV-007122 • cmb_slayer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22_cmb_slayer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cmb_slayer.webp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01_Assets_Organizados/UI/deeds/cmb_slayer.webp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DUP-01751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NOV-006961 • cmb_thunzharr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61_cmb_thunzharr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cmb_thunzharr.webp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01_Assets_Organizados/UI/deeds/cmb_thunzharr.webp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DUP-01611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NOV-007037 • cmb_thunzharr_ten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37_cmb_thunzharr_ten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cmb_thunzharr_ten.webp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01_Assets_Organizados/UI/deeds/cmb_thunzharr_ten.webp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DUP-01677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NOV-007015 • cmb_thunzharr_unbroken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15_cmb_thunzharr_unbroken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cmb_thunzharr_unbroken.webp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01_Assets_Organizados/UI/deeds/cmb_thunzharr_unbroken.webp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DUP-01659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NOV-006977 • col_all_slots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77_col_all_slots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col_all_slots.webp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01_Assets_Organizados/UI/deeds/col_all_slots.webp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DUP-01627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NOV-007000 • col_ancient_heartwood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00_col_ancient_heartwood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col_ancient_heartwood.webp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01_Assets_Organizados/UI/deeds/col_ancient_heartwood.webp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DUP-01646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NOV-007059 • col_discovery_150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59_col_discovery_150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col_discovery_150.webp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01_Assets_Organizados/UI/deeds/col_discovery_150.webp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DUP-01697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NOV-007154 • col_discovery_25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54_col_discovery_25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col_discovery_25.webp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01_Assets_Organizados/UI/deeds/col_discovery_25.webp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DUP-01777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NOV-006964 • col_discovery_250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64_col_discovery_250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col_discovery_250.webp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01_Assets_Organizados/UI/deeds/col_discovery_250.webp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DUP-01614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NOV-007156 • col_discovery_75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56_col_discovery_75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col_discovery_75.webp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01_Assets_Organizados/UI/deeds/col_discovery_75.webp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DUP-01779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NOV-006948 • col_first_epic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48_col_first_epic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col_first_epic.webp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01_Assets_Organizados/UI/deeds/col_first_epic.webp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DUP-01599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NOV-007057 • col_first_legendary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57_col_first_legendary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col_first_legendary.webp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01_Assets_Organizados/UI/deeds/col_first_legendary.webp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DUP-01695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NOV-006951 • col_first_rare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51_col_first_rare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col_first_rare.webp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01_Assets_Organizados/UI/deeds/col_first_rare.webp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DUP-01601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NOV-007177 • col_full_creel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77_col_full_creel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col_full_creel.webp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01_Assets_Organizados/UI/deeds/col_full_creel.webp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DUP-01796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NOV-007086 • col_glimmerfin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86_col_glimmerfin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col_glimmerfin.webp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01_Assets_Organizados/UI/deeds/col_glimmerfin.webp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DUP-01719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NOV-006940 • col_junk_drawer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40_col_junk_drawer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col_junk_drawer.webp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01_Assets_Organizados/UI/deeds/col_junk_drawer.webp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DUP-01591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NOV-006930 • col_moonlit_bloom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30_col_moonlit_bloom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col_moonlit_bloom.webp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01_Assets_Organizados/UI/deeds/col_moonlit_bloom.webp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DUP-01583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NOV-007077 • col_perfect_specimen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77_col_perfect_specimen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col_perfect_specimen.webp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01_Assets_Organizados/UI/deeds/col_perfect_specimen.webp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DUP-01714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NOV-006922 • col_pristine_vein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22_col_pristine_vein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col_pristine_vein.webp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01_Assets_Organizados/UI/deeds/col_pristine_vein.webp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DUP-01576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NOV-007067 • col_quartermaster_buyout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67_col_quartermaster_buyout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col_quartermaster_buyout.webp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01_Assets_Organizados/UI/deeds/col_quartermaster_buyout.webp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DUP-01704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NOV-007017 • col_reliquary_complete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17_col_reliquary_complete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col_reliquary_complete.webp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01_Assets_Organizados/UI/deeds/col_reliquary_complete.webp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NOV-007011 • col_reliquary_conquerors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11_col_reliquary_conquerors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col_reliquary_conquerors.webp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01_Assets_Organizados/UI/deeds/col_reliquary_conquerors.webp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NOV-007130 • col_reliquary_illum_gravewyrm_heroic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30_col_reliquary_illum_gravewyrm_heroic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col_reliquary_illum_gravewyrm_heroic.webp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01_Assets_Organizados/UI/deeds/col_reliquary_illum_gravewyrm_heroic.webp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NOV-007083 • col_reliquary_illum_nythraxis_heroic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83_col_reliquary_illum_nythraxis_heroic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col_reliquary_illum_nythraxis_heroic.webp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01_Assets_Organizados/UI/deeds/col_reliquary_illum_nythraxis_heroic.webp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NOV-007014 • col_reliquary_illum_thunzharr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14_col_reliquary_illum_thunzharr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col_reliquary_illum_thunzharr.webp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01_Assets_Organizados/UI/deeds/col_reliquary_illum_thunzharr.webp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NOV-007028 • col_reliquary_rank_2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28_col_reliquary_rank_2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col_reliquary_rank_2.webp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01_Assets_Organizados/UI/deeds/col_reliquary_rank_2.webp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NOV-006982 • col_reliquary_rank_3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82_col_reliquary_rank_3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col_reliquary_rank_3.webp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01_Assets_Organizados/UI/deeds/col_reliquary_rank_3.webp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NOV-007079 • col_reliquary_rank_4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79_col_reliquary_rank_4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col_reliquary_rank_4.webp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01_Assets_Organizados/UI/deeds/col_reliquary_rank_4.webp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NOV-007185 • col_reliquary_rank_5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85_col_reliquary_rank_5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col_reliquary_rank_5.webp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01_Assets_Organizados/UI/deeds/col_reliquary_rank_5.webp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NOV-007013 • col_set_boundstone_vanguard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13_col_set_boundstone_vanguard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col_set_boundstone_vanguard.webp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01_Assets_Organizados/UI/deeds/col_set_boundstone_vanguard.webp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DUP-01658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NOV-007113 • col_set_crownforged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13_col_set_crownforged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col_set_crownforged.webp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01_Assets_Organizados/UI/deeds/col_set_crownforged.webp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DUP-01742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NOV-007087 • col_set_deathlord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87_col_set_deathlord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col_set_deathlord.webp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01_Assets_Organizados/UI/deeds/col_set_deathlord.webp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DUP-01720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NOV-006953 • col_set_greyjaw_stalker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53_col_set_greyjaw_stalker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col_set_greyjaw_stalker.webp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01_Assets_Organizados/UI/deeds/col_set_greyjaw_stalker.webp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DUP-01603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NOV-007022 • col_set_necromancers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22_col_set_necromancers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col_set_necromancers.webp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01_Assets_Organizados/UI/deeds/col_set_necromancers.webp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DUP-01664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NOV-007009 • col_set_nighttalon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09_col_set_nighttalon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col_set_nighttalon.webp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01_Assets_Organizados/UI/deeds/col_set_nighttalon.webp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DUP-01655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NOV-007129 • col_set_soulflame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29_col_set_soulflame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col_set_soulflame.webp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01_Assets_Organizados/UI/deeds/col_set_soulflame.webp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DUP-01756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NOV-007123 • col_set_stormcallers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23_col_set_stormcallers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col_set_stormcallers.webp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01_Assets_Organizados/UI/deeds/col_set_stormcallers.webp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DUP-01752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NOV-007114 • col_set_vale_arcanist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14_col_set_vale_arcanist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col_set_vale_arcanist.webp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01_Assets_Organizados/UI/deeds/col_set_vale_arcanist.webp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DUP-01743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NOV-007103 • col_set_wyrmshadow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03_col_set_wyrmshadow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col_set_wyrmshadow.webp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01_Assets_Organizados/UI/deeds/col_set_wyrmshadow.webp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DUP-01735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NOV-007035 • col_seven_regalia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35_col_seven_regalia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col_seven_regalia.webp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01_Assets_Organizados/UI/deeds/col_seven_regalia.webp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DUP-01675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NOV-006935 • col_true_colors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35_col_true_colors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col_true_colors.webp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01_Assets_Organizados/UI/deeds/col_true_colors.webp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DUP-01587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NOV-006929 • dgn_boss_clears_50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29_dgn_boss_clears_50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dgn_boss_clears_50.webp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01_Assets_Organizados/UI/deeds/dgn_boss_clears_50.webp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DUP-01582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NOV-006947 • dgn_deepward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47_dgn_deepward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dgn_deepward.webp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01_Assets_Organizados/UI/deeds/dgn_deepward.webp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DUP-01598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NOV-007134 • dgn_drowned_temple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34_dgn_drowned_temple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dgn_drowned_temple.webp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01_Assets_Organizados/UI/deeds/dgn_drowned_temple.webp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DUP-01759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NOV-007182 • dgn_drowned_temple_heroic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82_dgn_drowned_temple_heroic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dgn_drowned_temple_heroic.webp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01_Assets_Organizados/UI/deeds/dgn_drowned_temple_heroic.webp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DUP-01800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NOV-006952 • dgn_gravewyrm_sanctum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52_dgn_gravewyrm_sanctum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dgn_gravewyrm_sanctum.webp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01_Assets_Organizados/UI/deeds/dgn_gravewyrm_sanctum.webp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DUP-01602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NOV-007173 • dgn_gravewyrm_sanctum_heroic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73_dgn_gravewyrm_sanctum_heroic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dgn_gravewyrm_sanctum_heroic.webp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01_Assets_Organizados/UI/deeds/dgn_gravewyrm_sanctum_heroic.webp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DUP-01794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NOV-007005 • dgn_hollow_crypt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05_dgn_hollow_crypt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dgn_hollow_crypt.webp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01_Assets_Organizados/UI/deeds/dgn_hollow_crypt.webp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DUP-01651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NOV-006981 • dgn_hollow_crypt_heroic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81_dgn_hollow_crypt_heroic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dgn_hollow_crypt_heroic.webp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01_Assets_Organizados/UI/deeds/dgn_hollow_crypt_heroic.webp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DUP-01631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NOV-007167 • dgn_korzul_flawless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67_dgn_korzul_flawless.jp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dgn_korzul_flawless.webp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01_Assets_Organizados/UI/deeds/dgn_korzul_flawless.webp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DUP-01790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NOV-007109 • dgn_mark_circuit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09_dgn_mark_circuit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dgn_mark_circuit.webp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01_Assets_Organizados/UI/deeds/dgn_mark_circuit.webp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DUP-01739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NOV-007026 • dgn_morthen_flawless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26_dgn_morthen_flawless.jp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dgn_morthen_flawless.webp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01_Assets_Organizados/UI/deeds/dgn_morthen_flawless.webp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DUP-01668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NOV-006997 • dgn_morthen_trio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97_dgn_morthen_trio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dgn_morthen_trio.webp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01_Assets_Organizados/UI/deeds/dgn_morthen_trio.webp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DUP-01644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NOV-007060 • dgn_nythraxis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60_dgn_nythraxis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dgn_nythraxis.webp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01_Assets_Organizados/UI/deeds/dgn_nythraxis.webp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DUP-01698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NOV-006967 • dgn_nythraxis_crypt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67_dgn_nythraxis_crypt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dgn_nythraxis_crypt.webp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01_Assets_Organizados/UI/deeds/dgn_nythraxis_crypt.webp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DUP-01617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NOV-007054 • dgn_nythraxis_deathless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54_dgn_nythraxis_deathless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dgn_nythraxis_deathless.webp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01_Assets_Organizados/UI/deeds/dgn_nythraxis_deathless.webp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DUP-01692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NOV-006942 • dgn_nythraxis_gravebreaker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42_dgn_nythraxis_gravebreaker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dgn_nythraxis_gravebreaker.webp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01_Assets_Organizados/UI/deeds/dgn_nythraxis_gravebreaker.webp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DUP-01593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NOV-006944 • dgn_nythraxis_heroic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44_dgn_nythraxis_heroic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dgn_nythraxis_heroic.webp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01_Assets_Organizados/UI/deeds/dgn_nythraxis_heroic.webp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DUP-01595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NOV-007157 • dgn_nythraxis_wardens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57_dgn_nythraxis_wardens.jp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dgn_nythraxis_wardens.webp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01_Assets_Organizados/UI/deeds/dgn_nythraxis_wardens.webp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DUP-01780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NOV-007036 • dgn_olen_arc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36_dgn_olen_arc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dgn_olen_arc.webp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01_Assets_Organizados/UI/deeds/dgn_olen_arc.webp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DUP-01676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NOV-006998 • dgn_rift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98_dgn_rift.jp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dgn_rift.webp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01_Assets_Organizados/UI/deeds/dgn_rift.webp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NOV-007175 • dgn_rift_s_rank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75_dgn_rift_s_rank.jp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dgn_rift_s_rank.webp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01_Assets_Organizados/UI/deeds/dgn_rift_s_rank.webp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NOV-007072 • dgn_sanctum_speed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72_dgn_sanctum_speed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dgn_sanctum_speed.webp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01_Assets_Organizados/UI/deeds/dgn_sanctum_speed.webp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DUP-01709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NOV-007112 • dgn_sunken_bastion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12_dgn_sunken_bastion.jp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dgn_sunken_bastion.webp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01_Assets_Organizados/UI/deeds/dgn_sunken_bastion.webp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DUP-01741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NOV-007091 • dgn_sunken_bastion_heroic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91_dgn_sunken_bastion_heroic.jp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dgn_sunken_bastion_heroic.webp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01_Assets_Organizados/UI/deeds/dgn_sunken_bastion_heroic.webp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DUP-01724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NOV-006956 • dgn_thornpeak_rounds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56_dgn_thornpeak_rounds.jp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dgn_thornpeak_rounds.webp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01_Assets_Organizados/UI/deeds/dgn_thornpeak_rounds.webp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DUP-01606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NOV-007023 • dgn_vael_thralls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23_dgn_vael_thralls.jp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dgn_vael_thralls.webp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01_Assets_Organizados/UI/deeds/dgn_vael_thralls.webp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DUP-01665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NOV-007003 • dgn_velkhar_bonewalkers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03_dgn_velkhar_bonewalkers.jp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dgn_velkhar_bonewalkers.webp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01_Assets_Organizados/UI/deeds/dgn_velkhar_bonewalkers.webp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DUP-01649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NOV-007153 • dgn_wildheart_basin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53_dgn_wildheart_basin.jp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dgn_wildheart_basin.webp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01_Assets_Organizados/UI/deeds/dgn_wildheart_basin.webp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DUP-01776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NOV-007061 • dgn_wildheart_basin_heroic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61_dgn_wildheart_basin_heroic.jp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dgn_wildheart_basin_heroic.webp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01_Assets_Organizados/UI/deeds/dgn_wildheart_basin_heroic.webp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DUP-01699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NOV-007038 • dgn_ysolei_flawless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38_dgn_ysolei_flawless.jp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dgn_ysolei_flawless.webp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01_Assets_Organizados/UI/deeds/dgn_ysolei_flawless.webp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DUP-01678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NOV-007071 • dgn_ysolei_moonspawn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71_dgn_ysolei_moonspawn.jp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dgn_ysolei_moonspawn.webp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01_Assets_Organizados/UI/deeds/dgn_ysolei_moonspawn.webp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DUP-01708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NOV-007076 • dlv_clears_50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76_dlv_clears_50.jp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dlv_clears_50.webp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01_Assets_Organizados/UI/deeds/dlv_clears_50.webp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DUP-01713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NOV-006939 • dlv_companion_max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39_dlv_companion_max.jp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dlv_companion_max.webp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01_Assets_Organizados/UI/deeds/dlv_companion_max.webp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DUP-01590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NOV-007172 • dlv_companions_both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72_dlv_companions_both.jp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dlv_companions_both.webp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01_Assets_Organizados/UI/deeds/dlv_companions_both.webp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DUP-01793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NOV-007164 • dlv_litany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64_dlv_litany.jp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dlv_litany.webp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01_Assets_Organizados/UI/deeds/dlv_litany.webp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DUP-01787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NOV-007048 • dlv_litany_heroic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48_dlv_litany_heroic.jp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dlv_litany_heroic.webp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01_Assets_Organizados/UI/deeds/dlv_litany_heroic.webp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DUP-01686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NOV-007169 • dlv_lore_journal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69_dlv_lore_journal.jp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dlv_lore_journal.webp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01_Assets_Organizados/UI/deeds/dlv_lore_journal.webp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DUP-01791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NOV-006960 • dlv_nhalia_bells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60_dlv_nhalia_bells.jp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dlv_nhalia_bells.webp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01_Assets_Organizados/UI/deeds/dlv_nhalia_bells.webp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DUP-01610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NOV-007111 • dlv_reliquary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11_dlv_reliquary.jp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dlv_reliquary.webp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01_Assets_Organizados/UI/deeds/dlv_reliquary.webp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DUP-01740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NOV-006988 • dlv_reliquary_heroic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88_dlv_reliquary_heroic.jp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dlv_reliquary_heroic.webp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01_Assets_Organizados/UI/deeds/dlv_reliquary_heroic.webp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DUP-01636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NOV-007045 • dlv_rite_flawless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45_dlv_rite_flawless.jp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dlv_rite_flawless.webp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01_Assets_Organizados/UI/deeds/dlv_rite_flawless.webp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DUP-01683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NOV-007096 • dlv_solo_heroic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96_dlv_solo_heroic.jp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dlv_solo_heroic.webp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01_Assets_Organizados/UI/deeds/dlv_solo_heroic.webp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DUP-01728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NOV-007049 • dlv_tumbler_premium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49_dlv_tumbler_premium.jp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dlv_tumbler_premium.webp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01_Assets_Organizados/UI/deeds/dlv_tumbler_premium.webp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DUP-01687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NOV-007075 • dlv_varric_ringers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75_dlv_varric_ringers.jp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dlv_varric_ringers.webp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01_Assets_Organizados/UI/deeds/dlv_varric_ringers.webp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DUP-01712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NOV-007098 • exp_first_herb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98_exp_first_herb.jp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exp_first_herb.webp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01_Assets_Organizados/UI/deeds/exp_first_herb.webp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DUP-01730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NOV-007100 • exp_first_ore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00_exp_first_ore.jp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exp_first_ore.webp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01_Assets_Organizados/UI/deeds/exp_first_ore.webp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DUP-01732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NOV-007084 • exp_first_timber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84_exp_first_timber.jp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exp_first_timber.webp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01_Assets_Organizados/UI/deeds/exp_first_timber.webp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DUP-01718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NOV-007069 • exp_long_road_north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69_exp_long_road_north.jp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exp_long_road_north.webp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01_Assets_Organizados/UI/deeds/exp_long_road_north.webp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DUP-01706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NOV-007117 • exp_marsh_wayfarer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17_exp_marsh_wayfarer.jp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exp_marsh_wayfarer.webp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01_Assets_Organizados/UI/deeds/exp_marsh_wayfarer.webp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DUP-01746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NOV-007145 • exp_peaks_wayfarer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45_exp_peaks_wayfarer.jp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exp_peaks_wayfarer.webp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01_Assets_Organizados/UI/deeds/exp_peaks_wayfarer.webp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DUP-01769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NOV-006920 • exp_something_shiny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20_exp_something_shiny.jp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exp_something_shiny.webp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01_Assets_Organizados/UI/deeds/exp_something_shiny.webp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DUP-01574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NOV-007189 • exp_vale_wayfarer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89_exp_vale_wayfarer.jp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exp_vale_wayfarer.webp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01_Assets_Organizados/UI/deeds/exp_vale_wayfarer.webp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DUP-01805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NOV-007039 • exp_world_traveler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39_exp_world_traveler.jp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exp_world_traveler.webp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01_Assets_Organizados/UI/deeds/exp_world_traveler.webp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DUP-01679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NOV-006949 • feat_book_complete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49_feat_book_complete.jp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feat_book_complete.webp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01_Assets_Organizados/UI/deeds/feat_book_complete.webp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DUP-01600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NOV-007081 • feat_brightwood_relic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81_feat_brightwood_relic.jp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feat_brightwood_relic.webp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01_Assets_Organizados/UI/deeds/feat_brightwood_relic.webp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DUP-01716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NOV-006965 • feat_era_cap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65_feat_era_cap.jp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feat_era_cap.webp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01_Assets_Organizados/UI/deeds/feat_era_cap.webp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DUP-01615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NOV-007137 • hid_bountiful_coffer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37_hid_bountiful_coffer.jp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hid_bountiful_coffer.webp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01_Assets_Organizados/UI/deeds/hid_bountiful_coffer.webp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DUP-01761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NOV-006994 • hid_codfather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94_hid_codfather.jp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hid_codfather.webp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01_Assets_Organizados/UI/deeds/hid_codfather.webp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DUP-01642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NOV-007089 • hid_companion_save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89_hid_companion_save.jp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hid_companion_save.webp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01_Assets_Organizados/UI/deeds/hid_companion_save.webp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DUP-01722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NOV-007139 • hid_fall_death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39_hid_fall_death.jp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hid_fall_death.webp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01_Assets_Organizados/UI/deeds/hid_fall_death.webp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DUP-01763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NOV-006925 • hid_gilded_tour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25_hid_gilded_tour.jp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hid_gilded_tour.webp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01_Assets_Organizados/UI/deeds/hid_gilded_tour.webp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DUP-01578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NOV-006921 • hid_keepers_toll_twice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21_hid_keepers_toll_twice.jp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hid_keepers_toll_twice.webp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01_Assets_Organizados/UI/deeds/hid_keepers_toll_twice.webp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DUP-01575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NOV-007151 • hid_roll_hundred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51_hid_roll_hundred.jp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hid_roll_hundred.webp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01_Assets_Organizados/UI/deeds/hid_roll_hundred.webp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DUP-01775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NOV-006974 • hid_saul_footnote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74_hid_saul_footnote.jp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hid_saul_footnote.webp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01_Assets_Organizados/UI/deeds/hid_saul_footnote.webp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DUP-01624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NOV-007027 • hid_yumi_cheer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27_hid_yumi_cheer.jp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hid_yumi_cheer.webp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01_Assets_Organizados/UI/deeds/hid_yumi_cheer.webp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DUP-01669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NOV-007149 • prog_alchemy_50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49_prog_alchemy_50.jp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prog_alchemy_50.webp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01_Assets_Organizados/UI/deeds/prog_alchemy_50.webp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DUP-01773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NOV-007174 • prog_alchemy_rare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74_prog_alchemy_rare.jp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prog_alchemy_rare.webp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01_Assets_Organizados/UI/deeds/prog_alchemy_rare.webp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NOV-007043 • prog_armorcrafting_50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43_prog_armorcrafting_50.jp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prog_armorcrafting_50.webp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01_Assets_Organizados/UI/deeds/prog_armorcrafting_50.webp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DUP-01681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NOV-006933 • prog_armorcrafting_rare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33_prog_armorcrafting_rare.jp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prog_armorcrafting_rare.webp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01_Assets_Organizados/UI/deeds/prog_armorcrafting_rare.webp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NOV-007132 • prog_around_the_ring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32_prog_around_the_ring.jp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prog_around_the_ring.webp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01_Assets_Organizados/UI/deeds/prog_around_the_ring.webp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DUP-01758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NOV-006941 • prog_callused_hands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41_prog_callused_hands.jp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prog_callused_hands.webp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01_Assets_Organizados/UI/deeds/prog_callused_hands.webp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DUP-01592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NOV-007161 • prog_champion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61_prog_champion.jp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prog_champion.webp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01_Assets_Organizados/UI/deeds/prog_champion.webp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DUP-01784 (2 cópias).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Relationship Id="rId126" Type="http://schemas.openxmlformats.org/officeDocument/2006/relationships/image" Target="media/image116.jpg"/><Relationship Id="rId127" Type="http://schemas.openxmlformats.org/officeDocument/2006/relationships/image" Target="media/image117.jpg"/><Relationship Id="rId128" Type="http://schemas.openxmlformats.org/officeDocument/2006/relationships/image" Target="media/image118.jpg"/><Relationship Id="rId129" Type="http://schemas.openxmlformats.org/officeDocument/2006/relationships/image" Target="media/image119.jpg"/><Relationship Id="rId130" Type="http://schemas.openxmlformats.org/officeDocument/2006/relationships/image" Target="media/image120.jpg"/><Relationship Id="rId131" Type="http://schemas.openxmlformats.org/officeDocument/2006/relationships/image" Target="media/image121.jpg"/><Relationship Id="rId132" Type="http://schemas.openxmlformats.org/officeDocument/2006/relationships/image" Target="media/image122.jpg"/><Relationship Id="rId133" Type="http://schemas.openxmlformats.org/officeDocument/2006/relationships/image" Target="media/image123.jpg"/><Relationship Id="rId134" Type="http://schemas.openxmlformats.org/officeDocument/2006/relationships/image" Target="media/image124.jpg"/><Relationship Id="rId135" Type="http://schemas.openxmlformats.org/officeDocument/2006/relationships/image" Target="media/image125.jpg"/><Relationship Id="rId136" Type="http://schemas.openxmlformats.org/officeDocument/2006/relationships/image" Target="media/image126.jpg"/><Relationship Id="rId137" Type="http://schemas.openxmlformats.org/officeDocument/2006/relationships/image" Target="media/image127.jpg"/><Relationship Id="rId138" Type="http://schemas.openxmlformats.org/officeDocument/2006/relationships/image" Target="media/image128.jpg"/><Relationship Id="rId139" Type="http://schemas.openxmlformats.org/officeDocument/2006/relationships/image" Target="media/image129.jpg"/><Relationship Id="rId140" Type="http://schemas.openxmlformats.org/officeDocument/2006/relationships/image" Target="media/image130.jpg"/><Relationship Id="rId141" Type="http://schemas.openxmlformats.org/officeDocument/2006/relationships/image" Target="media/image131.jpg"/><Relationship Id="rId142" Type="http://schemas.openxmlformats.org/officeDocument/2006/relationships/image" Target="media/image132.jpg"/><Relationship Id="rId143" Type="http://schemas.openxmlformats.org/officeDocument/2006/relationships/image" Target="media/image133.jpg"/><Relationship Id="rId144" Type="http://schemas.openxmlformats.org/officeDocument/2006/relationships/image" Target="media/image134.jpg"/><Relationship Id="rId145" Type="http://schemas.openxmlformats.org/officeDocument/2006/relationships/image" Target="media/image135.jpg"/><Relationship Id="rId146" Type="http://schemas.openxmlformats.org/officeDocument/2006/relationships/image" Target="media/image136.jpg"/><Relationship Id="rId147" Type="http://schemas.openxmlformats.org/officeDocument/2006/relationships/image" Target="media/image137.jpg"/><Relationship Id="rId148" Type="http://schemas.openxmlformats.org/officeDocument/2006/relationships/image" Target="media/image138.jpg"/><Relationship Id="rId149" Type="http://schemas.openxmlformats.org/officeDocument/2006/relationships/image" Target="media/image139.jpg"/><Relationship Id="rId150" Type="http://schemas.openxmlformats.org/officeDocument/2006/relationships/image" Target="media/image140.jpg"/><Relationship Id="rId151" Type="http://schemas.openxmlformats.org/officeDocument/2006/relationships/image" Target="media/image141.jpg"/><Relationship Id="rId152" Type="http://schemas.openxmlformats.org/officeDocument/2006/relationships/image" Target="media/image142.jpg"/><Relationship Id="rId153" Type="http://schemas.openxmlformats.org/officeDocument/2006/relationships/image" Target="media/image143.jpg"/><Relationship Id="rId154" Type="http://schemas.openxmlformats.org/officeDocument/2006/relationships/image" Target="media/image144.jpg"/><Relationship Id="rId155" Type="http://schemas.openxmlformats.org/officeDocument/2006/relationships/image" Target="media/image145.jpg"/><Relationship Id="rId156" Type="http://schemas.openxmlformats.org/officeDocument/2006/relationships/image" Target="media/image146.jpg"/><Relationship Id="rId157" Type="http://schemas.openxmlformats.org/officeDocument/2006/relationships/image" Target="media/image147.jpg"/><Relationship Id="rId158" Type="http://schemas.openxmlformats.org/officeDocument/2006/relationships/image" Target="media/image148.jpg"/><Relationship Id="rId159" Type="http://schemas.openxmlformats.org/officeDocument/2006/relationships/image" Target="media/image149.jpg"/><Relationship Id="rId160" Type="http://schemas.openxmlformats.org/officeDocument/2006/relationships/image" Target="media/image150.jpg"/><Relationship Id="rId161" Type="http://schemas.openxmlformats.org/officeDocument/2006/relationships/image" Target="media/image151.jpg"/><Relationship Id="rId162" Type="http://schemas.openxmlformats.org/officeDocument/2006/relationships/image" Target="media/image152.jpg"/><Relationship Id="rId163" Type="http://schemas.openxmlformats.org/officeDocument/2006/relationships/image" Target="media/image153.jpg"/><Relationship Id="rId164" Type="http://schemas.openxmlformats.org/officeDocument/2006/relationships/image" Target="media/image154.jpg"/><Relationship Id="rId165" Type="http://schemas.openxmlformats.org/officeDocument/2006/relationships/image" Target="media/image155.jpg"/><Relationship Id="rId166" Type="http://schemas.openxmlformats.org/officeDocument/2006/relationships/image" Target="media/image156.jpg"/><Relationship Id="rId167" Type="http://schemas.openxmlformats.org/officeDocument/2006/relationships/image" Target="media/image157.jpg"/><Relationship Id="rId168" Type="http://schemas.openxmlformats.org/officeDocument/2006/relationships/image" Target="media/image158.jpg"/><Relationship Id="rId169" Type="http://schemas.openxmlformats.org/officeDocument/2006/relationships/image" Target="media/image159.jpg"/><Relationship Id="rId170" Type="http://schemas.openxmlformats.org/officeDocument/2006/relationships/image" Target="media/image160.jpg"/><Relationship Id="rId171" Type="http://schemas.openxmlformats.org/officeDocument/2006/relationships/image" Target="media/image161.jpg"/><Relationship Id="rId172" Type="http://schemas.openxmlformats.org/officeDocument/2006/relationships/image" Target="media/image162.jpg"/><Relationship Id="rId173" Type="http://schemas.openxmlformats.org/officeDocument/2006/relationships/image" Target="media/image163.jpg"/><Relationship Id="rId174" Type="http://schemas.openxmlformats.org/officeDocument/2006/relationships/image" Target="media/image164.jpg"/><Relationship Id="rId175" Type="http://schemas.openxmlformats.org/officeDocument/2006/relationships/image" Target="media/image165.jpg"/><Relationship Id="rId176" Type="http://schemas.openxmlformats.org/officeDocument/2006/relationships/image" Target="media/image166.jpg"/><Relationship Id="rId177" Type="http://schemas.openxmlformats.org/officeDocument/2006/relationships/image" Target="media/image167.jpg"/><Relationship Id="rId178" Type="http://schemas.openxmlformats.org/officeDocument/2006/relationships/image" Target="media/image168.jpg"/><Relationship Id="rId179" Type="http://schemas.openxmlformats.org/officeDocument/2006/relationships/image" Target="media/image169.jpg"/><Relationship Id="rId180" Type="http://schemas.openxmlformats.org/officeDocument/2006/relationships/image" Target="media/image170.jpg"/><Relationship Id="rId181" Type="http://schemas.openxmlformats.org/officeDocument/2006/relationships/image" Target="media/image171.jpg"/><Relationship Id="rId182" Type="http://schemas.openxmlformats.org/officeDocument/2006/relationships/image" Target="media/image172.jpg"/><Relationship Id="rId183" Type="http://schemas.openxmlformats.org/officeDocument/2006/relationships/image" Target="media/image173.jpg"/><Relationship Id="rId184" Type="http://schemas.openxmlformats.org/officeDocument/2006/relationships/image" Target="media/image174.jpg"/><Relationship Id="rId185" Type="http://schemas.openxmlformats.org/officeDocument/2006/relationships/image" Target="media/image175.jpg"/><Relationship Id="rId186" Type="http://schemas.openxmlformats.org/officeDocument/2006/relationships/image" Target="media/image176.jpg"/><Relationship Id="rId187" Type="http://schemas.openxmlformats.org/officeDocument/2006/relationships/image" Target="media/image177.jpg"/><Relationship Id="rId188" Type="http://schemas.openxmlformats.org/officeDocument/2006/relationships/image" Target="media/image178.jpg"/><Relationship Id="rId189" Type="http://schemas.openxmlformats.org/officeDocument/2006/relationships/image" Target="media/image179.jpg"/><Relationship Id="rId190" Type="http://schemas.openxmlformats.org/officeDocument/2006/relationships/image" Target="media/image180.jpg"/><Relationship Id="rId191" Type="http://schemas.openxmlformats.org/officeDocument/2006/relationships/image" Target="media/image181.jpg"/><Relationship Id="rId192" Type="http://schemas.openxmlformats.org/officeDocument/2006/relationships/image" Target="media/image182.jpg"/><Relationship Id="rId193" Type="http://schemas.openxmlformats.org/officeDocument/2006/relationships/image" Target="media/image183.jpg"/><Relationship Id="rId194" Type="http://schemas.openxmlformats.org/officeDocument/2006/relationships/image" Target="media/image184.jpg"/><Relationship Id="rId195" Type="http://schemas.openxmlformats.org/officeDocument/2006/relationships/image" Target="media/image185.jpg"/><Relationship Id="rId196" Type="http://schemas.openxmlformats.org/officeDocument/2006/relationships/image" Target="media/image186.jpg"/><Relationship Id="rId197" Type="http://schemas.openxmlformats.org/officeDocument/2006/relationships/image" Target="media/image187.jpg"/><Relationship Id="rId198" Type="http://schemas.openxmlformats.org/officeDocument/2006/relationships/image" Target="media/image188.jpg"/><Relationship Id="rId199" Type="http://schemas.openxmlformats.org/officeDocument/2006/relationships/image" Target="media/image189.jpg"/><Relationship Id="rId200" Type="http://schemas.openxmlformats.org/officeDocument/2006/relationships/image" Target="media/image190.jpg"/><Relationship Id="rId201" Type="http://schemas.openxmlformats.org/officeDocument/2006/relationships/image" Target="media/image191.jpg"/><Relationship Id="rId202" Type="http://schemas.openxmlformats.org/officeDocument/2006/relationships/image" Target="media/image192.jpg"/><Relationship Id="rId203" Type="http://schemas.openxmlformats.org/officeDocument/2006/relationships/image" Target="media/image193.jpg"/><Relationship Id="rId204" Type="http://schemas.openxmlformats.org/officeDocument/2006/relationships/image" Target="media/image194.jpg"/><Relationship Id="rId205" Type="http://schemas.openxmlformats.org/officeDocument/2006/relationships/image" Target="media/image195.jpg"/><Relationship Id="rId206" Type="http://schemas.openxmlformats.org/officeDocument/2006/relationships/image" Target="media/image196.jpg"/><Relationship Id="rId207" Type="http://schemas.openxmlformats.org/officeDocument/2006/relationships/image" Target="media/image197.jpg"/><Relationship Id="rId208" Type="http://schemas.openxmlformats.org/officeDocument/2006/relationships/image" Target="media/image198.jpg"/><Relationship Id="rId209" Type="http://schemas.openxmlformats.org/officeDocument/2006/relationships/image" Target="media/image199.jpg"/><Relationship Id="rId210" Type="http://schemas.openxmlformats.org/officeDocument/2006/relationships/image" Target="media/image200.jpg"/><Relationship Id="rId211" Type="http://schemas.openxmlformats.org/officeDocument/2006/relationships/image" Target="media/image201.jpg"/><Relationship Id="rId212" Type="http://schemas.openxmlformats.org/officeDocument/2006/relationships/image" Target="media/image202.jpg"/><Relationship Id="rId213" Type="http://schemas.openxmlformats.org/officeDocument/2006/relationships/image" Target="media/image203.jpg"/><Relationship Id="rId214" Type="http://schemas.openxmlformats.org/officeDocument/2006/relationships/image" Target="media/image204.jpg"/><Relationship Id="rId215" Type="http://schemas.openxmlformats.org/officeDocument/2006/relationships/image" Target="media/image205.jpg"/><Relationship Id="rId216" Type="http://schemas.openxmlformats.org/officeDocument/2006/relationships/image" Target="media/image206.jpg"/><Relationship Id="rId217" Type="http://schemas.openxmlformats.org/officeDocument/2006/relationships/image" Target="media/image207.jpg"/><Relationship Id="rId218" Type="http://schemas.openxmlformats.org/officeDocument/2006/relationships/image" Target="media/image208.jpg"/><Relationship Id="rId219" Type="http://schemas.openxmlformats.org/officeDocument/2006/relationships/image" Target="media/image209.jpg"/><Relationship Id="rId220" Type="http://schemas.openxmlformats.org/officeDocument/2006/relationships/image" Target="media/image210.jpg"/><Relationship Id="rId221" Type="http://schemas.openxmlformats.org/officeDocument/2006/relationships/image" Target="media/image211.jpg"/><Relationship Id="rId222" Type="http://schemas.openxmlformats.org/officeDocument/2006/relationships/image" Target="media/image212.jpg"/><Relationship Id="rId223" Type="http://schemas.openxmlformats.org/officeDocument/2006/relationships/image" Target="media/image213.jpg"/><Relationship Id="rId224" Type="http://schemas.openxmlformats.org/officeDocument/2006/relationships/image" Target="media/image214.jpg"/><Relationship Id="rId225" Type="http://schemas.openxmlformats.org/officeDocument/2006/relationships/image" Target="media/image215.jpg"/><Relationship Id="rId226" Type="http://schemas.openxmlformats.org/officeDocument/2006/relationships/image" Target="media/image216.jpg"/><Relationship Id="rId227" Type="http://schemas.openxmlformats.org/officeDocument/2006/relationships/image" Target="media/image217.jpg"/><Relationship Id="rId228" Type="http://schemas.openxmlformats.org/officeDocument/2006/relationships/image" Target="media/image218.jpg"/><Relationship Id="rId229" Type="http://schemas.openxmlformats.org/officeDocument/2006/relationships/image" Target="media/image219.jpg"/><Relationship Id="rId230" Type="http://schemas.openxmlformats.org/officeDocument/2006/relationships/image" Target="media/image2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Ui</dc:title>
  <dc:subject>IMAGE TEXTURE • Volume 1 de 10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