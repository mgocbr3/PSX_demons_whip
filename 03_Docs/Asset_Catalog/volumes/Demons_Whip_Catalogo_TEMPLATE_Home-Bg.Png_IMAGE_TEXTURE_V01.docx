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HOME-BG.PNG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2026-08-17T19:05:38+00:00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TEM-000004 • home-bg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04_home-bg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Home-Bg.Png / Geral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home-bg.png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public/home-bg.png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2.25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1536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(1536x1024; limite de referência 1024px).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Home-Bg.Png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