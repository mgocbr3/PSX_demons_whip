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7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2026-08-17T19:05:55+00:00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TEM-001733  •  crates_stacked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3_crates_stack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crates_stacked.glb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public/models/dungeon/crates_stacked.glb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52.66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960b05d8d62ef7fbf327…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TEM-001730  •  crypt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0_cryp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crypt.glb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public/models/dungeon/crypt.glb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c342e4b6bd21cdee063a…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TEM-001585  •  delve_entrance_2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5_delve_entrance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delve_entrance_2.glb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public/models/dungeon/delve_entrance_2.glb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484.75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072b0629464717cdb81d…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TEM-001882  •  fence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1_garden_iron_fen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003172f4ceacc895f689…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TEM-001576  •  fence_broken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6_fence_broke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public/models/dungeon/fence_broken.glb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8eb38ab14ff294f08bd8…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TEM-001679  •  fence_gate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7_garden_iron_gat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public/models/dungeon/fence_gate.glb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53da35cf778468bc0ff0…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DUP-00205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TEM-001612  •  fence_pillar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8_garden_iron_pilla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public/models/dungeon/fence_pillar.glb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0e2c4eab80307badeff0…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TEM-001594  •  fence_pillar_broken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4_fence_pillar_broke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fence_pillar_broken.glb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public/models/dungeon/fence_pillar_broken.glb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ebcf7f7bf6b40ec6561b…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TEM-001675  •  fence_seperate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5_fence_seperat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fence_seperate.glb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public/models/dungeon/fence_seperate.glb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e76ca69ca751b4bfc2d2…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TEM-001705  •  fence_seperate_broken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5_fence_seperate_broke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fence_seperate_broken.glb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public/models/dungeon/fence_seperate_broken.glb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aae78d62361a7d0ac653…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TEM-001876  •  floor_dirt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6_floor_dir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220590b19655ad340456…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TEM-001660  •  floor_dirt_grave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0_floor_dirt_grav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floor_dirt_grave.glb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public/models/dungeon/floor_dirt_grave.glb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98b1b2e09a588adcc111…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TEM-001825  •  floor_dirt_large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5_floor_dirt_lar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3330c22b155eb868fd9c…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TEM-001610  •  floor_dirt_large_rocky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0_floor_dirt_large_rocky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floor_dirt_large_rocky.glb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public/models/dungeon/floor_dirt_large_rocky.glb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7df4d10291deba440edc…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TEM-001834  •  floor_dirt_small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4_floor_dirt_smal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d3d1b3e058b8524a9d90…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TEM-001916  •  floor_dirt_small_a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6_floor_dirt_small_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public/models/dungeon/floor_dirt_small_a.glb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403e29d8ec02e6640b4a…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TEM-001649  •  floor_dirt_small_b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9_floor_dirt_small_b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public/models/dungeon/floor_dirt_small_b.glb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98c5d8009370c374aaea…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TEM-001637  •  floor_dirt_small_c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7_floor_dirt_small_c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public/models/dungeon/floor_dirt_small_c.glb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5a2e2e3738dc9c73bf6d…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TEM-001629  •  floor_dirt_small_corner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9_floor_dirt_small_corner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public/models/dungeon/floor_dirt_small_corner.glb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b8e1084cc1026c425eaf…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TEM-001746  •  floor_dirt_small_d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6_floor_dirt_small_d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public/models/dungeon/floor_dirt_small_d.glb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3d7acc3f322e4cc0be6d…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TEM-001719  •  floor_dirt_small_weeds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9_floor_dirt_small_weed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floor_dirt_small_weeds.glb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public/models/dungeon/floor_dirt_small_weeds.glb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1eea8347f4495306245b…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TEM-001811  •  floor_foundation_allsides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1_floor_foundation_allside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floor_foundation_allsides.glb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public/models/dungeon/floor_foundation_allsides.glb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627dbb89e413d9b45a64…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TEM-001586  •  floor_foundation_corner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6_floor_foundation_corner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public/models/dungeon/floor_foundation_corner.glb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def1aa8e159cf796f9e1…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TEM-001761  •  floor_foundation_diagonal_corner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1_floor_foundation_diagonal_corne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floor_foundation_diagonal_corner.glb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public/models/dungeon/floor_foundation_diagonal_corner.glb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d541c158f848ed00e850…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TEM-001812  •  floor_foundation_front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2_floor_foundation_front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floor_foundation_front.glb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public/models/dungeon/floor_foundation_front.glb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fc8274b758280bec90ab…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TEM-001579  •  floor_foundation_front_and_back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9_floor_foundation_front_and_back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floor_foundation_front_and_back.glb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public/models/dungeon/floor_foundation_front_and_back.glb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6cc2a455d21e5a34d694…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TEM-001935  •  floor_foundation_front_and_sides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5_floor_foundation_front_and_side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floor_foundation_front_and_sides.glb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public/models/dungeon/floor_foundation_front_and_sides.glb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55a994a30f4c37840072…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TEM-001889  •  floor_tile_big_grate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9_floor_tile_big_grat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floor_tile_big_grate.glb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public/models/dungeon/floor_tile_big_grate.glb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4bf443bc4f0f06a1f7b9…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TEM-001620  •  floor_tile_big_grate_open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0_floor_tile_big_grate_open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floor_tile_big_grate_open.glb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public/models/dungeon/floor_tile_big_grate_open.glb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9166a629fc1a023a8622…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TEM-001815  •  floor_tile_big_spikes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5_floor_tile_big_spike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floor_tile_big_spikes.glb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public/models/dungeon/floor_tile_big_spikes.glb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ca9bc41c6710e9689e13…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TEM-001883  •  floor_tile_extralarge_grates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3_floor_tile_extralarge_grate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floor_tile_extralarge_grates.glb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public/models/dungeon/floor_tile_extralarge_grates.glb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dc87623f49933d4264a1…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TEM-001625  •  floor_tile_extralarge_grates_open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5_floor_tile_extralarge_grates_open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floor_tile_extralarge_grates_open.glb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public/models/dungeon/floor_tile_extralarge_grates_open.glb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e24be17d1e1dc9fef427…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TEM-001727  •  floor_tile_grate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7_floor_tile_grat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floor_tile_grate.glb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public/models/dungeon/floor_tile_grate.glb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ddfc7a1bffb4eaf4c9b0…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TEM-001836  •  floor_tile_grate_open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6_floor_tile_grate_open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floor_tile_grate_open.glb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public/models/dungeon/floor_tile_grate_open.glb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4fbe163b4801bfa49c6e…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TEM-001905  •  floor_tile_large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5_floor_tile_lar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ec7b392ebee02f93ae9f…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TEM-001866  •  floor_tile_large_rocks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6_floor_tile_large_rocks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floor_tile_large_rocks.glb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public/models/dungeon/floor_tile_large_rocks.glb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7430a5c97811930a9bdf…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TEM-001934  •  floor_tile_small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4_floor_tile_small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02a3d76515b27ae064c0…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TEM-001888  •  floor_tile_small_broken_A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8_floor_tile_small_broken_A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floor_tile_small_broken_A.glb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public/models/dungeon/floor_tile_small_broken_A.glb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01db3248993122314b61…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TEM-001615  •  floor_tile_small_broken_B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5_floor_tile_small_broken_B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floor_tile_small_broken_B.glb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public/models/dungeon/floor_tile_small_broken_B.glb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3360d32800cc67b40ce7…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TEM-001814  •  floor_tile_small_corner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4_floor_tile_small_corner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public/models/dungeon/floor_tile_small_corner.glb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9206d34541aab907b850…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TEM-001672  •  floor_tile_small_decorated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2_floor_tile_small_decorated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public/models/dungeon/floor_tile_small_decorated.glb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fd32040c9088cf139d1a…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TEM-001728  •  floor_tile_small_weeds_A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8_floor_tile_small_weeds_A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floor_tile_small_weeds_A.glb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public/models/dungeon/floor_tile_small_weeds_A.glb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cb8711c5423b67b9e8ad…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TEM-001722  •  floor_tile_small_weeds_B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2_floor_tile_small_weeds_B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floor_tile_small_weeds_B.glb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public/models/dungeon/floor_tile_small_weeds_B.glb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939a1f788b9eb76d9991…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TEM-001766  •  floor_wood_large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6_floor_wood_lar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floor_wood_large.glb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public/models/dungeon/floor_wood_large.glb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502e0f808bec77844be4…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TEM-001751  •  floor_wood_large_dark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1_floor_wood_large_dark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floor_wood_large_dark.glb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public/models/dungeon/floor_wood_large_dark.glb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c8655d68e8d2a60352ff…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TEM-001693  •  floor_wood_small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3_floor_wood_small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floor_wood_small.glb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public/models/dungeon/floor_wood_small.glb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884debcfc6527aa9e646…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TEM-001736  •  floor_wood_small_dark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6_floor_wood_small_dark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floor_wood_small_dark.glb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public/models/dungeon/floor_wood_small_dark.glb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537e35e710cef65edcbb…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TEM-001694  •  grave_a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4_grave_a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public/models/dungeon/grave_a.glb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296fbec02475c7807b2a…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TEM-001784  •  grave_a_destroyed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4_grave_a_destroyed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grave_a_destroyed.glb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public/models/dungeon/grave_a_destroyed.glb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418302f85ef066678617…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TEM-001818  •  grave_B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8_grave_B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public/models/dungeon/grave_B.glb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0fa556913b2aceb7fb1b…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TEM-001890  •  gravemarker_A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0_gravemarker_A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gravemarker_A.glb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public/models/dungeon/gravemarker_A.glb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218a08c516538bcc808a…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TEM-001927  •  gravemarker_b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7_gravemarker_b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gravemarker_b.glb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public/models/dungeon/gravemarker_b.glb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a83e11da1ab965277276…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TEM-001687  •  gravestone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7_graveston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public/models/dungeon/gravestone.glb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e04e7cd1a9b86d05171b…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TEM-001874  •  haybale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4_haybal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haybale.glb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public/models/dungeon/haybale.glb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59ae494e651c2cf64875…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TEM-001605  •  keg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5_keg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public/models/dungeon/keg.glb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818524fdd3adaae0d561…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TEM-001696  •  keg_decorated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6_keg_decorated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keg_decorated.glb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public/models/dungeon/keg_decorated.glb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c1a9ab77c355e3d9cc28…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TEM-001684  •  key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4_key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public/models/dungeon/key.glb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840dec724eaaeeb3825c…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TEM-001631  •  key_gold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1_key_gold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public/models/dungeon/key_gold.glb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885b9ff1e76d6cd9c469…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TEM-001636  •  keyring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6_keyring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keyring.glb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public/models/dungeon/keyring.glb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0616338f19cc653daaef…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TEM-001587  •  keyring_hanging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7_keyring_hanging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keyring_hanging.glb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public/models/dungeon/keyring_hanging.glb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a883dc0d6037f045b8b5…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TEM-001895  •  lantern_hanging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5_lantern_hanging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lantern_hanging.glb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public/models/dungeon/lantern_hanging.glb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b7d620616be5f3bcf0ae…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TEM-001712  •  lantern_standing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2_lantern_standing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lantern_standing.glb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public/models/dungeon/lantern_standing.glb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bd3aaea19a21580e7d04…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TEM-001778  •  lollipop_blue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8_lollipop_blu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public/models/dungeon/lollipop_blue.glb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43ec7fe44e3840438787…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TEM-001817  •  lollipop_brown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7_lollipop_brown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public/models/dungeon/lollipop_brown.glb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e62811872bb16a4b1ed8…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TEM-001843  •  lollipop_green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3_lollipop_green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public/models/dungeon/lollipop_green.glb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58684fd876835370de1e…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TEM-001645  •  lollipop_orange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5_lollipop_oran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public/models/dungeon/lollipop_orange.glb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20614f3d531a409c4085…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TEM-001929  •  lollipop_pink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9_lollipop_pink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lollipop_pink.glb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public/models/dungeon/lollipop_pink.glb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3914b125338e96f29953…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TEM-001652  •  lollipop_purple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2_lollipop_purpl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lollipop_purple.glb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public/models/dungeon/lollipop_purple.glb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600f70e4735824d4facd…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TEM-001841  •  maze_short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1_maze_short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maze_short.glb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public/models/dungeon/maze_short.glb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0d66f211740db25bc773…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TEM-001796  •  maze_tall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6_maze_tall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maze_tall.glb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public/models/dungeon/maze_tall.glb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6d091cf0d1f9c8430f45…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7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