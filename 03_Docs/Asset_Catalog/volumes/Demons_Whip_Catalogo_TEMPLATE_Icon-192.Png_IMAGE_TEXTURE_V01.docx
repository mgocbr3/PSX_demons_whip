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ICON-192.PNG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TEM-000010 • icon-192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0_icon-19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Icon-192.Png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icon-192.png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public/icon-192.png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 × 192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144.00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Icon-192.Png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