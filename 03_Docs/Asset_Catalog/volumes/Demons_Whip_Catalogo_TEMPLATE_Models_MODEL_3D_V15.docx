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15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2026-08-17T19:06:18+00:00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TEM-002054  •  stone_bricks_stack_small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4_stone_bricks_stack_smal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stone_bricks_stack_small.glb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public/models/resources/stone_bricks_stack_small.glb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ba9661685de20d01c664…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TEM-002030  •  stone_chunks_large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0_stone_chunks_lar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stone_chunks_large.glb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public/models/resources/stone_chunks_large.glb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d5e40e36171bad2f7fa6…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TEM-002042  •  stone_chunks_small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2_stone_chunks_sma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stone_chunks_small.glb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public/models/resources/stone_chunks_small.glb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8e9c33944a90af24fe96…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TEM-002086  •  textiles_a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6_textiles_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textiles_a.glb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public/models/resources/textiles_a.glb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92ae6b8b33e7b7c76a6f…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TEM-002078  •  textiles_b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8_textiles_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textiles_b.glb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public/models/resources/textiles_b.glb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6a5f12e8da895367e35d…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TEM-002142  •  textiles_c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2_textiles_c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textiles_c.glb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public/models/resources/textiles_c.glb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f0d4bf030247d2271db2…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TEM-002124  •  textiles_stack_large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4_textiles_stack_lar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textiles_stack_large.glb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public/models/resources/textiles_stack_large.glb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8a9bed70c0f522219b9d…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TEM-002036  •  textiles_stack_large_colored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6_textiles_stack_large_color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textiles_stack_large_colored.glb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public/models/resources/textiles_stack_large_colored.glb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26ba5a6f8ef6e7ba85d2…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TEM-002091  •  textiles_stack_small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1_textiles_stack_smal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textiles_stack_small.glb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public/models/resources/textiles_stack_small.glb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4bd176a5728caad6ceb5…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TEM-002059  •  wood_log_a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9_wood_log_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wood_log_a.glb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public/models/resources/wood_log_a.glb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477cc02012375c07c2da…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TEM-002044  •  wood_log_b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4_wood_log_b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wood_log_b.glb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public/models/resources/wood_log_b.glb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f2f661e5627604790823…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TEM-002140  •  wood_log_stack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0_wood_log_stack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wood_log_stack.glb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public/models/resources/wood_log_stack.glb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f59d4686f3de6f24b514…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TEM-002070  •  wood_plank_a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0_wood_plank_a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wood_plank_a.glb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public/models/resources/wood_plank_a.glb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5f1b2cad9ec2ddea5dec…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TEM-002062  •  wood_plank_b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2_wood_plank_b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wood_plank_b.glb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public/models/resources/wood_plank_b.glb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1832dfe9a7e33042329f…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TEM-002034  •  wood_plank_c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4_wood_plank_c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wood_plank_c.glb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public/models/resources/wood_plank_c.glb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ddd9225f9e2ab1b8a7e4…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TEM-002022  •  wood_planks_stack_large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2_wood_planks_stack_lar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wood_planks_stack_large.glb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public/models/resources/wood_planks_stack_large.glb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d048721175d3f6301e74…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TEM-002066  •  wood_planks_stack_medium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6_wood_planks_stack_medium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wood_planks_stack_medium.glb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public/models/resources/wood_planks_stack_medium.glb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073476e7f49c24838222…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TEM-002038  •  wood_planks_stack_small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8_wood_planks_stack_small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wood_planks_stack_small.glb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public/models/resources/wood_planks_stack_small.glb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4c4f6e80f874ce4ae1e2…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TEM-002334  •  anvil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4_anvi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anvil.glb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public/models/tools/anvil.glb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e498dc47c79f54da8cee…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TEM-002326  •  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6_ax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38.13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33f68649c8cfd2ac90e8…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TEM-002325  •  blueprint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5_blueprin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blueprint.glb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public/models/tools/blueprint.glb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1aed6688633bc45a2ab8…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TEM-002352  •  blueprint_stacked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2_blueprint_stacke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blueprint_stacked.glb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public/models/tools/blueprint_stacked.glb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06403ea4ee8b4c9b8a3b…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TEM-002329  •  bucket_metal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9_bucket_meta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bucket_metal.glb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public/models/tools/bucket_metal.glb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845aea08520615cfe4cd…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TEM-002291  •  chisel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1_chisel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chisel.glb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public/models/tools/chisel.glb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b32b149d50391f1728d4…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TEM-002310  •  compass_base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0_compass_bas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compass_base.glb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public/models/tools/compass_base.glb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70cec14007645c44e78e…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TEM-002314  •  drafting_compass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4_drafting_compas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drafting_compass.glb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public/models/tools/drafting_compass.glb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f1bff8b854c3f8bbfe63…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TEM-002292  •  file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2_fil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public/models/tools/file.glb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e2ceaa63ce66f184fdeb…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TEM-002293  •  fishing_floater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3_fishing_floate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fishing_floater.glb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public/models/tools/fishing_floater.glb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b70d484d165a871fafcf…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TEM-002349  •  fishing_hook_a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9_fishing_hook_a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fishing_hook_a.glb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public/models/tools/fishing_hook_a.glb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485714d1852a9db67962…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TEM-002345  •  fishing_hook_b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5_fishing_hook_b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fishing_hook_b.glb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public/models/tools/fishing_hook_b.glb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c843f40e522b230f8723…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TEM-002319  •  fishing_rod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9_fishing_ro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fishing_rod.glb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public/models/tools/fishing_rod.glb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03c114abf2ee43bd9745…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TEM-002306  •  fishing_rod_base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6_fishing_rod_bas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fishing_rod_base.glb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public/models/tools/fishing_rod_base.glb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bf970016b992638878aa…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TEM-002355  •  fishing_tacklebox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5_fishing_tacklebox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fishing_tacklebox.glb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public/models/tools/fishing_tacklebox.glb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480c76f887a2ba85b628…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TEM-002288  •  fishing_tacklebox_empty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8_fishing_tacklebox_empty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fishing_tacklebox_empty.glb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public/models/tools/fishing_tacklebox_empty.glb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40bbae8d3c7b6ca5ef96…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TEM-002340  •  fishing_worm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0_fishing_worm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fishing_worm.glb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public/models/tools/fishing_worm.glb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9d77c41e4f9fdbb7d019…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TEM-002328  •  grindstone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8_grindston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grindstone.glb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public/models/tools/grindstone.glb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e47a852d2f79942ca59a…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TEM-002295  •  hammer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5_hamme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775c4f98128dd7899668…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TEM-002300  •  handdrill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0_handdrill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handdrill.glb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public/models/tools/handdrill.glb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02e6251785f24b7ee62c…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TEM-002309  •  handplane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9_handplan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handplane.glb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public/models/tools/handplane.glb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5d3a0083177daf1d5df8…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TEM-002298  •  journal_closed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8_journal_close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journal_closed.glb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public/models/tools/journal_closed.glb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47e36544763fb5eb15a7…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TEM-002335  •  journal_open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5_journal_open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journal_open.glb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public/models/tools/journal_open.glb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87929cf8be52acf04865…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TEM-002321  •  key_a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1_key_a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public/models/tools/key_a.glb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718c9b310127a62ea10e…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TEM-002302  •  key_b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2_key_b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public/models/tools/key_b.glb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1a16814d64a9771f3689…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TEM-002323  •  key_c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3_key_c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public/models/tools/key_c.glb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1b5b733bdfd18fa8190d…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TEM-002351  •  knife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1_knif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knife.glb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public/models/tools/knife.glb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86b2fc4903ba9ff98273…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TEM-002332  •  lantern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2_lantern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f2ac861799eb5f337b0f…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TEM-002320  •  lock_a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0_lock_a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lock_a.glb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public/models/tools/lock_a.glb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696dd383221d1df75d0d…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TEM-002354  •  lock_b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4_lock_b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lock_b.glb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public/models/tools/lock_b.glb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4c0ed984ca41731132d6…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TEM-002346  •  lock_c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6_lock_c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lock_c.glb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public/models/tools/lock_c.glb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ad7681e29a863556d003…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TEM-002348  •  lockpick_a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8_lockpick_a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lockpick_a.glb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public/models/tools/lockpick_a.glb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011daac61bd3e314c626…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TEM-002311  •  lockpick_a_old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1_lockpick_a_old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lockpick_a_old.glb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public/models/tools/lockpick_a_old.glb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1bc7cc551fb7ee0f52c7…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TEM-002336  •  lockpick_b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6_lockpick_b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lockpick_b.glb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public/models/tools/lockpick_b.glb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3c730c60eee5603b4bef…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TEM-002294  •  lockpick_c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4_lockpick_c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lockpick_c.glb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public/models/tools/lockpick_c.glb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635bb3070e2223a71326…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TEM-002322  •  lockpick_d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2_lockpick_d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lockpick_d.glb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public/models/tools/lockpick_d.glb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2ca1c2d1efd543270a72…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TEM-002316  •  lockpick_set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6_lockpick_set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lockpick_set.glb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public/models/tools/lockpick_set.glb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0e993b228a222e16b168…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TEM-002317  •  magnifying_glass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7_magnifying_glass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magnifying_glass.glb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public/models/tools/magnifying_glass.glb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8d20194fe794b2bfd0d7…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TEM-002343  •  mallet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3_mallet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mallet.glb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public/models/tools/mallet.glb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4e6cdf69be3ddd868f15…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TEM-002338  •  map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8_map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public/models/tools/map.glb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2e6df6be645083d366a6…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TEM-002313  •  map_empty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3_map_empty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map_empty.glb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public/models/tools/map_empty.glb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c8399a60ae1106d83fd0…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TEM-002308  •  map_rolled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8_map_rolled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map_rolled.glb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public/models/tools/map_rolled.glb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a98c136d7cfa07416298…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TEM-002324  •  nail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4_nail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public/models/tools/nail.glb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d5393023a75e627faab7…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TEM-002341  •  pencil_a_long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1_pencil_a_long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pencil_a_long.glb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public/models/tools/pencil_a_long.glb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18b21734077eb0fa4c52…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TEM-002303  •  pencil_a_short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3_pencil_a_short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pencil_a_short.glb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public/models/tools/pencil_a_short.glb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f9dde457bbfcf3a91ae9…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TEM-002315  •  pencil_b_long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5_pencil_b_long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pencil_b_long.glb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public/models/tools/pencil_b_long.glb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bbe47815524da0389142…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TEM-002333  •  pencil_b_short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3_pencil_b_short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pencil_b_short.glb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public/models/tools/pencil_b_short.glb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451a002b22b25fef03d9…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TEM-002297  •  pickaxe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7_pickax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pickaxe.glb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public/models/tools/pickaxe.glb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9ea20a6b1f78de57a1c1…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TEM-002339  •  rope_bundle_a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9_rope_bundle_a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rope_bundle_a.glb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public/models/tools/rope_bundle_a.glb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f6101cbe7469333afbfc…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TEM-002289  •  rope_bundle_b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9_rope_bundle_b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rope_bundle_b.glb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public/models/tools/rope_bundle_b.glb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1daa7d616b1f7d4ad0cf…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TEM-002301  •  saw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1_saw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43f611dcf5def4a5fadc…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TEM-002342  •  scissors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2_scissors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scissors.glb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public/models/tools/scissors.glb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4f80ee174603b346085c…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15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