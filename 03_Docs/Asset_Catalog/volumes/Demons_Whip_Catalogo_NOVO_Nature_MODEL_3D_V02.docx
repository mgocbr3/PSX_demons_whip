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NATURE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2026-08-17T19:04:30+00:00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NOV-005314  •  hex_blacksmith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5_hex_blacksmit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3ed36d3e44587057ddff…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NOV-005252  •  hex_boat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4_hex_boa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8cb65fb06db0dacf7c48…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NOV-005255  •  hex_boatrack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7_hex_boatrack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Boatrack.Glb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hex_boatrack.glb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01_Assets_Organizados/Nature/hex_boatrack.glb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28e050b4b5ac0cf7771c…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NOV-005244  •  hex_bridge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8_hex_brid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4804228ad3ff5fdc686e…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NOV-005340  •  hex_cannon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2_hex_cann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3646754513570a50255b…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NOV-005394  •  hex_cannonballs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2_hex_cannonball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Cannonballs.Glb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hex_cannonballs.glb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01_Assets_Organizados/Nature/hex_cannonballs.glb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a162bb66f4d8b6683e8e…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NOV-005247  •  hex_castle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0_hex_cast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4af9ec662ca875d448e0…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NOV-005367  •  hex_church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9_hex_church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51dcbe0b866c4621eb66…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NOV-005365  •  hex_crate_big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7_hex_crate_bi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Crate Big.Glb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hex_crate_big.glb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01_Assets_Organizados/Nature/hex_crate_big.glb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b9866fffabd764e83c2c…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NOV-005418  •  hex_crate_open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2_hex_crate_ope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Crate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01_Assets_Organizados/Nature/hex_crate_open.glb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b967e0a320acc250fa3c…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NOV-005353  •  hex_flag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3_hex_flag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92072964314797014b75…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NOV-005398  •  hex_flag_red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6_hex_flag_r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Flag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hex_flag_red.glb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01_Assets_Organizados/Nature/hex_flag_red.glb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8645de4bfb107a1c7a9b…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NOV-005338  •  hex_haybale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0_hex_haybal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6470251f9d6a6ba8391b…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NOV-005276  •  hex_home_a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8_hex_home_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Home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07d77705f35e1eeb7575…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NOV-005384  •  hex_home_b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2_hex_home_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Home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68cdc722ab0e30fb55a0…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NOV-005260  •  hex_lumber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1_hex_lumbe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Lumber.Glb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hex_lumber.glb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01_Assets_Organizados/Nature/hex_lumber.glb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41a212ece87f444f7057…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NOV-005336  •  hex_market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8_hex_marke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aeba728a7f615a80137b…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NOV-005309  •  hex_sack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0_hex_sack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f6130740cb854713aa20…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NOV-005275  •  hex_ship_blue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7_hex_ship_blu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Ship 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hex_ship_blue.glb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01_Assets_Organizados/Nature/hex_ship_blue.glb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bb547efdc8656ec606ec…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NOV-005387  •  hex_ship_green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5_hex_ship_gree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Ship 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hex_ship_green.glb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01_Assets_Organizados/Nature/hex_ship_green.glb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8628b72013e151e14bef…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NOV-005290  •  hex_ship_red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2_hex_ship_r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Ship 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hex_ship_red.glb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01_Assets_Organizados/Nature/hex_ship_red.glb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2d4ea3477fe02a449a1f…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NOV-005329  •  hex_target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2_hex_target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Target.Glb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hex_target.glb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01_Assets_Organizados/Nature/hex_target.glb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7219e8b570b332d72b36…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NOV-005315  •  hex_tavern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6_hex_taver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50765fa6799c2e8db040…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NOV-005404  •  hex_tile_grass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1_hex_tile_gras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Tile 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hex_tile_grass.glb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01_Assets_Organizados/Nature/hex_tile_grass.glb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eb101b8f0377d7a2c5cb…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NOV-005390  •  hex_tile_road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8_hex_tile_roa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Tile Road.Glb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hex_tile_road.glb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01_Assets_Organizados/Nature/hex_tile_road.glb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51af6221bc9a6e422230…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NOV-005268  •  hex_tile_water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9_hex_tile_wat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Tile Water.Glb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hex_tile_water.glb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01_Assets_Organizados/Nature/hex_tile_water.glb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adff3634fe244668bf9b…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NOV-005296  •  hex_tower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8_hex_towe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7fe85c0f9ab5be49f42a…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NOV-005257  •  hex_tower_cannon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9_hex_tower_cannon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Tower 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hex_tower_cannon.glb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01_Assets_Organizados/Nature/hex_tower_cannon.glb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9b2c6ff681e7b9eee50e…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NOV-005409  •  hex_trough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7_hex_trough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Trough.Glb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hex_trough.glb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01_Assets_Organizados/Nature/hex_trough.glb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076a44122d491f08d82f…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NOV-005425  •  hex_wall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9_hexn_palisad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9591ad1772c1a22b1e93…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NOV-005377  •  hex_watchtower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5_hex_watchtowe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5d7fd1f14b1affb22d73…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NOV-005385  •  hex_weaponrack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3_hex_weaponrack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Weaponrack.Glb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hex_weaponrack.glb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01_Assets_Organizados/Nature/hex_weaponrack.glb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ce9c93a09a5c961a49ce…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NOV-005292  •  hex_well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4_hex_well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b544820af30af5a42792…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NOV-005256  •  hex_wheelbarrow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8_hex_wheelbarrow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Wheelbarrow.Glb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hex_wheelbarrow.glb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01_Assets_Organizados/Nature/hex_wheelbarrow.glb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16520b6825ef08fda716…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NOV-005378  •  hex_windmill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6_hex_windmil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d7a141fea9d288c33128…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NOV-005400  •  hexb_docks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8_hexb_dock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Docks.Glb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hexb_docks.glb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01_Assets_Organizados/Nature/hexb_docks.glb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c9cc043d904d2dd8c116…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NOV-005402  •  hexb_home_a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0_hexb_home_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Home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856b7c794c27f62698bf…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NOV-005266  •  hexb_home_b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7_hexb_home_b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Home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2818bf9944ba2b13e3e9…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NOV-005291  •  hexb_market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3_hexb_marke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2bb46e77cc5be89299b5…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NOV-005437  •  hexb_shipyard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9_hexb_shipya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Shipyard.Glb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hexb_shipyard.glb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01_Assets_Organizados/Nature/hexb_shipyard.glb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bb67b0892dcf353c868b…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NOV-005295  •  hexb_stables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7_hexb_stables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513457b6d32d42222de6…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NOV-005393  •  hexb_tavern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1_hexb_tavern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11c5734fb9f8ed86fdb8…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NOV-005429  •  hexb_tower_a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3_hexb_tower_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Tower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3956a03d204a5cf94763…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NOV-005388  •  hexb_tower_b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6_hexb_tower_b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Tower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01_Assets_Organizados/Nature/hexb_tower_b.glb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42a9b26c661b3e4e26ba…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NOV-005379  •  hexb_tower_base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7_hexb_tower_bas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Tower 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741ef1c9447440f9d227…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NOV-005337  •  hexb_townhall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9_hexb_townhall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e3fe63ed2ab371b508c6…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NOV-005265  •  hexb_windmill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6_hexb_windmill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8a1d09b4c6453be8dda2…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NOV-005416  •  hexb_workshop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1_hexb_workshop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Hexb 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01_Assets_Organizados/Nature/hexb_workshop.glb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7aa0ebd8c21605412176…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NOV-005423  •  hexn_fence_stone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8_hexn_fence_ston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Hexn Fence 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hexn_fence_stone.glb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01_Assets_Organizados/Nature/hexn_fence_stone.glb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18e3857fe8d7c7297bec…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NOV-005401  •  hexn_palisade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9_hexn_palisad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Hexn Palisade.Glb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hexn_palisade.glb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01_Assets_Organizados/Nature/hexn_palisade.glb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9591ad1772c1a22b1e93…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NOV-005422  •  hexr_archeryrange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7_hexr_archeryran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Archeryrange.Glb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hexr_archeryrange.glb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01_Assets_Organizados/Nature/hexr_archeryrange.glb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b66962c09ec11259cb2d…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NOV-005356  •  hexr_barracks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6_hexr_barrack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0f00a395f0dab2a7ff9a…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NOV-005241  •  hexr_blacksmith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4_hexr_blacksmith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a736c5997d82090baac5…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NOV-005407  •  hexr_castle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4_hexr_castl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6bee314613abbd216f5c…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NOV-005415  •  hexr_church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0_hexr_church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b7da2671a79e838f83d7…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NOV-005341  •  hexr_home_a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3_hexr_home_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Home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dc71a55457dfa8a0fa50…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NOV-005267  •  hexr_home_b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8_hexr_home_b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Home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bf3dca3c5a4bf53ff4e6…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NOV-005324  •  hexr_market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6_hexr_marke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bfd7eb1d2385af55a82a…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NOV-005351  •  hexr_stables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1_hexr_stables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a3d1c1c571d44b174f73…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NOV-005317  •  hexr_tavern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8_hexr_tavern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0d5c42b6d28d4ba3fc59…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NOV-005426  •  hexr_tent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1_hexr_tent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1c58dc07c03c07e23d3a…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NOV-005386  •  hexr_tower_a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4_hexr_tower_a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Tower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3fe7079d680f8d1b2f55…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NOV-005301  •  hexr_tower_base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3_hexr_tower_bas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Tower 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e5762a5ef4c4de20143c…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NOV-005273  •  hexr_tower_catapult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5_hexr_tower_catapult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Tower Catapult.Glb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hexr_tower_catapult.glb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01_Assets_Organizados/Nature/hexr_tower_catapult.glb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4cebaf93bbc837c870af…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NOV-005274  •  hexr_townhall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6_hexr_townhall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defd96970cc2b2e1dfc3…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NOV-005261  •  hexr_watchtower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2_hexr_watchtower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b9e0c948c9a77d9c6720…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NOV-005361  •  hexr_windmill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2_hexr_windmill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Hexr 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01_Assets_Organizados/Nature/hexr_windmill.glb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16a1532ac70d62f03f71…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NOV-005253  •  kcas_banner_red_a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3_banner_patterna_red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Banner Red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kcas_banner_red_a.glb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01_Assets_Organizados/Nature/kcas_banner_red_a.glb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7ccfffbe2802b6aa40b2…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NOV-005234  •  kcas_banner_red_shield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7_banner_shield_red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Banner Red 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kcas_banner_red_shield.glb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01_Assets_Organizados/Nature/kcas_banner_red_shield.glb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ab22f55d6bba0a0cf322…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NOV-005298  •  kcas_banner_red_triple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6_banner_triple_red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Kcas Banner Red 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kcas_banner_red_triple.glb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01_Assets_Organizados/Nature/kcas_banner_red_triple.glb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0c049eeda0952056a88a…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TEM-001886.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Nature</dc:title>
  <dc:subject>MODEL 3D • Volume 2 de 5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