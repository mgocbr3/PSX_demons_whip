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FAVICON-32X32.PNG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2026-08-17T19:05:37+00:00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TEM-000003 • favicon-32x32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03_favicon-32x3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Favicon-32X32.Png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favicon-32x32.png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public/favicon-32x32.png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32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KB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Favicon-32X32.Png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