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FONTS</w:t>
      </w:r>
    </w:p>
    <w:p>
      <w:pPr>
        <w:jc w:val="center"/>
      </w:pPr>
      <w:r>
        <w:rPr>
          <w:rFonts w:ascii="Arial" w:hAnsi="Arial"/>
          <w:color w:val="6D4C50"/>
          <w:sz w:val="26"/>
        </w:rPr>
        <w:t>FONT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2026-08-17T19:05:37+00:00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TEM-000139 • alegreya-400-cyrillic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9_alegreya-400-cyrillic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Alegreya-400-Cyrillic.Woff2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alegreya-400-cyrillic.woff2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public/fonts/alegreya-400-cyrillic.woff2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TEM-000141 • alegreya-400-italic-cyrillic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1_alegreya-400-italic-cyrillic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Alegreya-400-Italic-Cyrillic.Woff2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alegreya-400-italic-cyrillic.woff2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public/fonts/alegreya-400-italic-cyrillic.woff2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TEM-000143 • alegreya-400-italic-latin-ext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3_alegreya-400-italic-latin-ex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Alegreya-400-Italic-Latin-Ext.Woff2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alegreya-400-italic-latin-ext.woff2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public/fonts/alegreya-400-italic-latin-ext.woff2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TEM-000131 • alegreya-400-italic-latin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1_alegreya-400-italic-lati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Alegreya-400-Italic-Latin.Woff2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alegreya-400-italic-latin.woff2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public/fonts/alegreya-400-italic-latin.woff2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TEM-000144 • alegreya-400-italic-vietnamese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4_alegreya-400-italic-vietnames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Alegreya-400-Italic-Vietnamese.Woff2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alegreya-400-italic-vietnamese.woff2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public/fonts/alegreya-400-italic-vietnamese.woff2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TEM-000147 • alegreya-400-latin-ext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7_alegreya-400-latin-ext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Alegreya-400-Latin-Ext.Woff2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alegreya-400-latin-ext.woff2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public/fonts/alegreya-400-latin-ext.woff2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TEM-000134 • alegreya-400-latin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4_alegreya-400-latin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Alegreya-400-Latin.Woff2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alegreya-400-latin.woff2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public/fonts/alegreya-400-latin.woff2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TEM-000148 • alegreya-400-vietnamese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8_alegreya-400-vietnames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Alegreya-400-Vietnamese.Woff2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alegreya-400-vietnamese.woff2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public/fonts/alegreya-400-vietnamese.woff2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TEM-000137 • alegreya-sans-400-cyrillic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7_alegreya-sans-400-cyrilli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Alegreya-Sans-400-Cyrillic.Woff2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alegreya-sans-400-cyrillic.woff2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public/fonts/alegreya-sans-400-cyrillic.woff2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TEM-000132 • alegreya-sans-400-latin-ext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2_alegreya-sans-400-latin-ext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Alegreya-Sans-400-Latin-Ext.Woff2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alegreya-sans-400-latin-ext.woff2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public/fonts/alegreya-sans-400-latin-ext.woff2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TEM-000140 • alegreya-sans-400-latin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0_alegreya-sans-400-latin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Alegreya-Sans-400-Latin.Woff2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alegreya-sans-400-latin.woff2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public/fonts/alegreya-sans-400-latin.woff2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TEM-000135 • alegreya-sans-400-vietnamese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5_alegreya-sans-400-vietnames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Alegreya-Sans-400-Vietnamese.Woff2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alegreya-sans-400-vietnamese.woff2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public/fonts/alegreya-sans-400-vietnamese.woff2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TEM-000150 • alegreya-sans-500-cyrillic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0_alegreya-sans-500-cyrillic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Alegreya-Sans-500-Cyrillic.Woff2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alegreya-sans-500-cyrillic.woff2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public/fonts/alegreya-sans-500-cyrillic.woff2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TEM-000146 • alegreya-sans-500-latin-ext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6_alegreya-sans-500-latin-ext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Alegreya-Sans-500-Latin-Ext.Woff2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alegreya-sans-500-latin-ext.woff2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public/fonts/alegreya-sans-500-latin-ext.woff2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TEM-000138 • alegreya-sans-500-latin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8_alegreya-sans-500-latin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Alegreya-Sans-500-Latin.Woff2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alegreya-sans-500-latin.woff2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public/fonts/alegreya-sans-500-latin.woff2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TEM-000149 • alegreya-sans-500-vietnamese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9_alegreya-sans-500-vietnames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Alegreya-Sans-500-Vietnamese.Woff2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alegreya-sans-500-vietnamese.woff2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public/fonts/alegreya-sans-500-vietnamese.woff2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TEM-000145 • alegreya-sans-700-cyrillic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5_alegreya-sans-700-cyrillic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Alegreya-Sans-700-Cyrillic.Woff2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alegreya-sans-700-cyrillic.woff2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public/fonts/alegreya-sans-700-cyrillic.woff2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TEM-000133 • alegreya-sans-700-latin-ext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3_alegreya-sans-700-latin-ext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Alegreya-Sans-700-Latin-Ext.Woff2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alegreya-sans-700-latin-ext.woff2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public/fonts/alegreya-sans-700-latin-ext.woff2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TEM-000151 • alegreya-sans-700-latin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1_alegreya-sans-700-latin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Alegreya-Sans-700-Latin.Woff2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alegreya-sans-700-latin.woff2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public/fonts/alegreya-sans-700-latin.woff2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TEM-000142 • alegreya-sans-700-vietnamese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42_alegreya-sans-700-vietnames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Alegreya-Sans-700-Vietnamese.Woff2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alegreya-sans-700-vietnamese.woff2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public/fonts/alegreya-sans-700-vietnamese.woff2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TEM-000152 • cinzel-400-700-latin-ext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52_cinzel-400-700-latin-ext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Cinzel-400-700-Latin-Ext.Woff2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cinzel-400-700-latin-ext.woff2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public/fonts/cinzel-400-700-latin-ext.woff2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TEM-000136 • cinzel-400-700-latin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6_cinzel-400-700-latin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Fonts / Cinzel-400-700-Latin.Woff2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cinzel-400-700-latin.woff2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public/fonts/cinzel-400-700-latin.woff2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WOFF2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Família: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Glifos: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Notas: </w:t>
            </w:r>
            <w:r>
              <w:rPr>
                <w:sz w:val="13"/>
              </w:rPr>
              <w:t>Fonte catalogada sem preview completo: ImportError: No module named brotli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Fonts</dc:title>
  <dc:subject>FONT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