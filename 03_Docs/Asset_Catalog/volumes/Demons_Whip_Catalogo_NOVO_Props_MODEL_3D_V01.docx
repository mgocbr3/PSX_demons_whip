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NOVO - PROPS</w:t>
      </w:r>
    </w:p>
    <w:p>
      <w:pPr>
        <w:jc w:val="center"/>
      </w:pPr>
      <w:r>
        <w:rPr>
          <w:rFonts w:ascii="Arial" w:hAnsi="Arial"/>
          <w:color w:val="6D4C50"/>
          <w:sz w:val="26"/>
        </w:rPr>
        <w:t>MODEL 3D • Volume 1 de 3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70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NOVO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2026-08-17T19:04:40+00:00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NOV-005670  •  alchemy_cauldron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08_alchemy_cauldro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NOV-005670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Alchemy Cauldron.Glb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alchemy_cauldron.glb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01_Assets_Organizados/Props/alchemy_cauldron.glb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232.37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cb2b179b77bdf93b805f…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DUP-00284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TEM-001508.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NOV-005739  •  altar_ruins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739_altar_ruin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NOV-005739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Altar Ruins.Glb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altar_ruins.glb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01_Assets_Organizados/Props/altar_ruins.glb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11.33 MB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339df2725ea85b585e68…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NOV-005696  •  anvil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30_anvil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NOV-005696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Anvil.Glb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anvil.glb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01_Assets_Organizados/Props/anvil.glb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1.00 MB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0e6d4105916657a76e98…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DUP-00301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TEM-001530.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NOV-005653  •  banker_chest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93_banker_chest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NOV-005653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Banker Chest.Glb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banker_chest.glb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01_Assets_Organizados/Props/banker_chest.glb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42.93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b5bc6a5f716264fbd17e…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DUP-00271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TEM-001493.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NOV-005602  •  barrel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48_barrel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NOV-005602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Barrel.Glb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barrel.glb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01_Assets_Organizados/Props/barrel.glb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1.91 MB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3998b5ef36f6c4e44100…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DUP-00230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TEM-001448.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NOV-005681  •  barrel_of_gunpowder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681_barrel_of_gunpowder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NOV-005681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Barrel Of Gunpowder.Glb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barrel_of_gunpowder.glb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01_Assets_Organizados/Props/barrel_of_gunpowder.glb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79.43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23b09545317d10d0366b…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NOV-005669  •  bell_tower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07_bell_tower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NOV-005669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Bell Tower.Glb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bell_tower.glb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01_Assets_Organizados/Props/bell_tower.glb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132.55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c264ba9d8a0018ba8e9c…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DUP-00283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TEM-001507.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NOV-005690  •  blacksmith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25_blacksmith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NOV-005690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Blacksmith.Glb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blacksmith.glb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01_Assets_Organizados/Props/blacksmith.glb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95.16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893c49e06a5c7e5967ca…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DUP-00296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TEM-001525.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NOV-005705  •  bone_pile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39_bone_pil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NOV-005705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Bone Pile.Glb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bone_pile.glb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01_Assets_Organizados/Props/bone_pile.glb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259.45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7ded3141e3c730dcc099…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DUP-00309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TEM-001539.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NOV-005625  •  bone_throne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69_bone_thron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NOV-005625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Bone Throne.Glb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bone_throne.glb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01_Assets_Organizados/Props/bone_throne.glb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267.62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4796aadec6ee714b5aa1…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DUP-00248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TEM-001469.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NOV-005644  •  bonfire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87_bonfir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NOV-005644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Bonfire.Glb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bonfire.glb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01_Assets_Organizados/Props/bonfire.glb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12.97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3e5f78d3d6dbd24ee71e…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DUP-00265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TEM-001487.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NOV-005668  •  cart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06_cart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NOV-005668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Cart.Glb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cart.glb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01_Assets_Organizados/Props/cart.glb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30.25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8bb07d235482439d0e4f…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DUP-00282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TEM-001506.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NOV-005593  •  column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43_column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NOV-005593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Column.Glb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column.glb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01_Assets_Organizados/Props/column.glb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5.20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10cf89c3fcc32ee19f2c…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DUP-00227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TEM-001443.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NOV-005686  •  column_broken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21_column_broken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NOV-005686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Column Broken.Glb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column_broken.glb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01_Assets_Organizados/Props/column_broken.glb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4.01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cce25b1216e80c343374…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DUP-00293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TEM-001521.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NOV-005715  •  cooking_spit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49_cooking_spit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NOV-005715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Cooking Spit.Glb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cooking_spit.glb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01_Assets_Organizados/Props/cooking_spit.glb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236.88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c1f00dc536f642d3054d…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DUP-00317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TEM-001549.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NOV-005666  •  course_arch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04_course_arch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NOV-005666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Course Arch.Glb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course_arch.glb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01_Assets_Organizados/Props/course_arch.glb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297.25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f9f6bfe947db24c2d44b…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DUP-00280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TEM-001504.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NOV-005725  •  cracked_grave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58_cracked_grav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NOV-005725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Cracked Grave.Glb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cracked_grave.glb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01_Assets_Organizados/Props/cracked_grave.glb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88.86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f965f1b2d4dca13937e9…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DUP-00325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TEM-001558.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NOV-005601  •  crate_wooden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47_crate_wooden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NOV-005601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Crate Wooden.Glb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crate_wooden.glb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01_Assets_Organizados/Props/crate_wooden.glb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1.91 MB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2f312d45979057d89852…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DUP-00229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TEM-001447.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NOV-005575  •  crystal_amethyst_cluster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26_crystal_amethyst_cluster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NOV-005575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Crystal Amethyst Cluster.Glb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crystal_amethyst_cluster.glb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01_Assets_Organizados/Props/crystal_amethyst_cluster.glb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186.03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2f6f129930acbd03c7a3…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DUP-00212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TEM-001426.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NOV-005654  •  crystal_mound_cave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94_crystal_mound_cav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NOV-005654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Crystal Mound Cave.Glb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crystal_mound_cave.glb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01_Assets_Organizados/Props/crystal_mound_cave.glb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326.23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c14cc708926d3fb6af1c…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DUP-00272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TEM-001494.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NOV-005689  •  delve_module_exit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24_delve_module_exit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NOV-005689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Delve Module Exit.Glb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delve_module_exit.glb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01_Assets_Organizados/Props/delve_module_exit.glb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378.57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ef278ae5ddb78d3aad02…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DUP-00295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TEM-001524.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NOV-005638  •  delve_pressure_plate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82_delve_pressure_plate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NOV-005638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Delve Pressure Plate.Glb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delve_pressure_plate.glb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01_Assets_Organizados/Props/delve_pressure_plate.glb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323.45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c5c6779d7e19a533ff1c…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DUP-00260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TEM-001482.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NOV-005580  •  delve_rite_shrine_bell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31_delve_rite_shrine_bell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NOV-005580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Delve Rite Shrine Bell.Glb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delve_rite_shrine_bell.glb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01_Assets_Organizados/Props/delve_rite_shrine_bell.glb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274.05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bb6ef260a5b8f41fa0c3…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DUP-00216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TEM-001431.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NOV-005589  •  delve_rite_shrine_candle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39_delve_rite_shrine_candle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NOV-005589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Delve Rite Shrine Candle.Glb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delve_rite_shrine_candle.glb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01_Assets_Organizados/Props/delve_rite_shrine_candle.glb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309.23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d2c4516ea2e9e3e15f17…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DUP-00224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TEM-001439.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NOV-005608  •  delve_rite_shrine_reed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54_delve_rite_shrine_reed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NOV-005608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Delve Rite Shrine Reed.Glb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delve_rite_shrine_reed.glb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01_Assets_Organizados/Props/delve_rite_shrine_reed.glb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378.85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2b3339b515e2180ce888…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DUP-00235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TEM-001454.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NOV-005673  •  delve_rite_shrine_skull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11_delve_rite_shrine_skull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NOV-005673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Delve Rite Shrine Skull.Glb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delve_rite_shrine_skull.glb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01_Assets_Organizados/Props/delve_rite_shrine_skull.glb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273.24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39ddd2fbb3fd0fe64de2…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DUP-00286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TEM-001511.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NOV-005697  •  delve_surface_exit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31_delve_surface_exit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NOV-005697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Delve Surface Exit.Glb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delve_surface_exit.glb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01_Assets_Organizados/Props/delve_surface_exit.glb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354.92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798b24ca0d10744666c9…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DUP-00302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TEM-001531.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NOV-005722  •  demon_idol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55_demon_idol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NOV-005722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Demon Idol.Glb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demon_idol.glb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01_Assets_Organizados/Props/demon_idol.glb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230.39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1be850d4d441033ad9f1…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DUP-00322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TEM-001555.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NOV-005617  •  destructible_wall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61_destructible_wall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NOV-005617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Destructible Wall.Glb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destructible_wall.glb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01_Assets_Organizados/Props/destructible_wall.glb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118.28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048ea99ae38e79fa96be…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DUP-00241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TEM-001461.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NOV-005691  •  dock_platform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26_dock_platform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NOV-005691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Dock Platform.Glb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dock_platform.glb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01_Assets_Organizados/Props/dock_platform.glb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16.93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2cb3839c7cd19782db84…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DUP-00297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TEM-001526.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NOV-005637  •  dragon_eggs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81_dragon_eggs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NOV-005637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Dragon Eggs.Glb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dragon_eggs.glb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01_Assets_Organizados/Props/dragon_eggs.glb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485.61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abb821520c70ef9b9241…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DUP-00259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TEM-001481.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NOV-005634  •  dragon_hoard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78_dragon_hoard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NOV-005634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Dragon Hoard.Glb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dragon_hoard.glb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01_Assets_Organizados/Props/dragon_hoard.glb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853.33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ad89ce85c6cb0e7404bf…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DUP-00256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TEM-001478.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NOV-005577  •  dungeon_door_arch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28_dungeon_door_arch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NOV-005577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Dungeon Door Arch.Glb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dungeon_door_arch.glb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01_Assets_Organizados/Props/dungeon_door_arch.glb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213.31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b4ee690b34e5d6ec4d37…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DUP-00213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TEM-001428.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NOV-005568  •  eastbrook_bank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568_eastbrook_bank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NOV-005568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Eastbrook Bank.Glb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eastbrook_bank.glb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01_Assets_Organizados/Props/eastbrook_bank.glb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51.28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15238ed56833b47781a3…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NOV-005687  •  eastbrook_chapel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687_eastbrook_chapel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NOV-005687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Eastbrook Chapel.Glb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eastbrook_chapel.glb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01_Assets_Organizados/Props/eastbrook_chapel.glb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64.58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9410ec38d03e5e9fa731…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NOV-005717  •  eastbrook_civic_well_beacon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717_eastbrook_civic_well_beacon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NOV-005717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Eastbrook Civic Well Beacon.Glb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eastbrook_civic_well_beacon.glb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01_Assets_Organizados/Props/eastbrook_civic_well_beacon.glb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12.91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359a765835eaecc31d1e…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NOV-005604  •  eastbrook_grand_armoury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604_eastbrook_grand_armoury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NOV-005604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Eastbrook Grand Armoury.Glb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eastbrook_grand_armoury.glb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01_Assets_Organizados/Props/eastbrook_grand_armoury.glb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133.80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4424dca62a14c1f00870…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NOV-005685  •  eastbrook_inn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685_eastbrook_inn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NOV-005685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Eastbrook Inn.Glb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eastbrook_inn.glb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01_Assets_Organizados/Props/eastbrook_inn.glb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66.18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47f93468e1f0f38badca…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NOV-005557  •  eastbrook_market_stall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557_eastbrook_market_stall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NOV-005557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Eastbrook Market Stall.Glb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eastbrook_market_stall.glb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01_Assets_Organizados/Props/eastbrook_market_stall.glb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26.44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3f904a7be5a6f8681810…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NOV-005661  •  eastbrook_noticeboard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661_eastbrook_noticeboard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NOV-005661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Eastbrook Noticeboard.Glb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eastbrook_noticeboard.glb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01_Assets_Organizados/Props/eastbrook_noticeboard.glb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24.11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027d50ce694848f4a7d7…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NOV-005711  •  eastbrook_smithy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711_eastbrook_smithy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NOV-005711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Eastbrook Smithy.Glb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eastbrook_smithy.glb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01_Assets_Organizados/Props/eastbrook_smithy.glb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39.41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2c8ef6285f4ac44c15fa…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NOV-005664  •  eastbrook_toolworks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664_eastbrook_toolworks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NOV-005664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Eastbrook Toolworks.Glb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eastbrook_toolworks.glb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01_Assets_Organizados/Props/eastbrook_toolworks.glb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38.98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d1bf4077865a4352e89e…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NOV-005592  •  eastbrook_wall_wing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592_eastbrook_wall_wing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NOV-005592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Eastbrook Wall Wing.Glb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eastbrook_wall_wing.glb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01_Assets_Organizados/Props/eastbrook_wall_wing.glb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8.16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9a544bbb612d3318be8c…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NOV-005731  •  eastbrook_weaving_workshop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731_eastbrook_weaving_workshop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NOV-005731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Eastbrook Weaving Workshop.Glb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eastbrook_weaving_workshop.glb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01_Assets_Organizados/Props/eastbrook_weaving_workshop.glb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39.45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7fe76fcdc27444f2dac6…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NOV-005623  •  ember_lily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67_ember_lily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NOV-005623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Ember Lily.Glb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ember_lily.glb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01_Assets_Organizados/Props/ember_lily.glb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427.41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2e116064fef77ff2dce7…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DUP-00247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TEM-001467.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NOV-005727  •  enchanting_altar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60_enchanting_altar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NOV-005727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Enchanting Altar.Glb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enchanting_altar.glb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01_Assets_Organizados/Props/enchanting_altar.glb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291.49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827678b00a331fdd8f10…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DUP-00327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TEM-001560.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NOV-005652  •  engineering_workbench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92_engineering_workbench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NOV-005652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Engineering Workbench.Glb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engineering_workbench.glb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01_Assets_Organizados/Props/engineering_workbench.glb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167.65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c1be426a8f47c81d5e75…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DUP-00270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TEM-001492.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NOV-005736  •  fallback_crate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67_fallback_crate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NOV-005736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Fallback Crate.Glb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fallback_crate.glb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01_Assets_Organizados/Props/fallback_crate.glb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94.94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089549899ccffe3dcf2e…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DUP-00333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TEM-001567.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NOV-005606  •  fallen_coconuts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52_fallen_coconuts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NOV-005606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Fallen Coconuts.Glb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fallen_coconuts.glb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01_Assets_Organizados/Props/fallen_coconuts.glb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363.51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b5d673bcf2a265f0f4cf…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DUP-00233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TEM-001452.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NOV-005591  •  farmcrate_apple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41_farmcrate_apple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NOV-005591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Farmcrate Apple.Glb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farmcrate_apple.glb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01_Assets_Organizados/Props/farmcrate_apple.glb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3.08 MB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ee13c673f614f05b25fc…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DUP-00226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TEM-001441.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NOV-005552  •  fen_lilies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08_fen_lilies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NOV-005552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Fen Lilies.Glb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fen_lilies.glb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01_Assets_Organizados/Props/fen_lilies.glb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333.38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896a94e66c6e252dfd2a…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DUP-00199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TEM-001408.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NOV-005675  •  fen_log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13_fen_log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NOV-005675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Fen Log.Glb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fen_log.glb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01_Assets_Organizados/Props/fen_log.glb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540.59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6b08008914dd05c23b8d…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DUP-00288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TEM-001513.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NOV-005610  •  fen_mushrooms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55_fen_mushrooms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NOV-005610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Fen Mushrooms.Glb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fen_mushrooms.glb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01_Assets_Organizados/Props/fen_mushrooms.glb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516.71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5ed44efaa85f7d46da28…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DUP-00236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TEM-001455.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NOV-005714  •  fen_reeds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48_fen_reeds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NOV-005714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Fen Reeds.Glb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fen_reeds.glb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01_Assets_Organizados/Props/fen_reeds.glb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297.16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1473bee561ada1ef2c31…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DUP-00316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TEM-001548.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NOV-005596  •  fenbridge_boardwalk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596_fenbridge_boardwalk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NOV-005596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Fenbridge Boardwalk.Glb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fenbridge_boardwalk.glb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01_Assets_Organizados/Props/fenbridge_boardwalk.glb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9.05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1c2e24cb114c2ecffc1e…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NOV-005595  •  fenbridge_crooked_reed_inn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595_fenbridge_crooked_reed_inn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NOV-005595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Fenbridge Crooked Reed Inn.Glb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fenbridge_crooked_reed_inn.glb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01_Assets_Organizados/Props/fenbridge_crooked_reed_inn.glb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145.59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3e45225852036bc2b534…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NOV-005558  •  fenbridge_gate_arch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558_fenbridge_gate_arch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NOV-005558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Fenbridge Gate Arch.Glb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fenbridge_gate_arch.glb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01_Assets_Organizados/Props/fenbridge_gate_arch.glb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24.07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c442d47be80d05eb8208…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NOV-005701  •  fenbridge_gilded_strongbox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701_fenbridge_gilded_strongbox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NOV-005701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Fenbridge Gilded Strongbox.Glb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fenbridge_gilded_strongbox.glb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01_Assets_Organizados/Props/fenbridge_gilded_strongbox.glb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68.27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9f7105c4ff00a6f4f6a5…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NOV-005679  •  fenbridge_hesk_tannery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679_fenbridge_hesk_tannery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NOV-005679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Fenbridge Hesk Tannery.Glb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fenbridge_hesk_tannery.glb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01_Assets_Organizados/Props/fenbridge_hesk_tannery.glb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194.23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2c503fcafa8ec04a3605…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NOV-005671  •  fenbridge_lantern_chapel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671_fenbridge_lantern_chapel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NOV-005671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Fenbridge Lantern Chapel.Glb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fenbridge_lantern_chapel.glb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01_Assets_Organizados/Props/fenbridge_lantern_chapel.glb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105.21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957261620c163251ee7e…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NOV-005573  •  fenbridge_mirelight_cistern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573_fenbridge_mirelight_cistern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NOV-005573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Fenbridge Mirelight Cistern.Glb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fenbridge_mirelight_cistern.glb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01_Assets_Organizados/Props/fenbridge_mirelight_cistern.glb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47.79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116f20aafcbf5d96b89c…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NOV-005683  •  fenbridge_moonwort_apothecary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683_fenbridge_moonwort_apothecary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NOV-005683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Fenbridge Moonwort Apothecary.Glb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fenbridge_moonwort_apothecary.glb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01_Assets_Organizados/Props/fenbridge_moonwort_apothecary.glb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102.02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9bb6983a6a796efe3632…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NOV-005576  •  fenbridge_muster_board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576_fenbridge_muster_board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NOV-005576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Fenbridge Muster Board.Glb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fenbridge_muster_board.glb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01_Assets_Organizados/Props/fenbridge_muster_board.glb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17.22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e76557ea8c4849d808e2…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NOV-005556  •  fenbridge_palisade_wing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556_fenbridge_palisade_wing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NOV-005556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Fenbridge Palisade Wing.Glb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fenbridge_palisade_wing.glb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01_Assets_Organizados/Props/fenbridge_palisade_wing.glb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16.40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1ae9beb914f5def2d7da…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NOV-005628  •  fenbridge_provision_stall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628_fenbridge_provision_stall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NOV-005628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Fenbridge Provision Stall.Glb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fenbridge_provision_stall.glb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01_Assets_Organizados/Props/fenbridge_provision_stall.glb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25.71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6b88fe82283ba01848c2…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NOV-005713  •  fenbridge_scout_lodge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713_fenbridge_scout_lodge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NOV-005713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Fenbridge Scout Lodge.Glb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fenbridge_scout_lodge.glb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01_Assets_Organizados/Props/fenbridge_scout_lodge.glb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108.27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d4a9fe3e8a24e6909a7a…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NOV-005615  •  fenbridge_warden_gatehouse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615_fenbridge_warden_gatehouse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NOV-005615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Fenbridge Warden Gatehouse.Glb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fenbridge_warden_gatehouse.glb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01_Assets_Organizados/Props/fenbridge_warden_gatehouse.glb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138.99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8c32965012aa33957527…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NOV-005707  •  fence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41_fence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NOV-005707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Fence.Glb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fence.glb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01_Assets_Organizados/Props/fence.glb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4.72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ff22bf2593398774f20e…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DUP-00311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TEM-001541.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NOV-005648  •  fish_green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648_fish_green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NOV-005648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Fish Green.Obj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fish_green.obj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01_Assets_Organizados/Props/fish_green.obj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8.48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f449dc4712ca7f7fb7e9…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AttributeError: Calling operator "bpy.ops.wm.obj_import" error, could not be found</w:t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59, in import_model</w:t>
              <w:br/>
              <w:t xml:space="preserve">    bpy.ops.wm.obj_import(filepath=str(path))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AttributeError: Calling operator "bpy.ops.wm.obj_import" error, could not be found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NOV-005597  •  fish_red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597_fish_red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NOV-005597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Props / Fish Red.Obj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fish_red.obj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01_Assets_Organizados/Props/fish_red.obj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OBJ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8.10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39facd3bb9ddcb8d13a0…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AttributeError: Calling operator "bpy.ops.wm.obj_import" error, could not be found</w:t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59, in import_model</w:t>
              <w:br/>
              <w:t xml:space="preserve">    bpy.ops.wm.obj_import(filepath=str(path))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AttributeError: Calling operator "bpy.ops.wm.obj_import" error, could not be found</w:t>
              <w:br/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Relationship Id="rId57" Type="http://schemas.openxmlformats.org/officeDocument/2006/relationships/image" Target="media/image47.jpg"/><Relationship Id="rId58" Type="http://schemas.openxmlformats.org/officeDocument/2006/relationships/image" Target="media/image48.jpg"/><Relationship Id="rId59" Type="http://schemas.openxmlformats.org/officeDocument/2006/relationships/image" Target="media/image49.jpg"/><Relationship Id="rId60" Type="http://schemas.openxmlformats.org/officeDocument/2006/relationships/image" Target="media/image50.jpg"/><Relationship Id="rId61" Type="http://schemas.openxmlformats.org/officeDocument/2006/relationships/image" Target="media/image51.jpg"/><Relationship Id="rId62" Type="http://schemas.openxmlformats.org/officeDocument/2006/relationships/image" Target="media/image52.jpg"/><Relationship Id="rId63" Type="http://schemas.openxmlformats.org/officeDocument/2006/relationships/image" Target="media/image53.jpg"/><Relationship Id="rId64" Type="http://schemas.openxmlformats.org/officeDocument/2006/relationships/image" Target="media/image54.jpg"/><Relationship Id="rId65" Type="http://schemas.openxmlformats.org/officeDocument/2006/relationships/image" Target="media/image55.jpg"/><Relationship Id="rId66" Type="http://schemas.openxmlformats.org/officeDocument/2006/relationships/image" Target="media/image56.jpg"/><Relationship Id="rId67" Type="http://schemas.openxmlformats.org/officeDocument/2006/relationships/image" Target="media/image57.jpg"/><Relationship Id="rId68" Type="http://schemas.openxmlformats.org/officeDocument/2006/relationships/image" Target="media/image58.jpg"/><Relationship Id="rId69" Type="http://schemas.openxmlformats.org/officeDocument/2006/relationships/image" Target="media/image59.jpg"/><Relationship Id="rId70" Type="http://schemas.openxmlformats.org/officeDocument/2006/relationships/image" Target="media/image60.jpg"/><Relationship Id="rId71" Type="http://schemas.openxmlformats.org/officeDocument/2006/relationships/image" Target="media/image61.jpg"/><Relationship Id="rId72" Type="http://schemas.openxmlformats.org/officeDocument/2006/relationships/image" Target="media/image62.jpg"/><Relationship Id="rId73" Type="http://schemas.openxmlformats.org/officeDocument/2006/relationships/image" Target="media/image63.jpg"/><Relationship Id="rId74" Type="http://schemas.openxmlformats.org/officeDocument/2006/relationships/image" Target="media/image64.jpg"/><Relationship Id="rId75" Type="http://schemas.openxmlformats.org/officeDocument/2006/relationships/image" Target="media/image65.jpg"/><Relationship Id="rId76" Type="http://schemas.openxmlformats.org/officeDocument/2006/relationships/image" Target="media/image66.jpg"/><Relationship Id="rId77" Type="http://schemas.openxmlformats.org/officeDocument/2006/relationships/image" Target="media/image67.jpg"/><Relationship Id="rId78" Type="http://schemas.openxmlformats.org/officeDocument/2006/relationships/image" Target="media/image68.jpg"/><Relationship Id="rId79" Type="http://schemas.openxmlformats.org/officeDocument/2006/relationships/image" Target="media/image69.jpg"/><Relationship Id="rId80" Type="http://schemas.openxmlformats.org/officeDocument/2006/relationships/image" Target="media/image7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NOVO - Props</dc:title>
  <dc:subject>MODEL 3D • Volume 1 de 3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