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NOVO - NATURE</w:t>
      </w:r>
    </w:p>
    <w:p>
      <w:pPr>
        <w:jc w:val="center"/>
      </w:pPr>
      <w:r>
        <w:rPr>
          <w:rFonts w:ascii="Arial" w:hAnsi="Arial"/>
          <w:color w:val="6D4C50"/>
          <w:sz w:val="26"/>
        </w:rPr>
        <w:t>MODEL 3D • Volume 1 de 5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70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NOVO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2026-08-17T19:04:27+00:00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NOV-005366  •  beach_anchor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88_beach_ancho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NOV-005366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Beach Anchor.Glb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beach_anchor.glb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01_Assets_Organizados/Nature/beach_anchor.glb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13.22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0aed73e60f3d45746504…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DUP-01018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TEM-002488.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NOV-005347  •  beach_barrel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67_beach_barrel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NOV-005347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Beach Barrel.Glb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beach_barrel.glb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01_Assets_Organizados/Nature/beach_barrel.glb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14.02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22e258e3fb6f729bd558…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DUP-00998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TEM-002467.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NOV-005318  •  beach_bone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39_beach_bon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NOV-005318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Beach Bone.Glb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beach_bone.glb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01_Assets_Organizados/Nature/beach_bone.glb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22.84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852f157e5935b95cbb10…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DUP-00973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TEM-002439.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NOV-005297  •  beach_cannon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19_beach_cannon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NOV-005297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Beach Cannon.Glb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beach_cannon.glb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01_Assets_Organizados/Nature/beach_cannon.glb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25.10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4df2fcc0949150b2dfb8…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DUP-00957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TEM-002419.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NOV-005322  •  beach_chest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44_beach_chest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NOV-005322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Beach Chest.Glb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beach_chest.glb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01_Assets_Organizados/Nature/beach_chest.glb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26.30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d997c1a1ec25a150397a…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DUP-00977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TEM-002444.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NOV-005427  •  beach_chest_gold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52_beach_chest_gol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NOV-005427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Beach Chest Gold.Glb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beach_chest_gold.glb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01_Assets_Organizados/Nature/beach_chest_gold.glb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64.54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64148909a69416729bfb…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DUP-01076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TEM-002552.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NOV-005237  •  beach_dock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61_beach_dock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NOV-005237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Beach Dock.Glb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beach_dock.glb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01_Assets_Organizados/Nature/beach_dock.glb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22.47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f638d6f160b489151162…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DUP-00905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TEM-002361.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NOV-005304  •  beach_dock_broken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25_beach_dock_broken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NOV-005304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Beach Dock Broken.Glb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beach_dock_broken.glb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01_Assets_Organizados/Nature/beach_dock_broken.glb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24.45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1c2106a06dc2c2bf3e36…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DUP-00961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TEM-002425.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NOV-005359  •  beach_house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79_beach_hous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NOV-005359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Beach House.Glb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beach_house.glb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01_Assets_Organizados/Nature/beach_house.glb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50.59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4acbf73a2740a590ee77…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DUP-01010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TEM-002479.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NOV-005300  •  beach_palm_1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22_beach_palm_1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NOV-005300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Beach Palm 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beach_palm_1.glb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01_Assets_Organizados/Nature/beach_palm_1.glb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29.29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3708458ac66335c949d5…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DUP-00959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TEM-002422.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NOV-005363  •  beach_palm_2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84_beach_palm_2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NOV-005363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Beach Palm 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beach_palm_2.glb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01_Assets_Organizados/Nature/beach_palm_2.glb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30.55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b87e70c43aee79d5de4c…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DUP-01014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TEM-002484.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NOV-005319  •  beach_palm_3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40_beach_palm_3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NOV-005319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Beach Palm 3.Glb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beach_palm_3.glb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01_Assets_Organizados/Nature/beach_palm_3.glb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29.39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86d3c1e6c133d1f5fc82…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DUP-00974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TEM-002440.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NOV-005374  •  beach_rock_sand_a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99_beach_rock_sand_a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NOV-005374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Beach Rock Sand 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beach_rock_sand_a.glb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01_Assets_Organizados/Nature/beach_rock_sand_a.glb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14.85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bdacc5462d546a14d851…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DUP-01026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TEM-002499.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NOV-005316  •  beach_rock_sand_b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37_beach_rock_sand_b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NOV-005316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Beach Rock Sand 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beach_rock_sand_b.glb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01_Assets_Organizados/Nature/beach_rock_sand_b.glb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16.15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93d63571aa1876121320…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DUP-00971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TEM-002437.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NOV-005389  •  beach_rock_sand_c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17_beach_rock_sand_c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NOV-005389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Beach Rock Sand 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beach_rock_sand_c.glb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01_Assets_Organizados/Nature/beach_rock_sand_c.glb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15.64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2c12e31030431f836f58…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DUP-01043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TEM-002517.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NOV-005258  •  beach_rocks_1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80_beach_rocks_1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NOV-005258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Beach Rocks 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beach_rocks_1.glb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01_Assets_Organizados/Nature/beach_rocks_1.glb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12.45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5d2d9643421800a61beb…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DUP-00921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TEM-002380.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NOV-005233  •  beach_rocks_2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57_beach_rocks_2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NOV-005233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Beach Rocks 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beach_rocks_2.glb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01_Assets_Organizados/Nature/beach_rocks_2.glb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91.47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4357b4496aca58c1b136…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DUP-00902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TEM-002357.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NOV-005305  •  beach_ship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26_beach_ship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NOV-005305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Beach Ship.Glb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beach_ship.glb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01_Assets_Organizados/Nature/beach_ship.glb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53.50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dc6a369cf3de640bac59…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DUP-00962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TEM-002426.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NOV-005248  •  bush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52_bush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NOV-005248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Bush.Glb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bush.glb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01_Assets_Organizados/Nature/bush.glb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48.21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fa2a801672329cc18be1…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DUP-00778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TEM-002152.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NOV-005417  •  bush_flowers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68_bush_flowers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NOV-005417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Bush Flowers.Glb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bush_flowers.glb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01_Assets_Organizados/Nature/bush_flowers.glb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98.92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fa3638eafbc0cfb7c0a2…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DUP-00794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TEM-002168.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NOV-005328  •  camp_bedroll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51_camp_bedroll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NOV-005328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Camp Bedroll.Glb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camp_bedroll.glb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01_Assets_Organizados/Nature/camp_bedroll.glb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16.75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9cae1e9bbe2ae93e9834…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DUP-00983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TEM-002451.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NOV-005243  •  camp_bedroll_packed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67_camp_bedroll_packed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NOV-005243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Camp Bedroll Packed.Glb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camp_bedroll_packed.glb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01_Assets_Organizados/Nature/camp_bedroll_packed.glb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15.91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6f2a8cfbb08eb4a69636…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DUP-00909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TEM-002367.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NOV-005307  •  camp_fire_pit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28_camp_fire_pit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NOV-005307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Camp Fire Pit.Glb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camp_fire_pit.glb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01_Assets_Organizados/Nature/camp_fire_pit.glb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19.00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7174726ece966af35008…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DUP-00963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TEM-002428.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NOV-005434  •  camp_fire_stand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56_camp_fire_stand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NOV-005434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Camp Fire Stand.Glb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camp_fire_stand.glb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01_Assets_Organizados/Nature/camp_fire_stand.glb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14.58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be0fe94fd64d1f2e46dd…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DUP-01080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TEM-002556.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NOV-005271  •  camp_fishing_stand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93_camp_fishing_stand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NOV-005271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Camp Fishing Stand.Glb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camp_fishing_stand.glb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01_Assets_Organizados/Nature/camp_fishing_stand.glb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14.99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62749db66645f4c17e42…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DUP-00933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TEM-002393.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NOV-005371  •  camp_signpost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95_camp_signpost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NOV-005371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Camp Signpost.Glb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camp_signpost.glb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01_Assets_Organizados/Nature/camp_signpost.glb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14.23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2777d8819950e3650e36…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DUP-01024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TEM-002495.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NOV-005358  •  camp_tent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78_camp_tent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NOV-005358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Camp Tent.Glb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camp_tent.glb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01_Assets_Organizados/Nature/camp_tent.glb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15.62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9ee0baa4ff6644a5697b…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DUP-01009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TEM-002478.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NOV-005339  •  camp_tent_canvas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61_camp_tent_canvas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NOV-005339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Camp Tent Canvas.Glb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camp_tent_canvas.glb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01_Assets_Organizados/Nature/camp_tent_canvas.glb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16.10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b7e7e58a1fec19453e1e…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DUP-00992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TEM-002461.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NOV-005279  •  cave_cart_a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01_cave_cart_a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NOV-005279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Cave Cart 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cave_cart_a.glb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01_Assets_Organizados/Nature/cave_cart_a.glb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37.57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d2647a7269687f9b38ed…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DUP-00941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TEM-002401.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NOV-005396  •  cave_cart_b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24_cave_cart_b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NOV-005396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Cave Cart 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cave_cart_b.glb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01_Assets_Organizados/Nature/cave_cart_b.glb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37.96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ebc1819cbdb51ffcc225…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DUP-01049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TEM-002524.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NOV-005345  •  cave_entrance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65_cave_entranc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NOV-005345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Cave Entrance.Glb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cave_entrance.glb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01_Assets_Organizados/Nature/cave_entrance.glb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49.72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982b5849f5b5c8a943bb…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DUP-00996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TEM-002465.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NOV-005284  •  cave_ladder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06_cave_ladder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NOV-005284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Cave Ladder.Glb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cave_ladder.glb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01_Assets_Organizados/Nature/cave_ladder.glb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50.11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b2d644284148bc898d02…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DUP-00945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TEM-002406.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NOV-005293  •  cave_mine_entrance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15_cave_mine_entranc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NOV-005293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Cave Mine Entrance.Glb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cave_mine_entrance.glb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01_Assets_Organizados/Nature/cave_mine_entrance.glb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49.14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1b02f0fc48824a9af3b4…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DUP-00953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TEM-002415.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NOV-005287  •  cave_pillar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09_cave_pillar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NOV-005287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Cave Pillar.Glb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cave_pillar.glb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01_Assets_Organizados/Nature/cave_pillar.glb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49.36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353277a921aa46d24e9f…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DUP-00947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TEM-002409.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NOV-005424  •  cave_platform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49_cave_platform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NOV-005424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Cave Platform.Glb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cave_platform.glb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01_Assets_Organizados/Nature/cave_platform.glb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50.21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f6ac98eaed287b10698b…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DUP-01074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TEM-002549.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NOV-005334  •  cave_post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56_cave_post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NOV-005334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Cave Post.Glb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cave_post.glb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01_Assets_Organizados/Nature/cave_post.glb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48.98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f7078a9723234fa8b317…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DUP-00987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TEM-002456.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NOV-005430  •  cave_rail_corner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54_cave_rail_corner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NOV-005430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Cave Rail 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cave_rail_corner.glb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01_Assets_Organizados/Nature/cave_rail_corner.glb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51.59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dfbbf7374ad0f4916407…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DUP-01078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TEM-002554.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NOV-005251  •  cave_rail_ramp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73_cave_rail_ramp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NOV-005251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Cave Rail Ramp.Glb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cave_rail_ramp.glb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01_Assets_Organizados/Nature/cave_rail_ramp.glb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49.79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9b436296feb2b39da9b7…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DUP-00915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TEM-002373.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NOV-005435  •  cave_rail_straight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57_cave_rail_straight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NOV-005435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Cave Rail Straight.Glb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cave_rail_straight.glb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01_Assets_Organizados/Nature/cave_rail_straight.glb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49.81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f91c0268f3eda2f26af4…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DUP-01081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TEM-002557.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NOV-005383  •  cave_rocks_a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11_cave_rocks_a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NOV-005383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Cave Rocks 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cave_rocks_a.glb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01_Assets_Organizados/Nature/cave_rocks_a.glb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47.36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b9325d08fb2ec66ca14d…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DUP-01037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TEM-002511.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NOV-005250  •  cave_rocks_b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71_cave_rocks_b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NOV-005250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Cave Rocks 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cave_rocks_b.glb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01_Assets_Organizados/Nature/cave_rocks_b.glb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47.45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7e496a1a92517dbd1841…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DUP-00913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TEM-002371.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NOV-005355  •  cave_stairs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75_cave_stairs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NOV-005355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Cave Stairs.Glb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cave_stairs.glb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01_Assets_Organizados/Nature/cave_stairs.glb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51.41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004ee40b5dc9ada3afdb…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DUP-01006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TEM-002475.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NOV-005352  •  city_arch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72_city_arch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NOV-005352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City Arch.Glb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city_arch.glb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01_Assets_Organizados/Nature/city_arch.glb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318.64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3166e20d4985f6eec8cf…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DUP-01003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TEM-002472.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NOV-005364  •  city_crate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86_city_crate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NOV-005364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City Crate.Glb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city_crate.glb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01_Assets_Organizados/Nature/city_crate.glb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320.02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5872fe9b38a5e22b981b…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DUP-01016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TEM-002486.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NOV-005262  •  city_fence_metal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83_city_fence_metal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NOV-005262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City Fence Metal.Glb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city_fence_metal.glb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01_Assets_Organizados/Nature/city_fence_metal.glb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101.32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0e5090c054c6c1a6c3cf…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DUP-00924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TEM-002383.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NOV-005254  •  city_fence_ornament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76_city_fence_ornament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NOV-005254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City Fence Ornament.Glb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city_fence_ornament.glb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01_Assets_Organizados/Nature/city_fence_ornament.glb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114.05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fe10de5aeada0d7d2c30…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DUP-00917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TEM-002376.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NOV-005405  •  city_fence_wood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32_city_fence_wood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NOV-005405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City Fence Wood.Glb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city_fence_wood.glb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01_Assets_Organizados/Nature/city_fence_wood.glb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316.59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19452612e3bc1f616d43…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DUP-01057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TEM-002532.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NOV-005313  •  city_stairs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34_city_stairs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NOV-005313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City Stairs.Glb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city_stairs.glb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01_Assets_Organizados/Nature/city_stairs.glb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652.22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fccdd89d6927b372f571…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DUP-00968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TEM-002434.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NOV-005414  •  city_vine_1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39_city_vine_1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NOV-005414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City Vine 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city_vine_1.glb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01_Assets_Organizados/Nature/city_vine_1.glb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23.12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79864a938ef7633d0577…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DUP-01064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TEM-002539.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NOV-005412  •  city_vine_2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38_city_vine_2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NOV-005412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City Vine 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city_vine_2.glb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01_Assets_Organizados/Nature/city_vine_2.glb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23.36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f9a044d718778c6eed63…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DUP-01063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TEM-002538.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NOV-005245  •  city_wagon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69_city_wagon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NOV-005245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City Wagon.Glb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city_wagon.glb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01_Assets_Organizados/Nature/city_wagon.glb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343.40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5d8f498fd199ada28a9e…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DUP-00911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TEM-002369.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NOV-005246  •  dead_1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51_dead_1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NOV-005246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Dead 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dead_1.glb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01_Assets_Organizados/Nature/dead_1.glb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407.86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1ac36290e65dd770cef9…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DUP-00777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TEM-002151.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NOV-005344  •  dead_2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62_dead_2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NOV-005344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Dead 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dead_2.glb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01_Assets_Organizados/Nature/dead_2.glb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415.67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c61483c4b254add5d957…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DUP-00788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TEM-002162.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NOV-005342  •  dead_3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61_dead_3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NOV-005342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Dead 3.Glb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dead_3.glb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01_Assets_Organizados/Nature/dead_3.glb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403.04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0e767e435cc7256c4067…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DUP-00787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TEM-002161.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NOV-005369  •  desert_boulder_1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92_desert_boulder_1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NOV-005369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Desert Boulder 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desert_boulder_1.glb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01_Assets_Organizados/Nature/desert_boulder_1.glb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16.62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0a467298f333867964a0…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DUP-01021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TEM-002492.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NOV-005321  •  desert_boulder_2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43_desert_boulder_2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NOV-005321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Desert Boulder 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desert_boulder_2.glb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01_Assets_Organizados/Nature/desert_boulder_2.glb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17.23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fc6e02e1f0aad1b5ba9e…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DUP-00976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TEM-002443.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NOV-005395  •  desert_cactus_flat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23_desert_cactus_flat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NOV-005395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Desert Cactus Flat.Glb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desert_cactus_flat.glb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01_Assets_Organizados/Nature/desert_cactus_flat.glb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38.01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602cad3750acc84678b3…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DUP-01048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TEM-002523.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NOV-005419  •  desert_cactus_small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43_desert_cactus_small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NOV-005419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Desert Cactus 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desert_cactus_small.glb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01_Assets_Organizados/Nature/desert_cactus_small.glb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32.20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a911a2ef983307fec125…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DUP-01068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TEM-002543.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NOV-005285  •  desert_cactus_tall_1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07_desert_cactus_tall_1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NOV-005285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Desert Cactus Tall 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desert_cactus_tall_1.glb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01_Assets_Organizados/Nature/desert_cactus_tall_1.glb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44.26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1f572225a3959db7509f…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DUP-00946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TEM-002407.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NOV-005294  •  desert_cactus_tall_2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16_desert_cactus_tall_2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NOV-005294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Desert Cactus Tall 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desert_cactus_tall_2.glb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01_Assets_Organizados/Nature/desert_cactus_tall_2.glb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42.95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1de88d0ae79bbc7d4c6c…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DUP-00954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TEM-002416.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NOV-005346  •  desert_mesa_1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66_desert_mesa_1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NOV-005346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Desert Mesa 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desert_mesa_1.glb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01_Assets_Organizados/Nature/desert_mesa_1.glb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28.84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16f3e81a18b6644b51fa…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DUP-00997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TEM-002466.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NOV-005370  •  desert_mesa_2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93_desert_mesa_2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NOV-005370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Desert Mesa 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desert_mesa_2.glb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01_Assets_Organizados/Nature/desert_mesa_2.glb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28.88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eadd5ff28d67fd42a0a3…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DUP-01022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TEM-002493.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NOV-005264  •  desert_rock_formation_1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85_desert_rock_formation_1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NOV-005264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Desert Rock Formation 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desert_rock_formation_1.glb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01_Assets_Organizados/Nature/desert_rock_formation_1.glb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16.35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ab95d9ba18ba6bd18b39…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DUP-00926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TEM-002385.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NOV-005354  •  desert_rock_formation_2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74_desert_rock_formation_2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NOV-005354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Desert Rock Formation 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desert_rock_formation_2.glb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01_Assets_Organizados/Nature/desert_rock_formation_2.glb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16.87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166faedf2ffa9eb78e9a…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DUP-01005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TEM-002474.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NOV-005375  •  desert_rock_formation_3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02_desert_rock_formation_3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NOV-005375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Desert Rock Formation 3.Glb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desert_rock_formation_3.glb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01_Assets_Organizados/Nature/desert_rock_formation_3.glb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17.07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8756a9f6bee3087e0915…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DUP-01029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TEM-002502.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NOV-005232  •  desert_tree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56_desert_tree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NOV-005232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Desert Tree.Glb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desert_tree.glb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01_Assets_Organizados/Nature/desert_tree.glb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30.53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1b8bc9df7b1d7a96e7a5…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DUP-00901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TEM-002356.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NOV-005272  •  fern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54_fern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NOV-005272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Fern.Glb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01_Assets_Organizados/Nature/fern.glb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61.04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33e9046ba9786f0a88be…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DUP-00780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TEM-002154.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NOV-005283  •  hex_anchor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05_hex_anchor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NOV-005283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 Anchor.Glb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hex_anchor.glb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01_Assets_Organizados/Nature/hex_anchor.glb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31.42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f1683fd9f5631f89a540…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DUP-00944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TEM-002405.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NOV-005277  •  hex_barracks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99_hex_barracks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NOV-005277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 Barracks.Glb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hex_barracks.glb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01_Assets_Organizados/Nature/hex_barracks.glb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80.99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a072e4884935d4d4360b…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DUP-00939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TEM-002399.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NOV-005270  •  hex_barrel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92_hex_barrel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NOV-005270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Nature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Hex Barrel.Glb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hex_barrel.glb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01_Assets_Organizados/Nature/hex_barrel.glb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32.56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68029192955f7d41425f…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DUP-00932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TEM-002392.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NOVO - Nature</dc:title>
  <dc:subject>MODEL 3D • Volume 1 de 5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