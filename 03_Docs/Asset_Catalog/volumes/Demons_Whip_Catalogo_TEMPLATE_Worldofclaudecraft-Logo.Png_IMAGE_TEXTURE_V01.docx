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WORLDOFCLAUDECRAFT-LOGO.PNG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2026-08-17T19:06:48+00:00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TEM-000012 • worldofclaudecraft-logo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12_worldofclaudecraft-log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Worldofclaudecraft-Logo.Png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worldofclaudecraft-logo.png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public/worldofclaudecraft-logo.png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978 × 654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2.44 MB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Worldofclaudecraft-Logo.Png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