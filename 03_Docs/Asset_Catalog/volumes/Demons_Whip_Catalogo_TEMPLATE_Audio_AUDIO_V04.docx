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4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140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2026-08-17T19:05:29+00:00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TEM-000482 • ui_craft_tailoring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2_ui_craft_tailori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ui_craft_tailoring.mp3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public/audio/sfx/ui_craft_tailoring.mp3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TEM-000395 • ui_craft_weaponcrafting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5_ui_craft_weaponcraft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ui_craft_weaponcrafting.mp3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public/audio/sfx/ui_craft_weaponcrafting.mp3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TEM-000424 • ui_death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4_ui_dea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public/audio/sfx/ui_death.mp3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TEM-000428 • ui_duel_challenge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28_ui_duel_challen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ui_duel_challenge.mp3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public/audio/sfx/ui_duel_challenge.mp3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TEM-000271 • ui_duel_countdown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1_ui_duel_countdo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ui_duel_countdown.mp3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public/audio/sfx/ui_duel_countdown.mp3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00:00.08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TEM-000514 • ui_duel_end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4_ui_duel_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ui_duel_end.mp3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public/audio/sfx/ui_duel_end.mp3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TEM-000491 • ui_duel_start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91_ui_duel_star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ui_duel_start.mp3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public/audio/sfx/ui_duel_start.mp3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TEM-000274 • ui_error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74_ui_err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ui_error.mp3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public/audio/sfx/ui_error.mp3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TEM-000646 • ui_fiesta_augment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6_ui_fiesta_augme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ui_fiesta_augment.mp3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public/audio/sfx/ui_fiesta_augment.mp3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TEM-000399 • ui_fiesta_down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9_ui_fiesta_dow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ui_fiesta_down.mp3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public/audio/sfx/ui_fiesta_down.mp3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TEM-000381 • ui_fiesta_revive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1_ui_fiesta_reviv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ui_fiesta_revive.mp3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public/audio/sfx/ui_fiesta_revive.mp3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TEM-000634 • ui_fiesta_score_mine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4_ui_fiesta_score_min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ui_fiesta_score_mine.mp3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public/audio/sfx/ui_fiesta_score_mine.mp3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TEM-000501 • ui_fiesta_score_other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1_ui_fiesta_score_oth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ui_fiesta_score_other.mp3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public/audio/sfx/ui_fiesta_score_other.mp3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TEM-000560 • ui_fiesta_wave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60_ui_fiesta_wav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ui_fiesta_wave.mp3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public/audio/sfx/ui_fiesta_wave.mp3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TEM-000373 • ui_fiesta_word_0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3_ui_fiesta_word_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ui_fiesta_word_0.mp3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public/audio/sfx/ui_fiesta_word_0.mp3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TEM-000327 • ui_fiesta_word_1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7_ui_fiesta_word_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ui_fiesta_word_1.mp3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public/audio/sfx/ui_fiesta_word_1.mp3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TEM-000675 • ui_fiesta_word_2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5_ui_fiesta_word_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ui_fiesta_word_2.mp3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public/audio/sfx/ui_fiesta_word_2.mp3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TEM-000613 • ui_fiesta_word_3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3_ui_fiesta_word_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ui_fiesta_word_3.mp3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public/audio/sfx/ui_fiesta_word_3.mp3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TEM-000245 • ui_fish_bite_1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5_ui_fish_bite_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ui_fish_bite_1.mp3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public/audio/sfx/ui_fish_bite_1.mp3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TEM-000322 • ui_fish_bite_2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2_ui_fish_bite_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ui_fish_bite_2.mp3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public/audio/sfx/ui_fish_bite_2.mp3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TEM-000581 • ui_fish_bite_3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1_ui_fish_bite_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ui_fish_bite_3.mp3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public/audio/sfx/ui_fish_bite_3.mp3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TEM-000614 • ui_fish_cast_1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14_ui_fish_cast_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ui_fish_cast_1.mp3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public/audio/sfx/ui_fish_cast_1.mp3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TEM-000523 • ui_fish_cast_2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3_ui_fish_cast_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ui_fish_cast_2.mp3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public/audio/sfx/ui_fish_cast_2.mp3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TEM-000669 • ui_fish_reel_1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9_ui_fish_reel_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ui_fish_reel_1.mp3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public/audio/sfx/ui_fish_reel_1.mp3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TEM-000510 • ui_fish_reel_2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0_ui_fish_reel_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ui_fish_reel_2.mp3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public/audio/sfx/ui_fish_reel_2.mp3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TEM-000266 • ui_fish_reel_3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66_ui_fish_reel_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ui_fish_reel_3.mp3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public/audio/sfx/ui_fish_reel_3.mp3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TEM-000319 • ui_gather_cast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9_ui_gather_cas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TEM-000673 • ui_gather_cast_herb_1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73_ui_gather_cast_herb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ui_gather_cast_herb_1.mp3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public/audio/sfx/ui_gather_cast_herb_1.mp3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TEM-000537 • ui_gather_cast_herb_2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37_ui_gather_cast_herb_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ui_gather_cast_herb_2.mp3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public/audio/sfx/ui_gather_cast_herb_2.mp3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TEM-000518 • ui_gather_cast_ore_1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18_ui_gather_cast_ore_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ui_gather_cast_ore_1.mp3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public/audio/sfx/ui_gather_cast_ore_1.mp3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TEM-000579 • ui_gather_cast_ore_2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9_ui_gather_cast_ore_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ui_gather_cast_ore_2.mp3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public/audio/sfx/ui_gather_cast_ore_2.mp3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TEM-000296 • ui_gather_cast_wood_1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96_ui_gather_cast_wood_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TEM-000288 • ui_gather_cast_wood_2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88_ui_gather_cast_wood_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ui_gather_cast_wood_2.mp3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public/audio/sfx/ui_gather_cast_wood_2.mp3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TEM-000391 • ui_gather_epic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91_ui_gather_epi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ui_gather_epic.mp3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public/audio/sfx/ui_gather_epic.mp3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TEM-000606 • ui_gather_herb_1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6_ui_gather_herb_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ui_gather_herb_1.mp3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public/audio/sfx/ui_gather_herb_1.mp3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TEM-000644 • ui_gather_herb_2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4_ui_gather_herb_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ui_gather_herb_2.mp3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public/audio/sfx/ui_gather_herb_2.mp3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TEM-000527 • ui_gather_herb_3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7_ui_gather_herb_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ui_gather_herb_3.mp3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public/audio/sfx/ui_gather_herb_3.mp3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TEM-000509 • ui_gather_herb_4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9_ui_gather_herb_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ui_gather_herb_4.mp3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public/audio/sfx/ui_gather_herb_4.mp3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TEM-000477 • ui_gather_herb_5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77_ui_gather_herb_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ui_gather_herb_5.mp3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public/audio/sfx/ui_gather_herb_5.mp3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TEM-000551 • ui_gather_legendary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51_ui_gather_legendary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ui_gather_legendary.mp3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public/audio/sfx/ui_gather_legendary.mp3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TEM-000664 • ui_gather_ore_1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4_ui_gather_ore_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ui_gather_ore_1.mp3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public/audio/sfx/ui_gather_ore_1.mp3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TEM-000356 • ui_gather_ore_2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6_ui_gather_ore_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ui_gather_ore_2.mp3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public/audio/sfx/ui_gather_ore_2.mp3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TEM-000317 • ui_gather_ore_3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17_ui_gather_ore_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ui_gather_ore_3.mp3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public/audio/sfx/ui_gather_ore_3.mp3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TEM-000628 • ui_gather_ore_4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28_ui_gather_ore_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ui_gather_ore_4.mp3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public/audio/sfx/ui_gather_ore_4.mp3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TEM-000330 • ui_gather_ore_5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30_ui_gather_ore_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ui_gather_ore_5.mp3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public/audio/sfx/ui_gather_ore_5.mp3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TEM-000638 • ui_gather_rare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8_ui_gather_rar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ui_gather_rare.mp3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public/audio/sfx/ui_gather_rare.mp3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TEM-000609 • ui_gather_wood_1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09_ui_gather_wood_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public/audio/sfx/ui_gather_wood_1.mp3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TEM-000469 • ui_gather_wood_2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9_ui_gather_wood_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public/audio/sfx/ui_gather_wood_2.mp3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TEM-000657 • ui_gather_wood_3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7_ui_gather_wood_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ui_gather_wood_3.mp3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public/audio/sfx/ui_gather_wood_3.mp3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TEM-000343 • ui_gather_wood_4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3_ui_gather_wood_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ui_gather_wood_4.mp3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public/audio/sfx/ui_gather_wood_4.mp3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TEM-000412 • ui_gather_wood_5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2_ui_gather_wood_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ui_gather_wood_5.mp3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public/audio/sfx/ui_gather_wood_5.mp3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00:00.44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TEM-000357 • ui_level_up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57_ui_level_up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ui_level_up.mp3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public/audio/sfx/ui_level_up.mp3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00:03.66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TEM-000455 • ui_loot_item_1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55_ui_loot_item_1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ui_loot_item_1.mp3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public/audio/sfx/ui_loot_item_1.mp3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TEM-000635 • ui_loot_item_2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35_ui_loot_item_2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ui_loot_item_2.mp3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public/audio/sfx/ui_loot_item_2.mp3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TEM-000326 • ui_loot_item_3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26_ui_loot_item_3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ui_loot_item_3.mp3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public/audio/sfx/ui_loot_item_3.mp3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TEM-000436 • ui_loot_item_4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6_ui_loot_item_4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ui_loot_item_4.mp3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public/audio/sfx/ui_loot_item_4.mp3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TEM-000259 • ui_loot_item_5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59_ui_loot_item_5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ui_loot_item_5.mp3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public/audio/sfx/ui_loot_item_5.mp3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00:00.31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TEM-000370 • ui_masterwork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70_ui_masterwork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ui_masterwork.mp3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public/audio/sfx/ui_masterwork.mp3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TEM-000303 • ui_quest_done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03_ui_quest_don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ui_quest_done.mp3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public/audio/sfx/ui_quest_done.mp3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TEM-000508 • ui_ready_check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08_ui_ready_check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ui_ready_check.mp3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public/audio/sfx/ui_ready_check.mp3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00:02.61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TEM-000460 • ui_sheep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60_ui_sheep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ui_sheep.mp3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public/audio/sfx/ui_sheep.mp3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TEM-000658 • ui_vcup_kickoff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58_ui_vcup_kickoff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ui_vcup_kickoff.mp3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public/audio/sfx/ui_vcup_kickoff.mp3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TEM-000414 • ui_weapon_sheathe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4_ui_weapon_sheath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ui_weapon_sheathe.mp3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public/audio/sfx/ui_weapon_sheathe.mp3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TEM-000243 • ui_weapon_unsheathe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243_ui_weapon_unsheath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ui_weapon_unsheathe.mp3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public/audio/sfx/ui_weapon_unsheathe.mp3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00:00.24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TEM-000574 • ui_whisper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74_ui_whispe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ui_whisper.mp3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public/audio/sfx/ui_whisper.mp3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TEM-000386 • vanish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86_vanish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vanish.mp3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public/audio/sfx/vanish.mp3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00:01.25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TEM-000344 • wand_arcane_1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344_wand_arcane_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wand_arcane_1.mp3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public/audio/sfx/wand_arcane_1.mp3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TEM-000661 • wand_arcane_2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61_wand_arcane_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wand_arcane_2.mp3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public/audio/sfx/wand_arcane_2.mp3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TEM-000416 • wand_arcane_3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16_wand_arcane_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wand_arcane_3.mp3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public/audio/sfx/wand_arcane_3.mp3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TEM-000645 • wand_holy_1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645_wand_holy_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wand_holy_1.mp3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public/audio/sfx/wand_holy_1.mp3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TEM-000484 • wand_holy_2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84_wand_holy_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wand_holy_2.mp3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public/audio/sfx/wand_holy_2.mp3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TEM-000524 • wand_holy_3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24_wand_holy_3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wand_holy_3.mp3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public/audio/sfx/wand_holy_3.mp3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TEM-000589 • wand_shadow_1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589_wand_shadow_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wand_shadow_1.mp3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public/audio/sfx/wand_shadow_1.mp3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TEM-000707 • wand_shadow_2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07_wand_shadow_2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wand_shadow_2.mp3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public/audio/sfx/wand_shadow_2.mp3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TEM-000433 • wand_shadow_3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433_wand_shadow_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wand_shadow_3.mp3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public/audio/sfx/wand_shadow_3.mp3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00:00.68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192,000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TEM-000017 • sowfield-match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7_sowfield-match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Sowfield-Match.Mp3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sowfield-match.mp3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public/audio/sowfield-match.mp3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03:46.94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202,973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TEM-000016 • sowfield-waiting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6_sowfield-waiting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Sowfield-Waiting.Mp3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sowfield-waiting.mp3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public/audio/sowfield-waiting.mp3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03:04.03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2 / stereo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48,000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197,598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TEM-001112 • greeting__alchemist_verane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2_greeting__alchemist_veran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greeting__alchemist_verane.mp3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public/audio/voice/alchemist_verane/greeting__alchemist_verane.mp3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TEM-001110 • quest__q_prof_workorder_apothecary__complete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0_quest__q_prof_workorder_apothecary__complet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public/audio/voice/alchemist_verane/quest__q_prof_workorder_apothecary__complete.mp3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TEM-001111 • quest__q_prof_workorder_apothecary__offer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1_quest__q_prof_workorder_apothecary__offer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public/audio/voice/alchemist_verane/quest__q_prof_workorder_apothecary__offer.mp3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00:13.40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TEM-000979 • greeting__apothecary_lin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9_greeting__apothecary_lin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greeting__apothecary_lin.mp3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public/audio/voice/apothecary_lin/greeting__apothecary_lin.mp3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00:02.59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TEM-000980 • quest__q_spiders__complete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80_quest__q_spiders__complet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quest__q_spiders__complete.mp3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public/audio/voice/apothecary_lin/quest__q_spiders__complete.mp3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00:03.11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TEM-000978 • quest__q_spiders__offer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78_quest__q_spiders__offer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quest__q_spiders__offer.mp3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public/audio/voice/apothecary_lin/quest__q_spiders__offer.mp3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00:12.36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TEM-000999 • yell__no_i_m_sorry_brosk_i_couldn_t_make_it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9_yell__no_i_m_sorry_brosk_i_couldn_t_make_it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yell__no_i_m_sorry_brosk_i_couldn_t_make_it.mp3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public/audio/voice/apprentice_wren/yell__no_i_m_sorry_brosk_i_couldn_t_make_it.mp3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TEM-000997 • yell__the_lights_we_made_it_we_truly_made_it_thank_you_friend_i_ca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7_yell__the_lights_we_made_it_we_truly_made_it_thank_you_friend_i_ca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yell__the_lights_we_made_it_we_truly_made_it_thank_you_friend_i_ca.mp3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public/audio/voice/apprentice_wren/yell__the_lights_we_made_it_we_truly_made_it_thank_you_friend_i_ca.mp3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TEM-000998 • yell__you_ll_walk_with_me_stay_close_please_the_wolves_have_been_c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98_yell__you_ll_walk_with_me_stay_close_please_the_wolves_have_been_c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yell__you_ll_walk_with_me_stay_close_please_the_wolves_have_been_c.mp3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public/audio/voice/apprentice_wren/yell__you_ll_walk_with_me_stay_close_please_the_wolves_have_been_c.mp3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TEM-001099 • greeting__archivist_tullo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9_greeting__archivist_tullo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greeting__archivist_tullo.mp3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public/audio/voice/archivist_tullo/greeting__archivist_tullo.mp3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TEM-001094 • quest__q_monument_tour__complete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4_quest__q_monument_tour__complet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quest__q_monument_tour__complete.mp3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public/audio/voice/archivist_tullo/quest__q_monument_tour__complete.mp3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243.31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TEM-001095 • quest__q_monument_tour__offer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5_quest__q_monument_tour__offer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quest__q_monument_tour__offer.mp3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public/audio/voice/archivist_tullo/quest__q_monument_tour__offer.mp3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00:23.17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TEM-001098 • quest__q_shards_of_starfall__complete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8_quest__q_shards_of_starfall__complet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quest__q_shards_of_starfall__complete.mp3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public/audio/voice/archivist_tullo/quest__q_shards_of_starfall__complete.mp3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TEM-001093 • quest__q_shards_of_starfall__offer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3_quest__q_shards_of_starfall__offer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quest__q_shards_of_starfall__offer.mp3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public/audio/voice/archivist_tullo/quest__q_shards_of_starfall__offer.mp3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TEM-001097 • quest__q_wardens_echoes__complete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7_quest__q_wardens_echoes__complet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quest__q_wardens_echoes__complete.mp3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public/audio/voice/archivist_tullo/quest__q_wardens_echoes__complete.mp3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TEM-001096 • quest__q_wardens_echoes__offer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96_quest__q_wardens_echoes__offer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quest__q_wardens_echoes__offer.mp3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public/audio/voice/archivist_tullo/quest__q_wardens_echoes__offer.mp3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TEM-000791 • greeting__armorer_hode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1_greeting__armorer_hod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greeting__armorer_hode.mp3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public/audio/voice/armorer_hode/greeting__armorer_hode.mp3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TEM-000874 • greeting__astronomer_cassian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4_greeting__astronomer_cassian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greeting__astronomer_cassian.mp3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public/audio/voice/astronomer_cassian/greeting__astronomer_cassian.mp3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00:05.75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TEM-000876 • quest__q_nb_charts_of_the_stones__complete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6_quest__q_nb_charts_of_the_stones__complet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quest__q_nb_charts_of_the_stones__complete.mp3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public/audio/voice/astronomer_cassian/quest__q_nb_charts_of_the_stones__complete.mp3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TEM-000879 • quest__q_nb_charts_of_the_stones__offer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9_quest__q_nb_charts_of_the_stones__offer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quest__q_nb_charts_of_the_stones__offer.mp3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public/audio/voice/astronomer_cassian/quest__q_nb_charts_of_the_stones__offer.mp3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TEM-000880 • quest__q_nb_eyes_on_the_vigil__complete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0_quest__q_nb_eyes_on_the_vigil__complet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quest__q_nb_eyes_on_the_vigil__complete.mp3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public/audio/voice/astronomer_cassian/quest__q_nb_eyes_on_the_vigil__complete.mp3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TEM-000877 • quest__q_nb_restless_mounds__complete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7_quest__q_nb_restless_mounds__complet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quest__q_nb_restless_mounds__complete.mp3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public/audio/voice/astronomer_cassian/quest__q_nb_restless_mounds__complete.mp3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TEM-000878 • quest__q_nb_restless_mounds__offer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8_quest__q_nb_restless_mounds__offer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quest__q_nb_restless_mounds__offer.mp3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public/audio/voice/astronomer_cassian/quest__q_nb_restless_mounds__offer.mp3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00:21.55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TEM-000881 • quest__q_nb_the_barrow_king__complete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1_quest__q_nb_the_barrow_king__complet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quest__q_nb_the_barrow_king__complete.mp3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public/audio/voice/astronomer_cassian/quest__q_nb_the_barrow_king__complete.mp3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TEM-000875 • quest__q_nb_the_barrow_king__offer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75_quest__q_nb_the_barrow_king__offer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quest__q_nb_the_barrow_king__offer.mp3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public/audio/voice/astronomer_cassian/quest__q_nb_the_barrow_king__offer.mp3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00:25.94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TEM-001226 • greeting__auctioneer_voss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26_greeting__auctioneer_voss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greeting__auctioneer_voss.mp3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public/audio/voice/auctioneer_voss/greeting__auctioneer_voss.mp3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TEM-001117 • greeting__aurorist_veyla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7_greeting__aurorist_veyla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greeting__aurorist_veyla.mp3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public/audio/voice/aurorist_veyla/greeting__aurorist_veyla.mp3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00:07.37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TEM-001123 • quest__q_fv_aurora_motes__complete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3_quest__q_fv_aurora_motes__complet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quest__q_fv_aurora_motes__complete.mp3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public/audio/voice/aurorist_veyla/quest__q_fv_aurora_motes__complete.mp3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00:14.29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TEM-001121 • quest__q_fv_aurora_motes__offer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1_quest__q_fv_aurora_motes__offer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quest__q_fv_aurora_motes__offer.mp3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public/audio/voice/aurorist_veyla/quest__q_fv_aurora_motes__offer.mp3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371.06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00:23.72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TEM-001122 • quest__q_fv_lights_over_steps__complete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2_quest__q_fv_lights_over_steps__complet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quest__q_fv_lights_over_steps__complete.mp3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public/audio/voice/aurorist_veyla/quest__q_fv_lights_over_steps__complete.mp3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00:08.54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TEM-001120 • quest__q_fv_rime_unbound__complete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0_quest__q_fv_rime_unbound__complet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quest__q_fv_rime_unbound__complete.mp3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public/audio/voice/aurorist_veyla/quest__q_fv_rime_unbound__complete.mp3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TEM-001119 • quest__q_fv_rime_unbound__offer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9_quest__q_fv_rime_unbound__offer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quest__q_fv_rime_unbound__offer.mp3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public/audio/voice/aurorist_veyla/quest__q_fv_rime_unbound__offer.mp3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00:21.73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TEM-001118 • quest__q_fv_seeing_wren_home__complete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18_quest__q_fv_seeing_wren_home__complet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quest__q_fv_seeing_wren_home__complete.mp3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public/audio/voice/aurorist_veyla/quest__q_fv_seeing_wren_home__complete.mp3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00:13.27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TEM-001048 • greeting__bellkeeper_tam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8_greeting__bellkeeper_tam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greeting__bellkeeper_tam.mp3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public/audio/voice/bellkeeper_tam/greeting__bellkeeper_tam.mp3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00:13.14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TEM-001050 • quest__q_fs_bell_at_the_landing__offer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50_quest__q_fs_bell_at_the_landing__offer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quest__q_fs_bell_at_the_landing__offer.mp3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public/audio/voice/bellkeeper_tam/quest__q_fs_bell_at_the_landing__offer.mp3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00:20.06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TEM-001049 • quest__q_fs_the_three_bells__complete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9_quest__q_fs_the_three_bells__complet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quest__q_fs_the_three_bells__complete.mp3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public/audio/voice/bellkeeper_tam/quest__q_fs_the_three_bells__complete.mp3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00:10.89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TEM-001047 • quest__q_fs_the_three_bells__offer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47_quest__q_fs_the_three_bells__offer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quest__q_fs_the_three_bells__offer.mp3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public/audio/voice/bellkeeper_tam/quest__q_fs_the_three_bells__offer.mp3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375.55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00:24.01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TEM-001103 • greeting__bridgewright_alden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3_greeting__bridgewright_alden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greeting__bridgewright_alden.mp3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public/audio/voice/bridgewright_alden/greeting__bridgewright_alden.mp3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TEM-001102 • quest__q_wf_across_the_fenway__complete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2_quest__q_wf_across_the_fenway__complet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quest__q_wf_across_the_fenway__complete.mp3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public/audio/voice/bridgewright_alden/quest__q_wf_across_the_fenway__complete.mp3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00:16.25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TEM-001100 • quest__q_wf_mind_the_moorings__complete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0_quest__q_wf_mind_the_moorings__complet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quest__q_wf_mind_the_moorings__complete.mp3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public/audio/voice/bridgewright_alden/quest__q_wf_mind_the_moorings__complete.mp3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00:12.07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TEM-001104 • quest__q_wf_mind_the_moorings__offer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4_quest__q_wf_mind_the_moorings__offer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quest__q_wf_mind_the_moorings__offer.mp3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public/audio/voice/bridgewright_alden/quest__q_wf_mind_the_moorings__offer.mp3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00:23.01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TEM-001101 • quest__q_wf_rope_chewers__complete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1_quest__q_wf_rope_chewers__complet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quest__q_wf_rope_chewers__complete.mp3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public/audio/voice/bridgewright_alden/quest__q_wf_rope_chewers__complete.mp3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TEM-001106 • quest__q_wf_rope_chewers__offer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6_quest__q_wf_rope_chewers__offer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quest__q_wf_rope_chewers__offer.mp3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public/audio/voice/bridgewright_alden/quest__q_wf_rope_chewers__offer.mp3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00:19.91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TEM-001105 • quest__q_wf_witch_of_willowweep__offer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05_quest__q_wf_witch_of_willowweep__offer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quest__q_wf_witch_of_willowweep__offer.mp3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public/audio/voice/bridgewright_alden/quest__q_wf_witch_of_willowweep__offer.mp3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492.29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00:31.48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TEM-001143 • greeting__brother_aldric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43_greeting__brother_aldric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greeting__brother_aldric.mp3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public/audio/voice/brother_aldric/greeting__brother_aldric.mp3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TEM-001165 • greeting__brother_aldric_fen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5_greeting__brother_aldric_fen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greeting__brother_aldric_fen.mp3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public/audio/voice/brother_aldric/greeting__brother_aldric_fen.mp3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00:06.95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TEM-001133 • greeting__brother_aldric_highwatch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3_greeting__brother_aldric_highwatch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greeting__brother_aldric_highwatch.mp3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public/audio/voice/brother_aldric/greeting__brother_aldric_highwatch.mp3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TEM-001175 • greeting__brother_aldric_raid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75_greeting__brother_aldric_raid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greeting__brother_aldric_raid.mp3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public/audio/voice/brother_aldric/greeting__brother_aldric_raid.mp3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00:09.09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TEM-001168 • quest__q_aldrics_fallen_star__complete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8_quest__q_aldrics_fallen_star__complet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quest__q_aldrics_fallen_star__complete.mp3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public/audio/voice/brother_aldric/quest__q_aldrics_fallen_star__complete.mp3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TEM-001192 • quest__q_aldrics_fallen_star__offer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2_quest__q_aldrics_fallen_star__offer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quest__q_aldrics_fallen_star__offer.mp3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public/audio/voice/brother_aldric/quest__q_aldrics_fallen_star__offer.mp3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TEM-001194 • quest__q_bastion_door__complete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4_quest__q_bastion_door__complet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quest__q_bastion_door__complete.mp3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public/audio/voice/brother_aldric/quest__q_bastion_door__complete.mp3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00:06.92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TEM-001158 • quest__q_bastion_door__offer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8_quest__q_bastion_door__offer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quest__q_bastion_door__offer.mp3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public/audio/voice/brother_aldric/quest__q_bastion_door__offer.mp3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00:18.99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TEM-001154 • quest__q_bones__complete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4_quest__q_bones__complet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quest__q_bones__complete.mp3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public/audio/voice/brother_aldric/quest__q_bones__complete.mp3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TEM-001203 • quest__q_bones__offer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3_quest__q_bones__offer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quest__q_bones__offer.mp3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public/audio/voice/brother_aldric/quest__q_bones__offer.mp3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00:17.68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TEM-001151 • quest__q_breaking_the_seal__complete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1_quest__q_breaking_the_seal__complet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quest__q_breaking_the_seal__complete.mp3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public/audio/voice/brother_aldric/quest__q_breaking_the_seal__complete.mp3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TEM-001202 • quest__q_breaking_the_seal__offer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02_quest__q_breaking_the_seal__offer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quest__q_breaking_the_seal__offer.mp3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public/audio/voice/brother_aldric/quest__q_breaking_the_seal__offer.mp3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TEM-001159 • quest__q_cult_orders__complete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9_quest__q_cult_orders__complet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quest__q_cult_orders__complete.mp3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public/audio/voice/brother_aldric/quest__q_cult_orders__complete.mp3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00:10.34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TEM-001153 • quest__q_cult_orders__offer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3_quest__q_cult_orders__offer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quest__q_cult_orders__offer.mp3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public/audio/voice/brother_aldric/quest__q_cult_orders__offer.mp3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TEM-001167 • quest__q_drowned__complete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67_quest__q_drowned__complet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public/audio/voice/brother_aldric/quest__q_drowned__complete.mp3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00:05.46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TEM-001199 • quest__q_drowned__offer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99_quest__q_drowned__offer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public/audio/voice/brother_aldric/quest__q_drowned__offer.mp3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00:18.76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TEM-001152 • quest__q_drowned_censers__complete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52_quest__q_drowned_censers__complet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quest__q_drowned_censers__complete.mp3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public/audio/voice/brother_aldric/quest__q_drowned_censers__complete.mp3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TEM-001188 • quest__q_drowned_censers__offer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8_quest__q_drowned_censers__offer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quest__q_drowned_censers__offer.mp3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public/audio/voice/brother_aldric/quest__q_drowned_censers__offer.mp3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329.02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TEM-001182 • quest__q_fenbridge_muster__offer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82_quest__q_fenbridge_muster__offer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quest__q_fenbridge_muster__offer.mp3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public/audio/voice/brother_aldric/quest__q_fenbridge_muster__offer.mp3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00:19.04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4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