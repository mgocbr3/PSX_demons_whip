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ENEMIES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2026-08-17T19:04:18+00:00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NOV-004608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08_bakedtextu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Enemies / Anomalymonster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Megapack/AnomalyMonster/bakedtexture.png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124.65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Enemies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