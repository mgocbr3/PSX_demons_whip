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10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2026-08-17T19:06:04+00:00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TEM-001802  •  wall_gated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2_wall_ga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public/models/dungeon/wall_gated.glb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dac9aa7b677d20b7d9e1…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TEM-001919  •  wall_half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9_wall_hal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8c28f9ca31126cabde2d…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TEM-001892  •  wall_half_endcap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2_wall_half_endca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wall_half_endcap.glb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public/models/dungeon/wall_half_endcap.glb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6403266b1cd346a7fe24…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TEM-001860  •  wall_half_endcap_sloped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0_wall_half_endcap_slop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wall_half_endcap_sloped.glb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public/models/dungeon/wall_half_endcap_sloped.glb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b73f505c224b1872a726…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TEM-001871  •  wall_inset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1_wall_inse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public/models/dungeon/wall_inset.glb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7fd709533b447bbb3742…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TEM-001810  •  wall_inset_candles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0_wall_inset_candl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public/models/dungeon/wall_inset_candles.glb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d2754afa7c3455ed24a2…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TEM-001808  •  wall_inset_shelves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8_wall_inset_shelv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public/models/dungeon/wall_inset_shelves.glb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8ef0737637bc526df7ea…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TEM-001678  •  wall_inset_shelves_broken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8_wall_inset_shelves_broke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wall_inset_shelves_broken.glb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public/models/dungeon/wall_inset_shelves_broken.glb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a884eff5820eff41b7dc…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TEM-001823  •  wall_inset_shelves_decorateda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3_wall_inset_shelves_decorated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wall_inset_shelves_decorateda.glb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public/models/dungeon/wall_inset_shelves_decorateda.glb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44f4f8f93676318c0182…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TEM-001650  •  wall_inset_shelves_decoratedb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0_wall_inset_shelves_decorated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wall_inset_shelves_decoratedb.glb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public/models/dungeon/wall_inset_shelves_decoratedb.glb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b256c308c0b48f2647df…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TEM-001644  •  wall_open_scaffold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4_wall_open_scaffol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wall_open_scaffold.glb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public/models/dungeon/wall_open_scaffold.glb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6e24a959e118fc2c758f…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TEM-001945  •  wall_pillar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5_wall_pilla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05361daa922bde3267b3…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TEM-001716  •  wall_scaffold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6_wall_scaffol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85c1bc9d333e1337fd39…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TEM-001654  •  wall_shelves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4_wall_shelve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65a794851f156e68dd40…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TEM-001922  •  wall_sloped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2_wall_slope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11ab859bb710d7532104…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TEM-001848  •  wall_tsplit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8_wall_tspli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public/models/dungeon/wall_tsplit.glb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fab3c69ddbc3eebceff7…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TEM-001913  •  wall_tsplit_sloped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3_wall_tsplit_sloped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wall_tsplit_sloped.glb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public/models/dungeon/wall_tsplit_sloped.glb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b58259dee972edd29cb1…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TEM-001648  •  wall_window_closed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8_wall_window_close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wall_window_closed.glb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public/models/dungeon/wall_window_closed.glb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24b892acc3559ddb2615…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TEM-001946  •  wall_window_closed_scaffold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6_wall_window_closed_scaffol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wall_window_closed_scaffold.glb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public/models/dungeon/wall_window_closed_scaffold.glb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b3d5cbc43f3ea554e143…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TEM-001575  •  wall_window_open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5_wall_window_ope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wall_window_open.glb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public/models/dungeon/wall_window_open.glb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6002df808dec486513c4…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TEM-001622  •  wall_window_open_scaffold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2_wall_window_open_scaffol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wall_window_open_scaffold.glb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public/models/dungeon/wall_window_open_scaffold.glb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df84b2d13a7047674cab…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TEM-001877  •  wooden_gate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7_wooden_gat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wooden_gate.glb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public/models/dungeon/wooden_gate.glb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5679019ca00545f46416…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TEM-001623  •  wooden_gate_halloween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3_wooden_gate_hallowee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wooden_gate_halloween.glb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public/models/dungeon/wooden_gate_halloween.glb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fbf09d22d3a360286660…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TEM-002152  •  bush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2_bush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public/models/foliage/bush.glb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fa2a801672329cc18be1…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TEM-002168  •  bush_flowers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8_bush_flower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bush_flowers.glb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public/models/foliage/bush_flowers.glb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fa3638eafbc0cfb7c0a2…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TEM-002151  •  dead_1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1_dead_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dead_1.glb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public/models/foliage/dead_1.glb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407.86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1ac36290e65dd770cef9…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TEM-002162  •  dead_2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2_dead_2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dead_2.glb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public/models/foliage/dead_2.glb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415.67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c61483c4b254add5d957…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TEM-002161  •  dead_3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1_dead_3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dead_3.glb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public/models/foliage/dead_3.glb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403.04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0e767e435cc7256c4067…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TEM-002154  •  fern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4_fern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public/models/foliage/fern.glb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61.04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33e9046ba9786f0a88be…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TEM-002159  •  mushroom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9_mushroom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mushroom.glb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public/models/foliage/mushroom.glb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57.30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99c98498e0f1711d9e44…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TEM-002165  •  oak_1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5_oak_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public/models/foliage/oak_1.glb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384.29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9510f3ba02e6395e7ea0…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TEM-002166  •  oak_2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6_oak_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public/models/foliage/oak_2.glb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368.68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eeea227bbd3779ed6b93…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TEM-002169  •  oak_3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9_oak_3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public/models/foliage/oak_3.glb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352.64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f5c66922b92e5fc5902a…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TEM-002157  •  oak_4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7_oak_4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public/models/foliage/oak_4.glb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343.89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a8d015f28af796a92bbf…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TEM-002158  •  oak_5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8_oak_5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oak_5.glb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public/models/foliage/oak_5.glb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353.09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6de684b3a783d6406444…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TEM-002156  •  pine_1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6_pine_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public/models/foliage/pine_1.glb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323.57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18d21cee2d4141a31ca6…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TEM-002155  •  pine_2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5_pine_2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public/models/foliage/pine_2.glb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321.89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e3c2d2a2b06b7ad2fb9d…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TEM-002170  •  pine_3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0_pine_3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public/models/foliage/pine_3.glb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367.35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e5a0c2c9f70804ccc6be…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TEM-002163  •  pine_4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3_pine_4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public/models/foliage/pine_4.glb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321.86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25b84be096d31f1ff8d5…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TEM-002171  •  pine_5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71_pine_5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pine_5.glb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public/models/foliage/pine_5.glb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301.98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d01e51913814971091b9…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TEM-002153  •  rock_1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3_rock_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public/models/foliage/rock_1.glb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9d07cf3ea59929a20ecd…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TEM-002149  •  rock_2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49_rock_2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public/models/foliage/rock_2.glb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29dc43a75cb937a301d6…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TEM-002164  •  rock_3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4_rock_3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public/models/foliage/rock_3.glb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6d9f88abfa9af2ebddc2…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TEM-002160  •  twisted_1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0_twisted_1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twisted_1.glb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public/models/foliage/twisted_1.glb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504.11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1f63852b64aa9cb44013…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TEM-002150  •  twisted_2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50_twisted_2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twisted_2.glb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public/models/foliage/twisted_2.glb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477.34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6ff31dcb2a9c36ea57c0…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DUP-00776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TEM-002167  •  twisted_3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167_twisted_3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TEM-002167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Foliage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twisted_3.glb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public/models/foliage/twisted_3.glb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501.52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1f337078cda9d799c289…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TEM-001957  •  aether_hover_cycle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7_aether_hover_cycl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aether_hover_cycle.glb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public/models/mounts/aether_hover_cycle.glb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276.32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10935b02e1d848735958…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TEM-001955  •  drakemaw_raptor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5_drakemaw_raptor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drakemaw_raptor.glb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public/models/mounts/drakemaw_raptor.glb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344.02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44d00a10e3486711b90a…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TEM-001959  •  grag_bear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9_grag_bea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grag_bear.glb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public/models/mounts/grag_bear.glb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635.94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767ddb38445d7f8656cb…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TEM-001958  •  shadowjump_toad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8_shadowjump_toad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shadowjump_toad.glb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public/models/mounts/shadowjump_toad.glb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623.26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2811f4fadfda99d70ffa…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TEM-001961  •  stalkglider_snail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1_stalkglider_snai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stalkglider_snail.glb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public/models/mounts/stalkglider_snail.glb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203.23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418aa794d44f0e99a681…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TEM-001960  •  stormfeather_griffin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0_stormfeather_griffin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stormfeather_griffin.glb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public/models/mounts/stormfeather_griffin.glb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255.47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32a487152ca276b4365d…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TEM-001954  •  terrorspark_groundshaker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4_terrorspark_groundshaker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terrorspark_groundshaker.glb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public/models/mounts/terrorspark_groundshaker.glb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1.11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0f7a95ed52b50bb09f33…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TEM-001962  •  thunderstrut_gobbler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2_thunderstrut_gobbler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thunderstrut_gobbler.glb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public/models/mounts/thunderstrut_gobbler.glb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346.24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14c562c1e2d9530a51d4…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TEM-001956  •  valorsteed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6_valorsteed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valorsteed.glb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public/models/mounts/valorsteed.glb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561.73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d63c2617a0900f8cb9fc…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TEM-001508  •  alchemy_cauldron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8_alchemy_cauldron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alchemy_cauldron.glb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public/models/props/alchemy_cauldron.glb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232.37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cb2b179b77bdf93b805f…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TEM-001530  •  anvil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0_anvil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anvil.glb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public/models/props/anvil.glb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1.00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0e6d4105916657a76e98…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TEM-001493  •  banker_chest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3_banker_chest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banker_chest.glb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public/models/props/banker_chest.glb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b5bc6a5f716264fbd17e…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TEM-001448  •  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8_barrel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1.91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3998b5ef36f6c4e44100…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TEM-001507  •  bell_tower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7_bell_tower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bell_tower.glb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public/models/props/bell_tower.glb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132.55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c264ba9d8a0018ba8e9c…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TEM-001525  •  blacksmith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5_blacksmith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893c49e06a5c7e5967ca…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TEM-001539  •  bone_pile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9_bone_pil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bone_pile.glb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public/models/props/bone_pile.glb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259.45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7ded3141e3c730dcc099…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TEM-001469  •  bone_throne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9_bone_thron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bone_throne.glb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public/models/props/bone_throne.glb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267.62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4796aadec6ee714b5aa1…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TEM-001487  •  bonfire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7_bonfir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bonfire.glb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public/models/props/bonfire.glb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12.97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3e5f78d3d6dbd24ee71e…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TEM-001506  •  cart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6_cart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public/models/props/cart.glb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8bb07d235482439d0e4f…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TEM-001443  •  column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3_column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10cf89c3fcc32ee19f2c…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TEM-001521  •  column_broken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1_column_broken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column_broken.glb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public/models/props/column_broken.glb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cce25b1216e80c343374…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TEM-001549  •  cooking_spit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9_cooking_spit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cooking_spit.glb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public/models/props/cooking_spit.glb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236.88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c1f00dc536f642d3054d…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TEM-001504  •  course_arch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4_course_arch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course_arch.glb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public/models/props/course_arch.glb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297.25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f9f6bfe947db24c2d44b…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TEM-001558  •  cracked_grave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8_cracked_grav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cracked_grave.glb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public/models/props/cracked_grave.glb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88.86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f965f1b2d4dca13937e9…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10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