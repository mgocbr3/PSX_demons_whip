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7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2026-08-17T19:05:34+00:00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TEM-000819 • quest__q_fen_supplies__complete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9_quest__q_fen_supplies__comple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quest__q_fen_supplies__complete.mp3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public/audio/voice/provisioner_hale/quest__q_fen_supplies__complete.mp3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00:06.82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TEM-000816 • quest__q_fen_supplies__offer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6_quest__q_fen_supplies__off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quest__q_fen_supplies__offer.mp3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public/audio/voice/provisioner_hale/quest__q_fen_supplies__offer.mp3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TEM-000814 • quest__q_grubjaw__complete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4_quest__q_grubjaw__comple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quest__q_grubjaw__complete.mp3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public/audio/voice/provisioner_hale/quest__q_grubjaw__complete.mp3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TEM-000822 • quest__q_grubjaw__offer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2_quest__q_grubjaw__off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quest__q_grubjaw__offer.mp3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public/audio/voice/provisioner_hale/quest__q_grubjaw__offer.mp3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TEM-000821 • quest__q_prowler_pelts__complete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1_quest__q_prowler_pelts__comple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quest__q_prowler_pelts__complete.mp3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public/audio/voice/provisioner_hale/quest__q_prowler_pelts__complete.mp3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TEM-000817 • quest__q_prowler_pelts__offer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7_quest__q_prowler_pelts__off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quest__q_prowler_pelts__offer.mp3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public/audio/voice/provisioner_hale/quest__q_prowler_pelts__offer.mp3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TEM-000818 • quest__q_the_codfather__complete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8_quest__q_the_codfather__comple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quest__q_the_codfather__complete.mp3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public/audio/voice/provisioner_hale/quest__q_the_codfather__complete.mp3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TEM-000820 • quest__q_the_codfather__offer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0_quest__q_the_codfather__off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quest__q_the_codfather__offer.mp3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public/audio/voice/provisioner_hale/quest__q_the_codfather__offer.mp3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TEM-000761 • greeting__quartermaster_bree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1_greeting__quartermaster_bre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greeting__quartermaster_bree.mp3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public/audio/voice/quartermaster_bree/greeting__quartermaster_bree.mp3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TEM-000763 • quest__q_glowing_wax__complete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3_quest__q_glowing_wax__comple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quest__q_glowing_wax__complete.mp3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public/audio/voice/quartermaster_bree/quest__q_glowing_wax__complete.mp3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TEM-000767 • quest__q_glowing_wax__offer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7_quest__q_glowing_wax__off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quest__q_glowing_wax__offer.mp3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public/audio/voice/quartermaster_bree/quest__q_glowing_wax__offer.mp3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TEM-000764 • quest__q_stalker_cloaks__complete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4_quest__q_stalker_cloaks__comple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quest__q_stalker_cloaks__complete.mp3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public/audio/voice/quartermaster_bree/quest__q_stalker_cloaks__complete.mp3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00:13.98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TEM-000762 • quest__q_stalker_cloaks__offer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2_quest__q_stalker_cloaks__off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quest__q_stalker_cloaks__offer.mp3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public/audio/voice/quartermaster_bree/quest__q_stalker_cloaks__offer.mp3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TEM-000766 • quest__q_stalker_pelts__complete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6_quest__q_stalker_pelts__complet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public/audio/voice/quartermaster_bree/quest__q_stalker_pelts__complete.mp3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TEM-000765 • quest__q_stalker_pelts__offer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5_quest__q_stalker_pelts__of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public/audio/voice/quartermaster_bree/quest__q_stalker_pelts__offer.mp3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TEM-000940 • greeting__quartermaster_edda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0_greeting__quartermaster_edd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greeting__quartermaster_edda.mp3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public/audio/voice/quartermaster_edda/greeting__quartermaster_edda.mp3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TEM-000941 • quest__q_fs_steel_for_the_redoubt__complete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1_quest__q_fs_steel_for_the_redoubt__complet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quest__q_fs_steel_for_the_redoubt__complete.mp3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public/audio/voice/quartermaster_edda/quest__q_fs_steel_for_the_redoubt__complete.mp3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TEM-000942 • quest__q_fs_steel_for_the_redoubt__offer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2_quest__q_fs_steel_for_the_redoubt__off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quest__q_fs_steel_for_the_redoubt__offer.mp3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public/audio/voice/quartermaster_edda/quest__q_fs_steel_for_the_redoubt__offer.mp3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00:22.88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TEM-000937 • greeting__quartermaster_sela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7_greeting__quartermaster_sel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greeting__quartermaster_sela.mp3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public/audio/voice/quartermaster_sela/greeting__quartermaster_sela.mp3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TEM-000936 • quest__q_dk_scorched_stores__complete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6_quest__q_dk_scorched_stores__comple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quest__q_dk_scorched_stores__complete.mp3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public/audio/voice/quartermaster_sela/quest__q_dk_scorched_stores__complete.mp3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TEM-000938 • quest__q_dk_scorched_stores__offer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8_quest__q_dk_scorched_stores__off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quest__q_dk_scorched_stores__offer.mp3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public/audio/voice/quartermaster_sela/quest__q_dk_scorched_stores__offer.mp3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TEM-000939 • quest__q_dk_trolls_on_the_road__complete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9_quest__q_dk_trolls_on_the_road__comple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quest__q_dk_trolls_on_the_road__complete.mp3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public/audio/voice/quartermaster_sela/quest__q_dk_trolls_on_the_road__complete.mp3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00:06.95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TEM-000935 • quest__q_dk_trolls_on_the_road__offer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5_quest__q_dk_trolls_on_the_road__offe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quest__q_dk_trolls_on_the_road__offer.mp3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public/audio/voice/quartermaster_sela/quest__q_dk_trolls_on_the_road__offer.mp3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TEM-000868 • greeting__reeve_ottoline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8_greeting__reeve_ottolin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greeting__reeve_ottoline.mp3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public/audio/voice/reeve_ottoline/greeting__reeve_ottoline.mp3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TEM-000866 • quest__q_af_foxes_in_the_lamplight__complete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6_quest__q_af_foxes_in_the_lamplight__comple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quest__q_af_foxes_in_the_lamplight__complete.mp3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public/audio/voice/reeve_ottoline/quest__q_af_foxes_in_the_lamplight__complete.mp3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TEM-000867 • quest__q_af_foxes_in_the_lamplight__offer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7_quest__q_af_foxes_in_the_lamplight__offe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quest__q_af_foxes_in_the_lamplight__offer.mp3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public/audio/voice/reeve_ottoline/quest__q_af_foxes_in_the_lamplight__offer.mp3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TEM-000864 • quest__q_af_goldmelt_road__complete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4_quest__q_af_goldmelt_road__comple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quest__q_af_goldmelt_road__complete.mp3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public/audio/voice/reeve_ottoline/quest__q_af_goldmelt_road__complete.mp3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TEM-000865 • quest__q_af_orchard_call__offer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5_quest__q_af_orchard_call__off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quest__q_af_orchard_call__offer.mp3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public/audio/voice/reeve_ottoline/quest__q_af_orchard_call__offer.mp3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00:17.82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TEM-000899 • greeting__riftwatch_ollun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9_greeting__riftwatch_ollu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greeting__riftwatch_ollun.mp3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public/audio/voice/riftwatch_ollun/greeting__riftwatch_ollun.mp3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TEM-000897 • quest__q_fs_song_before_the_break__complete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7_quest__q_fs_song_before_the_break__comple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quest__q_fs_song_before_the_break__complete.mp3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public/audio/voice/riftwatch_ollun/quest__q_fs_song_before_the_break__complete.mp3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TEM-000896 • quest__q_fs_stalkers_off_the_light__complete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6_quest__q_fs_stalkers_off_the_light__complet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quest__q_fs_stalkers_off_the_light__complete.mp3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public/audio/voice/riftwatch_ollun/quest__q_fs_stalkers_off_the_light__complete.mp3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TEM-000895 • quest__q_fs_stalkers_off_the_light__offer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5_quest__q_fs_stalkers_off_the_light__offe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quest__q_fs_stalkers_off_the_light__offer.mp3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public/audio/voice/riftwatch_ollun/quest__q_fs_stalkers_off_the_light__offer.mp3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TEM-000898 • quest__q_fs_the_great_break__offer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8_quest__q_fs_the_great_break__offe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quest__q_fs_the_great_break__offer.mp3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public/audio/voice/riftwatch_ollun/quest__q_fs_the_great_break__offer.mp3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444.53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00:28.42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TEM-000811 • greeting__salvage_boss_ryna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1_greeting__salvage_boss_ryn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greeting__salvage_boss_ryna.mp3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public/audio/voice/salvage_boss_ryna/greeting__salvage_boss_ryna.mp3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00:06.95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TEM-000807 • quest__q_pr_down_to_drifthaven__complete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7_quest__q_pr_down_to_drifthaven__complet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quest__q_pr_down_to_drifthaven__complete.mp3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public/audio/voice/salvage_boss_ryna/quest__q_pr_down_to_drifthaven__complete.mp3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TEM-000812 • quest__q_pr_scuttler_cull__complete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2_quest__q_pr_scuttler_cull__complet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quest__q_pr_scuttler_cull__complete.mp3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public/audio/voice/salvage_boss_ryna/quest__q_pr_scuttler_cull__complete.mp3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TEM-000806 • quest__q_pr_scuttler_cull__offer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6_quest__q_pr_scuttler_cull__off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quest__q_pr_scuttler_cull__offer.mp3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public/audio/voice/salvage_boss_ryna/quest__q_pr_scuttler_cull__offer.mp3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TEM-000810 • quest__q_pr_the_lost_navigator__complete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0_quest__q_pr_the_lost_navigator__complet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quest__q_pr_the_lost_navigator__complete.mp3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public/audio/voice/salvage_boss_ryna/quest__q_pr_the_lost_navigator__complete.mp3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TEM-000809 • quest__q_pr_the_lost_navigator__offer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9_quest__q_pr_the_lost_navigator__off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quest__q_pr_the_lost_navigator__offer.mp3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public/audio/voice/salvage_boss_ryna/quest__q_pr_the_lost_navigator__offer.mp3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TEM-000808 • quest__q_pr_wreck_line_cargo__complete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8_quest__q_pr_wreck_line_cargo__complet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quest__q_pr_wreck_line_cargo__complete.mp3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public/audio/voice/salvage_boss_ryna/quest__q_pr_wreck_line_cargo__complete.mp3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TEM-000805 • quest__q_pr_wreck_line_cargo__offer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5_quest__q_pr_wreck_line_cargo__off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quest__q_pr_wreck_line_cargo__offer.mp3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public/audio/voice/salvage_boss_ryna/quest__q_pr_wreck_line_cargo__offer.mp3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00:17.79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TEM-001228 • greeting__salvager_edda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8_greeting__salvager_edd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greeting__salvager_edda.mp3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public/audio/voice/salvager_edda/greeting__salvager_edda.mp3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TEM-001232 • quest__q_gc_dead_mens_cargo__complete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2_quest__q_gc_dead_mens_cargo__comple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quest__q_gc_dead_mens_cargo__complete.mp3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public/audio/voice/salvager_edda/quest__q_gc_dead_mens_cargo__complete.mp3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TEM-001229 • quest__q_gc_dead_mens_cargo__offer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9_quest__q_gc_dead_mens_cargo__offer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quest__q_gc_dead_mens_cargo__offer.mp3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public/audio/voice/salvager_edda/quest__q_gc_dead_mens_cargo__offer.mp3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00:23.64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TEM-001230 • quest__q_gc_the_far_shore__complete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0_quest__q_gc_the_far_shore__complet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quest__q_gc_the_far_shore__complete.mp3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public/audio/voice/salvager_edda/quest__q_gc_the_far_shore__complete.mp3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TEM-001231 • quest__q_gc_the_wreck_warden__complete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1_quest__q_gc_the_wreck_warden__complet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quest__q_gc_the_wreck_warden__complete.mp3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public/audio/voice/salvager_edda/quest__q_gc_the_wreck_warden__complete.mp3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TEM-001227 • quest__q_gc_the_wreck_warden__offer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7_quest__q_gc_the_wreck_warden__off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quest__q_gc_the_wreck_warden__offer.mp3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public/audio/voice/salvager_edda/quest__q_gc_the_wreck_warden__offer.mp3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464.12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00:29.68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TEM-000996 • greeting__scout_einna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6_greeting__scout_einn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greeting__scout_einna.mp3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public/audio/voice/scout_einna/greeting__scout_einna.mp3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TEM-000995 • quest__q_fv_snowline_report__offer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5_quest__q_fv_snowline_report__offer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quest__q_fv_snowline_report__offer.mp3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public/audio/voice/scout_einna/quest__q_fv_snowline_report__offer.mp3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TEM-000965 • greeting__scout_maren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5_greeting__scout_maren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greeting__scout_maren.mp3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public/audio/voice/scout_maren/greeting__scout_maren.mp3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TEM-000969 • greeting__scout_maren_highwatch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9_greeting__scout_maren_highwatch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greeting__scout_maren_highwatch.mp3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public/audio/voice/scout_maren/greeting__scout_maren_highwatch.mp3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TEM-000976 • quest__q_cult_camp__complete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6_quest__q_cult_camp__complet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quest__q_cult_camp__complete.mp3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public/audio/voice/scout_maren/quest__q_cult_camp__complete.mp3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TEM-000974 • quest__q_cult_camp__offer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4_quest__q_cult_camp__offe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quest__q_cult_camp__offer.mp3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public/audio/voice/scout_maren/quest__q_cult_camp__offer.mp3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TEM-000970 • quest__q_korgath__complete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0_quest__q_korgath__complet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quest__q_korgath__complete.mp3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public/audio/voice/scout_maren/quest__q_korgath__complete.mp3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TEM-000967 • quest__q_korgath__offer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7_quest__q_korgath__offer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quest__q_korgath__offer.mp3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public/audio/voice/scout_maren/quest__q_korgath__offer.mp3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TEM-000973 • quest__q_ogre_edges__complete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3_quest__q_ogre_edges__complet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quest__q_ogre_edges__complete.mp3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public/audio/voice/scout_maren/quest__q_ogre_edges__complete.mp3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TEM-000971 • quest__q_ogre_edges__offer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1_quest__q_ogre_edges__off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quest__q_ogre_edges__offer.mp3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public/audio/voice/scout_maren/quest__q_ogre_edges__offer.mp3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TEM-000966 • quest__q_ogre_totems__complete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6_quest__q_ogre_totems__complet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quest__q_ogre_totems__complete.mp3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public/audio/voice/scout_maren/quest__q_ogre_totems__complete.mp3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TEM-000975 • quest__q_ogre_totems__offer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5_quest__q_ogre_totems__offer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quest__q_ogre_totems__offer.mp3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public/audio/voice/scout_maren/quest__q_ogre_totems__offer.mp3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TEM-000964 • quest__q_olen__complete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4_quest__q_olen__complet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quest__q_olen__complete.mp3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public/audio/voice/scout_maren/quest__q_olen__complete.mp3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TEM-000968 • quest__q_olen__offer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8_quest__q_olen__offer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quest__q_olen__offer.mp3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public/audio/voice/scout_maren/quest__q_olen__offer.mp3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TEM-000972 • quest__q_troll_fetishes__complete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2_quest__q_troll_fetishes__complet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quest__q_troll_fetishes__complete.mp3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public/audio/voice/scout_maren/quest__q_troll_fetishes__complete.mp3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TEM-000977 • quest__q_troll_fetishes__offer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7_quest__q_troll_fetishes__offer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quest__q_troll_fetishes__offer.mp3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public/audio/voice/scout_maren/quest__q_troll_fetishes__offer.mp3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TEM-001080 • greeting__scout_yerrin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0_greeting__scout_yerrin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greeting__scout_yerrin.mp3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public/audio/voice/scout_yerrin/greeting__scout_yerrin.mp3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TEM-001081 • quest__q_dk_marrow_and_ash__complete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1_quest__q_dk_marrow_and_ash__complet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quest__q_dk_marrow_and_ash__complete.mp3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public/audio/voice/scout_yerrin/quest__q_dk_marrow_and_ash__complete.mp3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TEM-001077 • quest__q_dk_marrow_and_ash__offer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7_quest__q_dk_marrow_and_ash__off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quest__q_dk_marrow_and_ash__offer.mp3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public/audio/voice/scout_yerrin/quest__q_dk_marrow_and_ash__offer.mp3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00:20.90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TEM-001075 • quest__q_dk_matriarch_of_the_maw__offer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5_quest__q_dk_matriarch_of_the_maw__off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quest__q_dk_matriarch_of_the_maw__offer.mp3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public/audio/voice/scout_yerrin/quest__q_dk_matriarch_of_the_maw__offer.mp3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00:25.91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TEM-001078 • quest__q_dk_scales_of_the_maw__complete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8_quest__q_dk_scales_of_the_maw__complet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quest__q_dk_scales_of_the_maw__complete.mp3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public/audio/voice/scout_yerrin/quest__q_dk_scales_of_the_maw__complete.mp3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TEM-001076 • quest__q_dk_scales_of_the_maw__offer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6_quest__q_dk_scales_of_the_maw__offe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quest__q_dk_scales_of_the_maw__offer.mp3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public/audio/voice/scout_yerrin/quest__q_dk_scales_of_the_maw__offer.mp3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TEM-001079 • quest__q_dk_watcher_at_the_wargate__complete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9_quest__q_dk_watcher_at_the_wargate__complet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quest__q_dk_watcher_at_the_wargate__complete.mp3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public/audio/voice/scout_yerrin/quest__q_dk_watcher_at_the_wargate__complete.mp3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TEM-000781 • greeting__sexton_marrow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1_greeting__sexton_marrow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greeting__sexton_marrow.mp3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public/audio/voice/sexton_marrow/greeting__sexton_marrow.mp3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TEM-000776 • quest__q_ww_bells_of_gallowmere__complete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6_quest__q_ww_bells_of_gallowmere__complet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quest__q_ww_bells_of_gallowmere__complete.mp3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public/audio/voice/sexton_marrow/quest__q_ww_bells_of_gallowmere__complete.mp3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TEM-000779 • quest__q_ww_silk_in_the_eaves__complete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9_quest__q_ww_silk_in_the_eaves__complet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quest__q_ww_silk_in_the_eaves__complete.mp3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public/audio/voice/sexton_marrow/quest__q_ww_silk_in_the_eaves__complete.mp3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00:13.14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TEM-000780 • quest__q_ww_silk_in_the_eaves__offer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0_quest__q_ww_silk_in_the_eaves__off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quest__q_ww_silk_in_the_eaves__offer.mp3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public/audio/voice/sexton_marrow/quest__q_ww_silk_in_the_eaves__offer.mp3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TEM-000777 • quest__q_ww_the_last_vicar__offer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7_quest__q_ww_the_last_vicar__off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quest__q_ww_the_last_vicar__offer.mp3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public/audio/voice/sexton_marrow/quest__q_ww_the_last_vicar__offer.mp3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TEM-000778 • quest__q_ww_walking_mosley_home__complete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8_quest__q_ww_walking_mosley_home__complet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quest__q_ww_walking_mosley_home__complete.mp3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public/audio/voice/sexton_marrow/quest__q_ww_walking_mosley_home__complete.mp3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TEM-000775 • quest__q_ww_walking_mosley_home__offer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5_quest__q_ww_walking_mosley_home__offer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quest__q_ww_walking_mosley_home__offer.mp3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public/audio/voice/sexton_marrow/quest__q_ww_walking_mosley_home__offer.mp3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TEM-001067 • greeting__smith_haldren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7_greeting__smith_haldren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greeting__smith_haldren.mp3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public/audio/voice/smith_haldren/greeting__smith_haldren.mp3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TEM-001066 • quest__q_prof_hobby_switch__complete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6_quest__q_prof_hobby_switch__complet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quest__q_prof_hobby_switch__complete.mp3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public/audio/voice/smith_haldren/quest__q_prof_hobby_switch__complete.mp3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TEM-001065 • quest__q_prof_hobby_switch__offer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5_quest__q_prof_hobby_switch__offer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quest__q_prof_hobby_switch__offer.mp3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public/audio/voice/smith_haldren/quest__q_prof_hobby_switch__offer.mp3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TEM-000981 • greeting__spirit_healer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1_greeting__spirit_healer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greeting__spirit_healer.mp3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public/audio/voice/spirit_healer/greeting__spirit_healer.mp3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00:06.77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TEM-000710 • greeting__stablemaster_marla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0_greeting__stablemaster_marl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greeting__stablemaster_marla.mp3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public/audio/voice/stablemaster_marla/greeting__stablemaster_marla.mp3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TEM-000709 • quest__q_riding_lessons__complete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9_quest__q_riding_lessons__complet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quest__q_riding_lessons__complete.mp3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public/audio/voice/stablemaster_marla/quest__q_riding_lessons__complete.mp3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TEM-000708 • quest__q_riding_lessons__offer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8_quest__q_riding_lessons__offer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quest__q_riding_lessons__offer.mp3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public/audio/voice/stablemaster_marla/quest__q_riding_lessons__offer.mp3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TEM-000963 • greeting__strandwatcher_pell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3_greeting__strandwatcher_pell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greeting__strandwatcher_pell.mp3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public/audio/voice/strandwatcher_pell/greeting__strandwatcher_pell.mp3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TEM-000962 • quest__q_pr_down_to_drifthaven__offer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2_quest__q_pr_down_to_drifthaven__off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quest__q_pr_down_to_drifthaven__offer.mp3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public/audio/voice/strandwatcher_pell/quest__q_pr_down_to_drifthaven__offer.mp3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TEM-000993 • greeting__tanner_hesk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3_greeting__tanner_hesk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greeting__tanner_hesk.mp3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public/audio/voice/tanner_hesk/greeting__tanner_hesk.mp3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TEM-000994 • quest__q_prof_workorder_tannery__complete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4_quest__q_prof_workorder_tannery__complet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quest__q_prof_workorder_tannery__complete.mp3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public/audio/voice/tanner_hesk/quest__q_prof_workorder_tannery__complete.mp3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TEM-000992 • quest__q_prof_workorder_tannery__offer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2_quest__q_prof_workorder_tannery__offer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quest__q_prof_workorder_tannery__offer.mp3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public/audio/voice/tanner_hesk/quest__q_prof_workorder_tannery__offer.mp3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TEM-001000 • greeting__the_merchant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0_greeting__the_merchant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greeting__the_merchant.mp3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public/audio/voice/the_merchant/greeting__the_merchant.mp3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TEM-001209 • greeting__tidewatcher_ondrel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9_greeting__tidewatcher_ondrel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greeting__tidewatcher_ondrel.mp3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public/audio/voice/tidewatcher_ondrel/greeting__tidewatcher_ondrel.mp3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TEM-001217 • quest__q_drowned_choir__complete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7_quest__q_drowned_choir__complet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quest__q_drowned_choir__complete.mp3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public/audio/voice/tidewatcher_ondrel/quest__q_drowned_choir__complete.mp3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TEM-001206 • quest__q_drowned_choir__offer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6_quest__q_drowned_choir__offer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quest__q_drowned_choir__offer.mp3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public/audio/voice/tidewatcher_ondrel/quest__q_drowned_choir__offer.mp3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TEM-001208 • quest__q_drowned_moon__complete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8_quest__q_drowned_moon__complet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quest__q_drowned_moon__complete.mp3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public/audio/voice/tidewatcher_ondrel/quest__q_drowned_moon__complete.mp3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TEM-001218 • quest__q_drowned_moon__offer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8_quest__q_drowned_moon__off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quest__q_drowned_moon__offer.mp3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public/audio/voice/tidewatcher_ondrel/quest__q_drowned_moon__offer.mp3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00:40.99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TEM-001210 • quest__q_glimmermere_light__complete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0_quest__q_glimmermere_light__complet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quest__q_glimmermere_light__complete.mp3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public/audio/voice/tidewatcher_ondrel/quest__q_glimmermere_light__complete.mp3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TEM-001216 • quest__q_glimmermere_light__offer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6_quest__q_glimmermere_light__offer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quest__q_glimmermere_light__offer.mp3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public/audio/voice/tidewatcher_ondrel/quest__q_glimmermere_light__offer.mp3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00:21.32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TEM-001214 • quest__q_palecoil__complete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4_quest__q_palecoil__complet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quest__q_palecoil__complete.mp3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public/audio/voice/tidewatcher_ondrel/quest__q_palecoil__complete.mp3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TEM-001207 • quest__q_palecoil__offer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7_quest__q_palecoil__offer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quest__q_palecoil__offer.mp3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public/audio/voice/tidewatcher_ondrel/quest__q_palecoil__offer.mp3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442.90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00:28.32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TEM-001211 • quest__q_silence_the_choir__complete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1_quest__q_silence_the_choir__complet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quest__q_silence_the_choir__complete.mp3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public/audio/voice/tidewatcher_ondrel/quest__q_silence_the_choir__complete.mp3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TEM-001213 • quest__q_silence_the_choir__offer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3_quest__q_silence_the_choir__offer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quest__q_silence_the_choir__offer.mp3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public/audio/voice/tidewatcher_ondrel/quest__q_silence_the_choir__offer.mp3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00:26.36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TEM-001212 • quest__q_tarn_waders__complete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2_quest__q_tarn_waders__complet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quest__q_tarn_waders__complete.mp3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public/audio/voice/tidewatcher_ondrel/quest__q_tarn_waders__complete.mp3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TEM-001215 • quest__q_tarn_waders__offer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5_quest__q_tarn_waders__offer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quest__q_tarn_waders__offer.mp3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public/audio/voice/tidewatcher_ondrel/quest__q_tarn_waders__offer.mp3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TEM-000755 • greeting__tinker_gizzel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5_greeting__tinker_gizzel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greeting__tinker_gizzel.mp3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public/audio/voice/tinker_gizzel/greeting__tinker_gizzel.mp3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TEM-000756 • quest__q_prof_amends_bombardier__complete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6_quest__q_prof_amends_bombardier__complet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quest__q_prof_amends_bombardier__complete.mp3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public/audio/voice/tinker_gizzel/quest__q_prof_amends_bombardier__complete.mp3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TEM-000754 • quest__q_prof_amends_bombardier__offer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4_quest__q_prof_amends_bombardier__offer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quest__q_prof_amends_bombardier__offer.mp3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public/audio/voice/tinker_gizzel/quest__q_prof_amends_bombardier__offer.mp3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TEM-000757 • quest__q_prof_attune_bombardier__complete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7_quest__q_prof_attune_bombardier__complet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quest__q_prof_attune_bombardier__complete.mp3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public/audio/voice/tinker_gizzel/quest__q_prof_attune_bombardier__complete.mp3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TEM-000759 • quest__q_prof_attune_bombardier__offer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9_quest__q_prof_attune_bombardier__offer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quest__q_prof_attune_bombardier__offer.mp3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public/audio/voice/tinker_gizzel/quest__q_prof_attune_bombardier__offer.mp3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00:48.74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TEM-000758 • quest__q_prof_workorder_toolworks__complete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8_quest__q_prof_workorder_toolworks__complet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quest__q_prof_workorder_toolworks__complete.mp3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public/audio/voice/tinker_gizzel/quest__q_prof_workorder_toolworks__complete.mp3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TEM-000760 • quest__q_prof_workorder_toolworks__offer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0_quest__q_prof_workorder_toolworks__offer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quest__q_prof_workorder_toolworks__offer.mp3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public/audio/voice/tinker_gizzel/quest__q_prof_workorder_toolworks__offer.mp3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TEM-000950 • greeting__trader_wilkes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0_greeting__trader_wilkes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greeting__trader_wilkes.mp3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public/audio/voice/trader_wilkes/greeting__trader_wilkes.mp3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00:03.58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TEM-000951 • quest__q_boars__complete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1_quest__q_boars__complet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quest__q_boars__complete.mp3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public/audio/voice/trader_wilkes/quest__q_boars__complete.mp3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00:03.66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TEM-000954 • quest__q_boars__offer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4_quest__q_boars__offer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quest__q_boars__offer.mp3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public/audio/voice/trader_wilkes/quest__q_boars__offer.mp3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TEM-000952 • quest__q_supplies__complete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2_quest__q_supplies__complet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quest__q_supplies__complete.mp3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public/audio/voice/trader_wilkes/quest__q_supplies__complete.mp3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TEM-000953 • quest__q_supplies__offer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3_quest__q_supplies__offer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quest__q_supplies__offer.mp3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public/audio/voice/trader_wilkes/quest__q_supplies__offer.mp3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TEM-000872 • greeting__trapper_brosk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2_greeting__trapper_brosk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greeting__trapper_brosk.mp3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public/audio/voice/trapper_brosk/greeting__trapper_brosk.mp3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TEM-000869 • quest__q_fv_seeing_wren_home__offer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9_quest__q_fv_seeing_wren_home__offer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quest__q_fv_seeing_wren_home__offer.mp3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public/audio/voice/trapper_brosk/quest__q_fv_seeing_wren_home__offer.mp3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TEM-000873 • quest__q_fv_silent_trapline__complete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3_quest__q_fv_silent_trapline__complet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quest__q_fv_silent_trapline__complete.mp3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public/audio/voice/trapper_brosk/quest__q_fv_silent_trapline__complete.mp3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TEM-000870 • quest__q_fv_sprung_traps__complete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0_quest__q_fv_sprung_traps__complet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quest__q_fv_sprung_traps__complete.mp3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public/audio/voice/trapper_brosk/quest__q_fv_sprung_traps__complete.mp3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TEM-000871 • quest__q_fv_sprung_traps__offer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1_quest__q_fv_sprung_traps__offer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quest__q_fv_sprung_traps__offer.mp3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public/audio/voice/trapper_brosk/quest__q_fv_sprung_traps__offer.mp3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TEM-000713 • greeting__vicar_creel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3_greeting__vicar_creel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greeting__vicar_creel.mp3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public/audio/voice/vicar_creel/greeting__vicar_creel.mp3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00:05.93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TEM-000715 • quest__q_ww_horn_of_the_huntsman__complete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5_quest__q_ww_horn_of_the_huntsman__complet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quest__q_ww_horn_of_the_huntsman__complete.mp3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public/audio/voice/vicar_creel/quest__q_ww_horn_of_the_huntsman__complete.mp3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TEM-000716 • quest__q_ww_horn_of_the_huntsman__offer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6_quest__q_ww_horn_of_the_huntsman__offer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quest__q_ww_horn_of_the_huntsman__offer.mp3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public/audio/voice/vicar_creel/quest__q_ww_horn_of_the_huntsman__offer.mp3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TEM-000711 • quest__q_ww_the_last_vicar__complete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1_quest__q_ww_the_last_vicar__complet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quest__q_ww_the_last_vicar__complete.mp3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public/audio/voice/vicar_creel/quest__q_ww_the_last_vicar__complete.mp3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00:13.82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TEM-000717 • quest__q_ww_what_the_bark_holds__complete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7_quest__q_ww_what_the_bark_holds__complet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quest__q_ww_what_the_bark_holds__complete.mp3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public/audio/voice/vicar_creel/quest__q_ww_what_the_bark_holds__complete.mp3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TEM-000712 • quest__q_ww_what_the_bark_holds__offer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2_quest__q_ww_what_the_bark_holds__offe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quest__q_ww_what_the_bark_holds__offer.mp3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public/audio/voice/vicar_creel/quest__q_ww_what_the_bark_holds__offer.mp3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TEM-000718 • quest__q_ww_wraiths_of_the_tarn__complete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8_quest__q_ww_wraiths_of_the_tarn__complet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quest__q_ww_wraiths_of_the_tarn__complete.mp3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public/audio/voice/vicar_creel/quest__q_ww_wraiths_of_the_tarn__complete.mp3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TEM-000714 • quest__q_ww_wraiths_of_the_tarn__offer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4_quest__q_ww_wraiths_of_the_tarn__offer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quest__q_ww_wraiths_of_the_tarn__offer.mp3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public/audio/voice/vicar_creel/quest__q_ww_wraiths_of_the_tarn__offer.mp3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TEM-000931 • greeting__warden_coalfast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1_greeting__warden_coalfast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greeting__warden_coalfast.mp3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public/audio/voice/warden_coalfast/greeting__warden_coalfast.mp3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TEM-000934 • quest__q_fs_bell_at_the_landing__complete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4_quest__q_fs_bell_at_the_landing__complet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quest__q_fs_bell_at_the_landing__complete.mp3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public/audio/voice/warden_coalfast/quest__q_fs_bell_at_the_landing__complete.mp3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TEM-000932 • quest__q_fs_hold_the_riftfields__complete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2_quest__q_fs_hold_the_riftfields__complet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quest__q_fs_hold_the_riftfields__complete.mp3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public/audio/voice/warden_coalfast/quest__q_fs_hold_the_riftfields__complete.mp3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00:09.98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TEM-000929 • quest__q_fs_hold_the_riftfields__offer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9_quest__q_fs_hold_the_riftfields__offer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quest__q_fs_hold_the_riftfields__offer.mp3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public/audio/voice/warden_coalfast/quest__q_fs_hold_the_riftfields__offer.mp3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TEM-000933 • quest__q_fs_song_before_the_break__offer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3_quest__q_fs_song_before_the_break__offer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quest__q_fs_song_before_the_break__offer.mp3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public/audio/voice/warden_coalfast/quest__q_fs_song_before_the_break__offer.mp3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TEM-000930 • quest__q_fs_the_great_break__complete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30_quest__q_fs_the_great_break__complet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quest__q_fs_the_great_break__complete.mp3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public/audio/voice/warden_coalfast/quest__q_fs_the_great_break__complete.mp3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TEM-001016 • greeting__warden_fenwick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6_greeting__warden_fenwick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greeting__warden_fenwick.mp3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public/audio/voice/warden_fenwick/greeting__warden_fenwick.mp3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00:04.96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TEM-001009 • quest__q_deacon__complete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9_quest__q_deacon__complet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quest__q_deacon__complete.mp3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public/audio/voice/warden_fenwick/quest__q_deacon__complete.mp3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TEM-001018 • quest__q_deacon__offer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8_quest__q_deacon__offer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quest__q_deacon__offer.mp3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public/audio/voice/warden_fenwick/quest__q_deacon__offer.mp3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TEM-001015 • quest__q_deepfen__complete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5_quest__q_deepfen__complet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quest__q_deepfen__complete.mp3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public/audio/voice/warden_fenwick/quest__q_deepfen__complete.mp3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TEM-001010 • quest__q_deepfen__offer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0_quest__q_deepfen__offer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quest__q_deepfen__offer.mp3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public/audio/voice/warden_fenwick/quest__q_deepfen__offer.mp3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TEM-001012 • quest__q_deepfen_purge__complete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2_quest__q_deepfen_purge__complet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quest__q_deepfen_purge__complete.mp3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public/audio/voice/warden_fenwick/quest__q_deepfen_purge__complete.mp3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7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